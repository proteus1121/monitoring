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A400" w14:textId="77777777" w:rsidR="00F72B73" w:rsidRPr="00206224" w:rsidRDefault="00573BAE">
      <w:pPr>
        <w:spacing w:line="240" w:lineRule="auto"/>
        <w:ind w:firstLine="0"/>
        <w:jc w:val="center"/>
        <w:rPr>
          <w:lang w:val="ru-RU"/>
        </w:rPr>
      </w:pPr>
      <w:r>
        <w:rPr>
          <w:b/>
          <w:szCs w:val="28"/>
          <w:lang w:val="ru-RU"/>
        </w:rPr>
        <w:t>МІНІСТЕРСТВО ОСВІТИ І НАУКИ УКРАЇНИ</w:t>
      </w:r>
    </w:p>
    <w:p w14:paraId="3A54722F" w14:textId="77777777" w:rsidR="00F72B73" w:rsidRPr="00206224" w:rsidRDefault="00573BAE">
      <w:pPr>
        <w:spacing w:line="240" w:lineRule="auto"/>
        <w:ind w:firstLine="0"/>
        <w:jc w:val="center"/>
        <w:rPr>
          <w:lang w:val="ru-RU"/>
        </w:rPr>
      </w:pPr>
      <w:r>
        <w:rPr>
          <w:b/>
          <w:szCs w:val="28"/>
          <w:lang w:val="ru-RU"/>
        </w:rPr>
        <w:t>ДЕРЖАВНИЙ УНІВЕРСИТЕТ ІНТЕЛЕКТУАЛЬНИХ ТЕХНОЛОГІЙ І ЗВ’ЯЗКУ</w:t>
      </w:r>
    </w:p>
    <w:p w14:paraId="54AD5B47" w14:textId="77777777" w:rsidR="00F72B73" w:rsidRPr="00206224" w:rsidRDefault="00573BAE">
      <w:pPr>
        <w:spacing w:after="1680" w:line="240" w:lineRule="auto"/>
        <w:ind w:firstLine="0"/>
        <w:jc w:val="center"/>
        <w:rPr>
          <w:lang w:val="ru-RU"/>
        </w:rPr>
      </w:pPr>
      <w:r>
        <w:rPr>
          <w:szCs w:val="28"/>
          <w:lang w:val="ru-RU"/>
        </w:rPr>
        <w:t>Факультет Телекомунікацій та радіотехніки</w:t>
      </w:r>
    </w:p>
    <w:p w14:paraId="19938358" w14:textId="77777777" w:rsidR="00F72B73" w:rsidRPr="00206224" w:rsidRDefault="00573BAE">
      <w:pPr>
        <w:spacing w:after="960" w:line="240" w:lineRule="auto"/>
        <w:ind w:firstLine="0"/>
        <w:jc w:val="center"/>
        <w:rPr>
          <w:lang w:val="ru-RU"/>
        </w:rPr>
      </w:pPr>
      <w:r>
        <w:rPr>
          <w:szCs w:val="28"/>
          <w:lang w:val="ru-RU"/>
        </w:rPr>
        <w:t>Іщенко А.Д., к.т.н. Русаловський В.Б.</w:t>
      </w:r>
    </w:p>
    <w:p w14:paraId="4B22848F" w14:textId="77777777" w:rsidR="00F72B73" w:rsidRPr="00206224" w:rsidRDefault="00573BAE">
      <w:pPr>
        <w:spacing w:after="240" w:line="240" w:lineRule="auto"/>
        <w:ind w:firstLine="0"/>
        <w:jc w:val="center"/>
        <w:rPr>
          <w:lang w:val="ru-RU"/>
        </w:rPr>
      </w:pPr>
      <w:r>
        <w:rPr>
          <w:b/>
          <w:sz w:val="40"/>
          <w:szCs w:val="40"/>
          <w:lang w:val="ru-RU"/>
        </w:rPr>
        <w:t>Інтернет речей</w:t>
      </w:r>
    </w:p>
    <w:p w14:paraId="064447A1" w14:textId="77777777" w:rsidR="00F72B73" w:rsidRPr="00206224" w:rsidRDefault="00573BAE">
      <w:pPr>
        <w:spacing w:after="480" w:line="276" w:lineRule="auto"/>
        <w:ind w:firstLine="0"/>
        <w:jc w:val="center"/>
        <w:rPr>
          <w:lang w:val="ru-RU"/>
        </w:rPr>
      </w:pPr>
      <w:r>
        <w:rPr>
          <w:szCs w:val="28"/>
          <w:lang w:val="ru-RU"/>
        </w:rPr>
        <w:t xml:space="preserve">Основи електротехніки, сенсори та мікроконтролери </w:t>
      </w:r>
      <w:r>
        <w:rPr>
          <w:szCs w:val="28"/>
        </w:rPr>
        <w:t>ESP</w:t>
      </w:r>
      <w:r>
        <w:rPr>
          <w:szCs w:val="28"/>
          <w:lang w:val="ru-RU"/>
        </w:rPr>
        <w:t>32/</w:t>
      </w:r>
      <w:r>
        <w:rPr>
          <w:szCs w:val="28"/>
        </w:rPr>
        <w:t>ESP</w:t>
      </w:r>
      <w:r>
        <w:rPr>
          <w:szCs w:val="28"/>
          <w:lang w:val="ru-RU"/>
        </w:rPr>
        <w:t>8266</w:t>
      </w:r>
    </w:p>
    <w:p w14:paraId="047CB1A0" w14:textId="77777777" w:rsidR="00F72B73" w:rsidRPr="00206224" w:rsidRDefault="00573BAE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Cs w:val="28"/>
          <w:lang w:val="ru-RU"/>
        </w:rPr>
        <w:t>Методичні вказівки до виконання лабораторних робіт</w:t>
      </w:r>
    </w:p>
    <w:p w14:paraId="3EB6FB33" w14:textId="77777777" w:rsidR="00F72B73" w:rsidRPr="00206224" w:rsidRDefault="00573BAE">
      <w:pPr>
        <w:spacing w:after="240" w:line="276" w:lineRule="auto"/>
        <w:ind w:firstLine="0"/>
        <w:jc w:val="center"/>
        <w:rPr>
          <w:lang w:val="ru-RU"/>
        </w:rPr>
      </w:pPr>
      <w:r>
        <w:rPr>
          <w:i/>
          <w:szCs w:val="28"/>
          <w:lang w:val="ru-RU"/>
        </w:rPr>
        <w:t>для студентів закладів вищої освіти, які навчаються за спеціальностями галузей знань «Інформаційні технології» та «Електроніка, автоматизація та електронні комунікації»</w:t>
      </w:r>
    </w:p>
    <w:p w14:paraId="0CCFB696" w14:textId="77777777" w:rsidR="00F72B73" w:rsidRPr="00206224" w:rsidRDefault="00573BAE">
      <w:pPr>
        <w:spacing w:after="3200" w:line="276" w:lineRule="auto"/>
        <w:ind w:firstLine="0"/>
        <w:jc w:val="center"/>
        <w:rPr>
          <w:lang w:val="ru-RU"/>
        </w:rPr>
      </w:pPr>
      <w:r>
        <w:rPr>
          <w:i/>
          <w:sz w:val="24"/>
          <w:szCs w:val="24"/>
          <w:lang w:val="ru-RU"/>
        </w:rPr>
        <w:t>Рекомендовано вченою радою Державного університету інтелектуальних технологій і зв’язку (протокол № ___ від «___» __________ 2026 р.)</w:t>
      </w:r>
    </w:p>
    <w:p w14:paraId="179C50EA" w14:textId="77777777" w:rsidR="00F72B73" w:rsidRPr="00206224" w:rsidRDefault="00573BAE">
      <w:pPr>
        <w:spacing w:line="240" w:lineRule="auto"/>
        <w:ind w:firstLine="0"/>
        <w:jc w:val="center"/>
        <w:rPr>
          <w:lang w:val="ru-RU"/>
        </w:rPr>
      </w:pPr>
      <w:r>
        <w:rPr>
          <w:b/>
          <w:szCs w:val="28"/>
          <w:lang w:val="ru-RU"/>
        </w:rPr>
        <w:t>Одеса – 2026</w:t>
      </w:r>
      <w:r>
        <w:rPr>
          <w:lang w:val="ru-RU"/>
        </w:rPr>
        <w:br w:type="page"/>
      </w:r>
    </w:p>
    <w:p w14:paraId="62D8F23A" w14:textId="77777777" w:rsidR="00F72B73" w:rsidRPr="00206224" w:rsidRDefault="00573BAE">
      <w:pPr>
        <w:spacing w:after="240" w:line="240" w:lineRule="auto"/>
        <w:ind w:firstLine="0"/>
        <w:jc w:val="left"/>
        <w:rPr>
          <w:lang w:val="ru-RU"/>
        </w:rPr>
      </w:pPr>
      <w:r>
        <w:rPr>
          <w:szCs w:val="28"/>
          <w:lang w:val="ru-RU"/>
        </w:rPr>
        <w:lastRenderedPageBreak/>
        <w:t>УДК 004.7:681.586(076.5)</w:t>
      </w:r>
    </w:p>
    <w:p w14:paraId="37D19761" w14:textId="77777777" w:rsidR="00F72B73" w:rsidRPr="00206224" w:rsidRDefault="00573BAE">
      <w:pPr>
        <w:spacing w:after="240" w:line="276" w:lineRule="auto"/>
        <w:ind w:firstLine="0"/>
        <w:rPr>
          <w:lang w:val="ru-RU"/>
        </w:rPr>
      </w:pPr>
      <w:r>
        <w:rPr>
          <w:i/>
          <w:szCs w:val="28"/>
          <w:lang w:val="ru-RU"/>
        </w:rPr>
        <w:t>Рекомендовано до друку вченою радою Державного університету інтелектуальних технологій і зв’язку (протокол № ___ від «___» __________ 2026 р.)</w:t>
      </w:r>
    </w:p>
    <w:p w14:paraId="7EA924D3" w14:textId="77777777" w:rsidR="00F72B73" w:rsidRPr="00206224" w:rsidRDefault="00573BAE">
      <w:pPr>
        <w:spacing w:line="240" w:lineRule="auto"/>
        <w:ind w:firstLine="0"/>
        <w:jc w:val="left"/>
        <w:rPr>
          <w:lang w:val="ru-RU"/>
        </w:rPr>
      </w:pPr>
      <w:r>
        <w:rPr>
          <w:b/>
          <w:szCs w:val="28"/>
          <w:lang w:val="ru-RU"/>
        </w:rPr>
        <w:t>Рецензенти:</w:t>
      </w:r>
    </w:p>
    <w:p w14:paraId="39F6A285" w14:textId="77777777" w:rsidR="00F72B73" w:rsidRPr="00206224" w:rsidRDefault="00573BAE">
      <w:pPr>
        <w:spacing w:line="276" w:lineRule="auto"/>
        <w:ind w:firstLine="0"/>
        <w:rPr>
          <w:lang w:val="ru-RU"/>
        </w:rPr>
      </w:pPr>
      <w:r>
        <w:rPr>
          <w:sz w:val="24"/>
          <w:szCs w:val="24"/>
          <w:lang w:val="ru-RU"/>
        </w:rPr>
        <w:t>[Прізвище І. Б.] – доктор технічних наук, професор, [посада, установа];</w:t>
      </w:r>
    </w:p>
    <w:p w14:paraId="45C5A980" w14:textId="77777777" w:rsidR="00F72B73" w:rsidRPr="00206224" w:rsidRDefault="00573BAE">
      <w:pPr>
        <w:spacing w:after="240" w:line="276" w:lineRule="auto"/>
        <w:ind w:firstLine="0"/>
        <w:rPr>
          <w:lang w:val="ru-RU"/>
        </w:rPr>
      </w:pPr>
      <w:r>
        <w:rPr>
          <w:sz w:val="24"/>
          <w:szCs w:val="24"/>
          <w:lang w:val="ru-RU"/>
        </w:rPr>
        <w:t>[Прізвище І. Б.] – кандидат технічних наук, доцент, [посада, установа].</w:t>
      </w:r>
    </w:p>
    <w:p w14:paraId="4B045D87" w14:textId="77777777" w:rsidR="00F72B73" w:rsidRPr="00206224" w:rsidRDefault="00573BAE">
      <w:pPr>
        <w:spacing w:after="240" w:line="276" w:lineRule="auto"/>
        <w:ind w:firstLine="0"/>
        <w:rPr>
          <w:lang w:val="ru-RU"/>
        </w:rPr>
      </w:pPr>
      <w:r>
        <w:rPr>
          <w:sz w:val="24"/>
          <w:szCs w:val="24"/>
          <w:lang w:val="ru-RU"/>
        </w:rPr>
        <w:t xml:space="preserve">Інтернет речей. Основи електротехніки, сенсори та мікроконтролери </w:t>
      </w:r>
      <w:r>
        <w:rPr>
          <w:sz w:val="24"/>
          <w:szCs w:val="24"/>
        </w:rPr>
        <w:t>ESP</w:t>
      </w:r>
      <w:r>
        <w:rPr>
          <w:sz w:val="24"/>
          <w:szCs w:val="24"/>
          <w:lang w:val="ru-RU"/>
        </w:rPr>
        <w:t>32/</w:t>
      </w:r>
      <w:r>
        <w:rPr>
          <w:sz w:val="24"/>
          <w:szCs w:val="24"/>
        </w:rPr>
        <w:t>ESP</w:t>
      </w:r>
      <w:r>
        <w:rPr>
          <w:sz w:val="24"/>
          <w:szCs w:val="24"/>
          <w:lang w:val="ru-RU"/>
        </w:rPr>
        <w:t>8266 : метод. вказівки до викон. лаб. робіт / А. Д. Іщенко, В. Б. Русаловський. – Одеса : ДУІТЗ, 2026. – 80 с.</w:t>
      </w:r>
    </w:p>
    <w:p w14:paraId="0184EF92" w14:textId="77777777" w:rsidR="00F72B73" w:rsidRPr="00206224" w:rsidRDefault="00573BAE">
      <w:pPr>
        <w:spacing w:line="276" w:lineRule="auto"/>
        <w:ind w:firstLine="0"/>
        <w:rPr>
          <w:lang w:val="ru-RU"/>
        </w:rPr>
      </w:pPr>
      <w:r>
        <w:rPr>
          <w:sz w:val="24"/>
          <w:szCs w:val="24"/>
          <w:lang w:val="ru-RU"/>
        </w:rPr>
        <w:t xml:space="preserve">Методичні вказівки містять теоретичні відомості та опис дев’яти лабораторних робіт із систем Інтернету речей на базі мікроконтролерів </w:t>
      </w:r>
      <w:r>
        <w:rPr>
          <w:sz w:val="24"/>
          <w:szCs w:val="24"/>
        </w:rPr>
        <w:t>ESP</w:t>
      </w:r>
      <w:r>
        <w:rPr>
          <w:sz w:val="24"/>
          <w:szCs w:val="24"/>
          <w:lang w:val="ru-RU"/>
        </w:rPr>
        <w:t xml:space="preserve">32 та </w:t>
      </w:r>
      <w:r>
        <w:rPr>
          <w:sz w:val="24"/>
          <w:szCs w:val="24"/>
        </w:rPr>
        <w:t>ESP</w:t>
      </w:r>
      <w:r>
        <w:rPr>
          <w:sz w:val="24"/>
          <w:szCs w:val="24"/>
          <w:lang w:val="ru-RU"/>
        </w:rPr>
        <w:t xml:space="preserve">8266: основи електротехніки, підключення світлодіодів, діодів, кнопок і реле, датчиків температури, вологості, тиску, газу, полум’я, освітленості, руху й вологості ґрунту, послідовні інтерфейси </w:t>
      </w:r>
      <w:r>
        <w:rPr>
          <w:sz w:val="24"/>
          <w:szCs w:val="24"/>
        </w:rPr>
        <w:t>I</w:t>
      </w:r>
      <w:r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SPI</w:t>
      </w:r>
      <w:r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UART</w:t>
      </w:r>
      <w:r>
        <w:rPr>
          <w:sz w:val="24"/>
          <w:szCs w:val="24"/>
          <w:lang w:val="ru-RU"/>
        </w:rPr>
        <w:t xml:space="preserve">, графічні дисплеї та зчитувачі </w:t>
      </w:r>
      <w:r>
        <w:rPr>
          <w:sz w:val="24"/>
          <w:szCs w:val="24"/>
        </w:rPr>
        <w:t>NFC</w:t>
      </w:r>
      <w:r>
        <w:rPr>
          <w:sz w:val="24"/>
          <w:szCs w:val="24"/>
          <w:lang w:val="ru-RU"/>
        </w:rPr>
        <w:t xml:space="preserve">, передавання даних за протоколом </w:t>
      </w:r>
      <w:r>
        <w:rPr>
          <w:sz w:val="24"/>
          <w:szCs w:val="24"/>
        </w:rPr>
        <w:t>MQTT</w:t>
      </w:r>
      <w:r>
        <w:rPr>
          <w:sz w:val="24"/>
          <w:szCs w:val="24"/>
          <w:lang w:val="ru-RU"/>
        </w:rPr>
        <w:t xml:space="preserve"> і пошук несправностей.</w:t>
      </w:r>
    </w:p>
    <w:p w14:paraId="63E75A40" w14:textId="77777777" w:rsidR="00F72B73" w:rsidRPr="00206224" w:rsidRDefault="00573BAE">
      <w:pPr>
        <w:spacing w:after="240" w:line="276" w:lineRule="auto"/>
        <w:ind w:firstLine="0"/>
        <w:rPr>
          <w:lang w:val="ru-RU"/>
        </w:rPr>
      </w:pPr>
      <w:r>
        <w:rPr>
          <w:sz w:val="24"/>
          <w:szCs w:val="24"/>
          <w:lang w:val="ru-RU"/>
        </w:rPr>
        <w:t xml:space="preserve">Кожен розділ завершується практичною частиною: складання схеми, перевірка її готовою прошивкою з налаштуванням у системі моніторингу </w:t>
      </w:r>
      <w:r>
        <w:rPr>
          <w:sz w:val="24"/>
          <w:szCs w:val="24"/>
        </w:rPr>
        <w:t>ssn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pp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ua</w:t>
      </w:r>
      <w:r>
        <w:rPr>
          <w:sz w:val="24"/>
          <w:szCs w:val="24"/>
          <w:lang w:val="ru-RU"/>
        </w:rPr>
        <w:t xml:space="preserve"> та розроблення власної програми в середовищі </w:t>
      </w:r>
      <w:r>
        <w:rPr>
          <w:sz w:val="24"/>
          <w:szCs w:val="24"/>
        </w:rPr>
        <w:t>Visual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Studio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Code</w:t>
      </w:r>
      <w:r>
        <w:rPr>
          <w:sz w:val="24"/>
          <w:szCs w:val="24"/>
          <w:lang w:val="ru-RU"/>
        </w:rPr>
        <w:t xml:space="preserve"> з розширенням </w:t>
      </w:r>
      <w:r>
        <w:rPr>
          <w:sz w:val="24"/>
          <w:szCs w:val="24"/>
        </w:rPr>
        <w:t>PlatformIO</w:t>
      </w:r>
      <w:r>
        <w:rPr>
          <w:sz w:val="24"/>
          <w:szCs w:val="24"/>
          <w:lang w:val="ru-RU"/>
        </w:rPr>
        <w:t xml:space="preserve">. Схеми електричні принципові виконано за ДСТУ ГОСТ 2.702:2013 з умовними графічними позначеннями за ДСТУ </w:t>
      </w:r>
      <w:r>
        <w:rPr>
          <w:sz w:val="24"/>
          <w:szCs w:val="24"/>
        </w:rPr>
        <w:t>IEC</w:t>
      </w:r>
      <w:r>
        <w:rPr>
          <w:sz w:val="24"/>
          <w:szCs w:val="24"/>
          <w:lang w:val="ru-RU"/>
        </w:rPr>
        <w:t xml:space="preserve"> 60617:2018.</w:t>
      </w:r>
    </w:p>
    <w:p w14:paraId="3D7E3B84" w14:textId="77777777" w:rsidR="00F72B73" w:rsidRPr="00206224" w:rsidRDefault="00573BAE">
      <w:pPr>
        <w:spacing w:after="240" w:line="240" w:lineRule="auto"/>
        <w:ind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УДК 004.7:681.586(076.5)</w:t>
      </w:r>
    </w:p>
    <w:p w14:paraId="2EBE1C55" w14:textId="77777777" w:rsidR="00F72B73" w:rsidRPr="00206224" w:rsidRDefault="00573BAE">
      <w:pPr>
        <w:spacing w:line="240" w:lineRule="auto"/>
        <w:ind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© Іщенко А. Д., Русаловський В. Б., 2026</w:t>
      </w:r>
    </w:p>
    <w:p w14:paraId="4E51B980" w14:textId="77777777" w:rsidR="00F72B73" w:rsidRDefault="00573BAE">
      <w:pPr>
        <w:spacing w:line="240" w:lineRule="auto"/>
        <w:ind w:firstLine="0"/>
        <w:jc w:val="left"/>
      </w:pPr>
      <w:r>
        <w:rPr>
          <w:sz w:val="24"/>
          <w:szCs w:val="24"/>
        </w:rPr>
        <w:t>© ДУІТЗ, 2026</w:t>
      </w:r>
    </w:p>
    <w:p w14:paraId="30464E6D" w14:textId="77777777" w:rsidR="00B9114C" w:rsidRDefault="004960C7">
      <w:pPr>
        <w:pageBreakBefore/>
        <w:spacing w:after="240"/>
        <w:ind w:firstLine="0"/>
        <w:jc w:val="center"/>
      </w:pPr>
      <w:r>
        <w:rPr>
          <w:b/>
        </w:rPr>
        <w:lastRenderedPageBreak/>
        <w:t>ЗМІСТ</w:t>
      </w:r>
    </w:p>
    <w:p w14:paraId="670D5AFB" w14:textId="2FF40442" w:rsidR="00CF0679" w:rsidRDefault="004960C7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112076" w:history="1">
        <w:r w:rsidR="00CF0679" w:rsidRPr="000A44FF">
          <w:rPr>
            <w:rStyle w:val="aff8"/>
            <w:rFonts w:eastAsiaTheme="majorEastAsia"/>
            <w:noProof/>
          </w:rPr>
          <w:t>ПЕРЕЛІК УМОВНИХ ПОЗНАЧЕНЬ І СКОРОЧЕНЬ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_Toc242112076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</w:t>
        </w:r>
        <w:r w:rsidR="00CF0679">
          <w:rPr>
            <w:noProof/>
            <w:webHidden/>
          </w:rPr>
          <w:fldChar w:fldCharType="end"/>
        </w:r>
      </w:hyperlink>
    </w:p>
    <w:p w14:paraId="06683A56" w14:textId="4926C9B1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77" w:history="1">
        <w:r w:rsidR="00CF0679" w:rsidRPr="000A44FF">
          <w:rPr>
            <w:rStyle w:val="aff8"/>
            <w:rFonts w:eastAsiaTheme="majorEastAsia"/>
            <w:noProof/>
            <w:lang w:val="ru-RU"/>
          </w:rPr>
          <w:t>ВСТУП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_Toc242112077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</w:t>
        </w:r>
        <w:r w:rsidR="00CF0679">
          <w:rPr>
            <w:noProof/>
            <w:webHidden/>
          </w:rPr>
          <w:fldChar w:fldCharType="end"/>
        </w:r>
      </w:hyperlink>
    </w:p>
    <w:p w14:paraId="67929EFA" w14:textId="1490AAE9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78" w:history="1">
        <w:r w:rsidR="00CF0679" w:rsidRPr="000A44FF">
          <w:rPr>
            <w:rStyle w:val="aff8"/>
            <w:rFonts w:eastAsiaTheme="majorEastAsia"/>
            <w:noProof/>
            <w:lang w:val="ru-RU"/>
          </w:rPr>
          <w:t>Методика виконання лабораторних робіт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_Toc242112078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</w:t>
        </w:r>
        <w:r w:rsidR="00CF0679">
          <w:rPr>
            <w:noProof/>
            <w:webHidden/>
          </w:rPr>
          <w:fldChar w:fldCharType="end"/>
        </w:r>
      </w:hyperlink>
    </w:p>
    <w:p w14:paraId="7EE9BD53" w14:textId="06DCEDF7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79" w:history="1">
        <w:r w:rsidR="00CF0679" w:rsidRPr="000A44FF">
          <w:rPr>
            <w:rStyle w:val="aff8"/>
            <w:rFonts w:eastAsiaTheme="majorEastAsia"/>
            <w:noProof/>
            <w:lang w:val="ru-RU"/>
          </w:rPr>
          <w:t>Обладнання та програмне забезпечення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_Toc242112079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8</w:t>
        </w:r>
        <w:r w:rsidR="00CF0679">
          <w:rPr>
            <w:noProof/>
            <w:webHidden/>
          </w:rPr>
          <w:fldChar w:fldCharType="end"/>
        </w:r>
      </w:hyperlink>
    </w:p>
    <w:p w14:paraId="6811178E" w14:textId="24B9CF1B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0" w:history="1">
        <w:r w:rsidR="00CF0679" w:rsidRPr="000A44FF">
          <w:rPr>
            <w:rStyle w:val="aff8"/>
            <w:rFonts w:eastAsiaTheme="majorEastAsia"/>
            <w:noProof/>
          </w:rPr>
          <w:t>РОЗДІЛ 1 ОСНОВИ ЕЛЕКТРОТЕХНІКИ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9</w:t>
        </w:r>
        <w:r w:rsidR="00CF0679">
          <w:rPr>
            <w:noProof/>
            <w:webHidden/>
          </w:rPr>
          <w:fldChar w:fldCharType="end"/>
        </w:r>
      </w:hyperlink>
    </w:p>
    <w:p w14:paraId="72C18CE8" w14:textId="3ECE2E48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1" w:history="1">
        <w:r w:rsidR="00CF0679" w:rsidRPr="000A44FF">
          <w:rPr>
            <w:rStyle w:val="aff8"/>
            <w:rFonts w:eastAsiaTheme="majorEastAsia"/>
            <w:noProof/>
            <w:lang w:val="ru-RU"/>
          </w:rPr>
          <w:t>1.1 Основні електричні величини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9</w:t>
        </w:r>
        <w:r w:rsidR="00CF0679">
          <w:rPr>
            <w:noProof/>
            <w:webHidden/>
          </w:rPr>
          <w:fldChar w:fldCharType="end"/>
        </w:r>
      </w:hyperlink>
    </w:p>
    <w:p w14:paraId="064796D2" w14:textId="7E86896C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2" w:history="1">
        <w:r w:rsidR="00CF0679" w:rsidRPr="000A44FF">
          <w:rPr>
            <w:rStyle w:val="aff8"/>
            <w:rFonts w:eastAsiaTheme="majorEastAsia"/>
            <w:noProof/>
            <w:lang w:val="ru-RU"/>
          </w:rPr>
          <w:t>1.2 Закон Ома, закони Кірхгофа, дільник напруги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9</w:t>
        </w:r>
        <w:r w:rsidR="00CF0679">
          <w:rPr>
            <w:noProof/>
            <w:webHidden/>
          </w:rPr>
          <w:fldChar w:fldCharType="end"/>
        </w:r>
      </w:hyperlink>
    </w:p>
    <w:p w14:paraId="0371B78E" w14:textId="783BAD38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3" w:history="1">
        <w:r w:rsidR="00CF0679" w:rsidRPr="000A44FF">
          <w:rPr>
            <w:rStyle w:val="aff8"/>
            <w:rFonts w:eastAsiaTheme="majorEastAsia"/>
            <w:noProof/>
            <w:lang w:val="ru-RU"/>
          </w:rPr>
          <w:t>1.3 Потужність і вибір резистора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10</w:t>
        </w:r>
        <w:r w:rsidR="00CF0679">
          <w:rPr>
            <w:noProof/>
            <w:webHidden/>
          </w:rPr>
          <w:fldChar w:fldCharType="end"/>
        </w:r>
      </w:hyperlink>
    </w:p>
    <w:p w14:paraId="3C9B7E14" w14:textId="38B11E02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4" w:history="1">
        <w:r w:rsidR="00CF0679" w:rsidRPr="000A44FF">
          <w:rPr>
            <w:rStyle w:val="aff8"/>
            <w:rFonts w:eastAsiaTheme="majorEastAsia"/>
            <w:noProof/>
            <w:lang w:val="ru-RU"/>
          </w:rPr>
          <w:t>1.4 Живлення плат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10</w:t>
        </w:r>
        <w:r w:rsidR="00CF0679">
          <w:rPr>
            <w:noProof/>
            <w:webHidden/>
          </w:rPr>
          <w:fldChar w:fldCharType="end"/>
        </w:r>
      </w:hyperlink>
    </w:p>
    <w:p w14:paraId="3440A7A6" w14:textId="44026E8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5" w:history="1">
        <w:r w:rsidR="00CF0679" w:rsidRPr="000A44FF">
          <w:rPr>
            <w:rStyle w:val="aff8"/>
            <w:rFonts w:eastAsiaTheme="majorEastAsia"/>
            <w:noProof/>
            <w:lang w:val="ru-RU"/>
          </w:rPr>
          <w:t>1.5 Логічні рівні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11</w:t>
        </w:r>
        <w:r w:rsidR="00CF0679">
          <w:rPr>
            <w:noProof/>
            <w:webHidden/>
          </w:rPr>
          <w:fldChar w:fldCharType="end"/>
        </w:r>
      </w:hyperlink>
    </w:p>
    <w:p w14:paraId="2F6C51BD" w14:textId="0B78D687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6" w:history="1">
        <w:r w:rsidR="00CF0679" w:rsidRPr="000A44FF">
          <w:rPr>
            <w:rStyle w:val="aff8"/>
            <w:rFonts w:eastAsiaTheme="majorEastAsia"/>
            <w:noProof/>
            <w:lang w:val="ru-RU"/>
          </w:rPr>
          <w:t>1.6 Підтягувальні резистори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12</w:t>
        </w:r>
        <w:r w:rsidR="00CF0679">
          <w:rPr>
            <w:noProof/>
            <w:webHidden/>
          </w:rPr>
          <w:fldChar w:fldCharType="end"/>
        </w:r>
      </w:hyperlink>
    </w:p>
    <w:p w14:paraId="69888F9B" w14:textId="3E134980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7" w:history="1">
        <w:r w:rsidR="00CF0679" w:rsidRPr="000A44FF">
          <w:rPr>
            <w:rStyle w:val="aff8"/>
            <w:rFonts w:eastAsiaTheme="majorEastAsia"/>
            <w:noProof/>
            <w:lang w:val="ru-RU"/>
          </w:rPr>
          <w:t>1.7 Вимірювання мультиметром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12</w:t>
        </w:r>
        <w:r w:rsidR="00CF0679">
          <w:rPr>
            <w:noProof/>
            <w:webHidden/>
          </w:rPr>
          <w:fldChar w:fldCharType="end"/>
        </w:r>
      </w:hyperlink>
    </w:p>
    <w:p w14:paraId="36FA263E" w14:textId="5FEBC010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8" w:history="1">
        <w:r w:rsidR="00CF0679" w:rsidRPr="000A44FF">
          <w:rPr>
            <w:rStyle w:val="aff8"/>
            <w:rFonts w:eastAsiaTheme="majorEastAsia"/>
            <w:noProof/>
            <w:lang w:val="ru-RU"/>
          </w:rPr>
          <w:t>1.8 Правила виконання і читання схем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13</w:t>
        </w:r>
        <w:r w:rsidR="00CF0679">
          <w:rPr>
            <w:noProof/>
            <w:webHidden/>
          </w:rPr>
          <w:fldChar w:fldCharType="end"/>
        </w:r>
      </w:hyperlink>
    </w:p>
    <w:p w14:paraId="3599F8CF" w14:textId="662BC76A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89" w:history="1">
        <w:r w:rsidR="00CF0679" w:rsidRPr="000A44FF">
          <w:rPr>
            <w:rStyle w:val="aff8"/>
            <w:rFonts w:eastAsiaTheme="majorEastAsia"/>
            <w:noProof/>
            <w:lang w:val="ru-RU"/>
          </w:rPr>
          <w:t>1.9 Техніка безпеки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_Toc242112089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15</w:t>
        </w:r>
        <w:r w:rsidR="00CF0679">
          <w:rPr>
            <w:noProof/>
            <w:webHidden/>
          </w:rPr>
          <w:fldChar w:fldCharType="end"/>
        </w:r>
      </w:hyperlink>
    </w:p>
    <w:p w14:paraId="6EEAE055" w14:textId="6BEB9CC0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0" w:history="1">
        <w:r w:rsidR="00CF0679" w:rsidRPr="000A44FF">
          <w:rPr>
            <w:rStyle w:val="aff8"/>
            <w:rFonts w:eastAsiaTheme="majorEastAsia"/>
            <w:noProof/>
            <w:lang w:val="ru-RU"/>
          </w:rPr>
          <w:t>1.10 Практична частина: дільник напруги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16</w:t>
        </w:r>
        <w:r w:rsidR="00CF0679">
          <w:rPr>
            <w:noProof/>
            <w:webHidden/>
          </w:rPr>
          <w:fldChar w:fldCharType="end"/>
        </w:r>
      </w:hyperlink>
    </w:p>
    <w:p w14:paraId="43AD137E" w14:textId="451BBA33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1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РОЗДІЛ 2 МІКРОКОНТРОЛЕРИ </w:t>
        </w:r>
        <w:r w:rsidR="00CF0679" w:rsidRPr="000A44FF">
          <w:rPr>
            <w:rStyle w:val="aff8"/>
            <w:rFonts w:eastAsiaTheme="majorEastAsia"/>
            <w:noProof/>
          </w:rPr>
          <w:t>ESP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8266, </w:t>
        </w:r>
        <w:r w:rsidR="00CF0679" w:rsidRPr="000A44FF">
          <w:rPr>
            <w:rStyle w:val="aff8"/>
            <w:rFonts w:eastAsiaTheme="majorEastAsia"/>
            <w:noProof/>
          </w:rPr>
          <w:t>ESP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32 І </w:t>
        </w:r>
        <w:r w:rsidR="00CF0679" w:rsidRPr="000A44FF">
          <w:rPr>
            <w:rStyle w:val="aff8"/>
            <w:rFonts w:eastAsiaTheme="majorEastAsia"/>
            <w:noProof/>
          </w:rPr>
          <w:t>ESP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>32-</w:t>
        </w:r>
        <w:r w:rsidR="00CF0679" w:rsidRPr="000A44FF">
          <w:rPr>
            <w:rStyle w:val="aff8"/>
            <w:rFonts w:eastAsiaTheme="majorEastAsia"/>
            <w:noProof/>
          </w:rPr>
          <w:t>CAM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17</w:t>
        </w:r>
        <w:r w:rsidR="00CF0679">
          <w:rPr>
            <w:noProof/>
            <w:webHidden/>
          </w:rPr>
          <w:fldChar w:fldCharType="end"/>
        </w:r>
      </w:hyperlink>
    </w:p>
    <w:p w14:paraId="61D190ED" w14:textId="78706402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2" w:history="1">
        <w:r w:rsidR="00CF0679" w:rsidRPr="000A44FF">
          <w:rPr>
            <w:rStyle w:val="aff8"/>
            <w:rFonts w:eastAsiaTheme="majorEastAsia"/>
            <w:noProof/>
            <w:lang w:val="ru-RU"/>
          </w:rPr>
          <w:t>2.1 Порівняння мікроконтролерів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17</w:t>
        </w:r>
        <w:r w:rsidR="00CF0679">
          <w:rPr>
            <w:noProof/>
            <w:webHidden/>
          </w:rPr>
          <w:fldChar w:fldCharType="end"/>
        </w:r>
      </w:hyperlink>
    </w:p>
    <w:p w14:paraId="3FB1D13A" w14:textId="6147172D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3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2.2 Розподіл виводів і обмеження </w:t>
        </w:r>
        <w:r w:rsidR="00CF0679" w:rsidRPr="000A44FF">
          <w:rPr>
            <w:rStyle w:val="aff8"/>
            <w:rFonts w:eastAsiaTheme="majorEastAsia"/>
            <w:noProof/>
          </w:rPr>
          <w:t>GPIO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17</w:t>
        </w:r>
        <w:r w:rsidR="00CF0679">
          <w:rPr>
            <w:noProof/>
            <w:webHidden/>
          </w:rPr>
          <w:fldChar w:fldCharType="end"/>
        </w:r>
      </w:hyperlink>
    </w:p>
    <w:p w14:paraId="23B484F3" w14:textId="4884105C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4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2.3 Прошивання по </w:t>
        </w:r>
        <w:r w:rsidR="00CF0679" w:rsidRPr="000A44FF">
          <w:rPr>
            <w:rStyle w:val="aff8"/>
            <w:rFonts w:eastAsiaTheme="majorEastAsia"/>
            <w:noProof/>
          </w:rPr>
          <w:t>USB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 і по мережі (</w:t>
        </w:r>
        <w:r w:rsidR="00CF0679" w:rsidRPr="000A44FF">
          <w:rPr>
            <w:rStyle w:val="aff8"/>
            <w:rFonts w:eastAsiaTheme="majorEastAsia"/>
            <w:noProof/>
          </w:rPr>
          <w:t>OTA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>)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20</w:t>
        </w:r>
        <w:r w:rsidR="00CF0679">
          <w:rPr>
            <w:noProof/>
            <w:webHidden/>
          </w:rPr>
          <w:fldChar w:fldCharType="end"/>
        </w:r>
      </w:hyperlink>
    </w:p>
    <w:p w14:paraId="5F5D20D0" w14:textId="6C45F457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5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2.4 Середовище </w:t>
        </w:r>
        <w:r w:rsidR="00CF0679" w:rsidRPr="000A44FF">
          <w:rPr>
            <w:rStyle w:val="aff8"/>
            <w:rFonts w:eastAsiaTheme="majorEastAsia"/>
            <w:noProof/>
          </w:rPr>
          <w:t>VS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 </w:t>
        </w:r>
        <w:r w:rsidR="00CF0679" w:rsidRPr="000A44FF">
          <w:rPr>
            <w:rStyle w:val="aff8"/>
            <w:rFonts w:eastAsiaTheme="majorEastAsia"/>
            <w:noProof/>
          </w:rPr>
          <w:t>Code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 і </w:t>
        </w:r>
        <w:r w:rsidR="00CF0679" w:rsidRPr="000A44FF">
          <w:rPr>
            <w:rStyle w:val="aff8"/>
            <w:rFonts w:eastAsiaTheme="majorEastAsia"/>
            <w:noProof/>
          </w:rPr>
          <w:t>PlatformIO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21</w:t>
        </w:r>
        <w:r w:rsidR="00CF0679">
          <w:rPr>
            <w:noProof/>
            <w:webHidden/>
          </w:rPr>
          <w:fldChar w:fldCharType="end"/>
        </w:r>
      </w:hyperlink>
    </w:p>
    <w:p w14:paraId="12C0B0CB" w14:textId="7C230681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6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2.5 Перший проєкт: </w:t>
        </w:r>
        <w:r w:rsidR="00CF0679" w:rsidRPr="000A44FF">
          <w:rPr>
            <w:rStyle w:val="aff8"/>
            <w:rFonts w:eastAsiaTheme="majorEastAsia"/>
            <w:noProof/>
          </w:rPr>
          <w:t>Blink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21</w:t>
        </w:r>
        <w:r w:rsidR="00CF0679">
          <w:rPr>
            <w:noProof/>
            <w:webHidden/>
          </w:rPr>
          <w:fldChar w:fldCharType="end"/>
        </w:r>
      </w:hyperlink>
    </w:p>
    <w:p w14:paraId="054B1E70" w14:textId="56AC9878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7" w:history="1">
        <w:r w:rsidR="00CF0679" w:rsidRPr="000A44FF">
          <w:rPr>
            <w:rStyle w:val="aff8"/>
            <w:rFonts w:eastAsiaTheme="majorEastAsia"/>
            <w:noProof/>
            <w:lang w:val="ru-RU"/>
          </w:rPr>
          <w:t>2.6 Практична частина: готова прошивка, прив'язка плати і вимірювання напруги АЦП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22</w:t>
        </w:r>
        <w:r w:rsidR="00CF0679">
          <w:rPr>
            <w:noProof/>
            <w:webHidden/>
          </w:rPr>
          <w:fldChar w:fldCharType="end"/>
        </w:r>
      </w:hyperlink>
    </w:p>
    <w:p w14:paraId="2DDB5521" w14:textId="7C3EFE15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8" w:history="1">
        <w:r w:rsidR="00CF0679" w:rsidRPr="000A44FF">
          <w:rPr>
            <w:rStyle w:val="aff8"/>
            <w:rFonts w:eastAsiaTheme="majorEastAsia"/>
            <w:noProof/>
            <w:lang w:val="ru-RU"/>
          </w:rPr>
          <w:t>РОЗДІЛ 3 СВІТЛОДІОДИ, ДІОДИ, КНОПКИ, РЕЛЕ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27</w:t>
        </w:r>
        <w:r w:rsidR="00CF0679">
          <w:rPr>
            <w:noProof/>
            <w:webHidden/>
          </w:rPr>
          <w:fldChar w:fldCharType="end"/>
        </w:r>
      </w:hyperlink>
    </w:p>
    <w:p w14:paraId="525D8D6E" w14:textId="03B1DD61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099" w:history="1">
        <w:r w:rsidR="00CF0679" w:rsidRPr="000A44FF">
          <w:rPr>
            <w:rStyle w:val="aff8"/>
            <w:rFonts w:eastAsiaTheme="majorEastAsia"/>
            <w:noProof/>
            <w:lang w:val="ru-RU"/>
          </w:rPr>
          <w:t>3.1 Світлодіод і розрахунок резистора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_Toc242112099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27</w:t>
        </w:r>
        <w:r w:rsidR="00CF0679">
          <w:rPr>
            <w:noProof/>
            <w:webHidden/>
          </w:rPr>
          <w:fldChar w:fldCharType="end"/>
        </w:r>
      </w:hyperlink>
    </w:p>
    <w:p w14:paraId="6A07A8DF" w14:textId="383F49D5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0" w:history="1">
        <w:r w:rsidR="00CF0679" w:rsidRPr="000A44FF">
          <w:rPr>
            <w:rStyle w:val="aff8"/>
            <w:rFonts w:eastAsiaTheme="majorEastAsia"/>
            <w:noProof/>
          </w:rPr>
          <w:t>3.2 RGB-світлодіод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28</w:t>
        </w:r>
        <w:r w:rsidR="00CF0679">
          <w:rPr>
            <w:noProof/>
            <w:webHidden/>
          </w:rPr>
          <w:fldChar w:fldCharType="end"/>
        </w:r>
      </w:hyperlink>
    </w:p>
    <w:p w14:paraId="42E67324" w14:textId="335CD848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1" w:history="1">
        <w:r w:rsidR="00CF0679" w:rsidRPr="000A44FF">
          <w:rPr>
            <w:rStyle w:val="aff8"/>
            <w:rFonts w:eastAsiaTheme="majorEastAsia"/>
            <w:noProof/>
            <w:lang w:val="ru-RU"/>
          </w:rPr>
          <w:t>3.3 Діоди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30</w:t>
        </w:r>
        <w:r w:rsidR="00CF0679">
          <w:rPr>
            <w:noProof/>
            <w:webHidden/>
          </w:rPr>
          <w:fldChar w:fldCharType="end"/>
        </w:r>
      </w:hyperlink>
    </w:p>
    <w:p w14:paraId="1DDBF6C9" w14:textId="4A532A8D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2" w:history="1">
        <w:r w:rsidR="00CF0679" w:rsidRPr="000A44FF">
          <w:rPr>
            <w:rStyle w:val="aff8"/>
            <w:rFonts w:eastAsiaTheme="majorEastAsia"/>
            <w:noProof/>
            <w:lang w:val="ru-RU"/>
          </w:rPr>
          <w:t>3.4 Транзисторний ключ і електромагнітне реле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30</w:t>
        </w:r>
        <w:r w:rsidR="00CF0679">
          <w:rPr>
            <w:noProof/>
            <w:webHidden/>
          </w:rPr>
          <w:fldChar w:fldCharType="end"/>
        </w:r>
      </w:hyperlink>
    </w:p>
    <w:p w14:paraId="1A97342B" w14:textId="47BD08C6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3" w:history="1">
        <w:r w:rsidR="00CF0679" w:rsidRPr="000A44FF">
          <w:rPr>
            <w:rStyle w:val="aff8"/>
            <w:rFonts w:eastAsiaTheme="majorEastAsia"/>
            <w:noProof/>
            <w:lang w:val="ru-RU"/>
          </w:rPr>
          <w:t>3.5 Модуль реле і комутація навантаження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31</w:t>
        </w:r>
        <w:r w:rsidR="00CF0679">
          <w:rPr>
            <w:noProof/>
            <w:webHidden/>
          </w:rPr>
          <w:fldChar w:fldCharType="end"/>
        </w:r>
      </w:hyperlink>
    </w:p>
    <w:p w14:paraId="35B92379" w14:textId="29EBA318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4" w:history="1">
        <w:r w:rsidR="00CF0679" w:rsidRPr="000A44FF">
          <w:rPr>
            <w:rStyle w:val="aff8"/>
            <w:rFonts w:eastAsiaTheme="majorEastAsia"/>
            <w:noProof/>
            <w:lang w:val="ru-RU"/>
          </w:rPr>
          <w:t>3.6 Практична частина: кнопка, світлодіод і реле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33</w:t>
        </w:r>
        <w:r w:rsidR="00CF0679">
          <w:rPr>
            <w:noProof/>
            <w:webHidden/>
          </w:rPr>
          <w:fldChar w:fldCharType="end"/>
        </w:r>
      </w:hyperlink>
    </w:p>
    <w:p w14:paraId="1A92A83C" w14:textId="6B4237D6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5" w:history="1">
        <w:r w:rsidR="00CF0679" w:rsidRPr="000A44FF">
          <w:rPr>
            <w:rStyle w:val="aff8"/>
            <w:rFonts w:eastAsiaTheme="majorEastAsia"/>
            <w:noProof/>
            <w:lang w:val="ru-RU"/>
          </w:rPr>
          <w:t>РОЗДІЛ 4 ДАТЧИКИ СИСТЕМИ МОНІТОРИНГУ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36</w:t>
        </w:r>
        <w:r w:rsidR="00CF0679">
          <w:rPr>
            <w:noProof/>
            <w:webHidden/>
          </w:rPr>
          <w:fldChar w:fldCharType="end"/>
        </w:r>
      </w:hyperlink>
    </w:p>
    <w:p w14:paraId="074CC005" w14:textId="4C271545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6" w:history="1">
        <w:r w:rsidR="00CF0679" w:rsidRPr="000A44FF">
          <w:rPr>
            <w:rStyle w:val="aff8"/>
            <w:rFonts w:eastAsiaTheme="majorEastAsia"/>
            <w:noProof/>
            <w:lang w:val="ru-RU"/>
          </w:rPr>
          <w:t>4.1 Загальний порядок роботи з датчиком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36</w:t>
        </w:r>
        <w:r w:rsidR="00CF0679">
          <w:rPr>
            <w:noProof/>
            <w:webHidden/>
          </w:rPr>
          <w:fldChar w:fldCharType="end"/>
        </w:r>
      </w:hyperlink>
    </w:p>
    <w:p w14:paraId="266F3877" w14:textId="3EF3D4E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7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4.2 Датчик температури і вологості </w:t>
        </w:r>
        <w:r w:rsidR="00CF0679" w:rsidRPr="000A44FF">
          <w:rPr>
            <w:rStyle w:val="aff8"/>
            <w:rFonts w:eastAsiaTheme="majorEastAsia"/>
            <w:noProof/>
          </w:rPr>
          <w:t>DHT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11 / </w:t>
        </w:r>
        <w:r w:rsidR="00CF0679" w:rsidRPr="000A44FF">
          <w:rPr>
            <w:rStyle w:val="aff8"/>
            <w:rFonts w:eastAsiaTheme="majorEastAsia"/>
            <w:noProof/>
          </w:rPr>
          <w:t>DHT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>22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36</w:t>
        </w:r>
        <w:r w:rsidR="00CF0679">
          <w:rPr>
            <w:noProof/>
            <w:webHidden/>
          </w:rPr>
          <w:fldChar w:fldCharType="end"/>
        </w:r>
      </w:hyperlink>
    </w:p>
    <w:p w14:paraId="13D5ECFF" w14:textId="5A2CD1D3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8" w:history="1">
        <w:r w:rsidR="00CF0679" w:rsidRPr="000A44FF">
          <w:rPr>
            <w:rStyle w:val="aff8"/>
            <w:rFonts w:eastAsiaTheme="majorEastAsia"/>
            <w:noProof/>
          </w:rPr>
          <w:t>4.3 Датчик атмосферного тиску BMP180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38</w:t>
        </w:r>
        <w:r w:rsidR="00CF0679">
          <w:rPr>
            <w:noProof/>
            <w:webHidden/>
          </w:rPr>
          <w:fldChar w:fldCharType="end"/>
        </w:r>
      </w:hyperlink>
    </w:p>
    <w:p w14:paraId="10F1BC38" w14:textId="71479B2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09" w:history="1">
        <w:r w:rsidR="00CF0679" w:rsidRPr="000A44FF">
          <w:rPr>
            <w:rStyle w:val="aff8"/>
            <w:rFonts w:eastAsiaTheme="majorEastAsia"/>
            <w:noProof/>
          </w:rPr>
          <w:t>4.4 Датчик газу і диму MQ-2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_Toc242112109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39</w:t>
        </w:r>
        <w:r w:rsidR="00CF0679">
          <w:rPr>
            <w:noProof/>
            <w:webHidden/>
          </w:rPr>
          <w:fldChar w:fldCharType="end"/>
        </w:r>
      </w:hyperlink>
    </w:p>
    <w:p w14:paraId="24CE720F" w14:textId="7520E671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0" w:history="1">
        <w:r w:rsidR="00CF0679" w:rsidRPr="000A44FF">
          <w:rPr>
            <w:rStyle w:val="aff8"/>
            <w:rFonts w:eastAsiaTheme="majorEastAsia"/>
            <w:noProof/>
            <w:lang w:val="ru-RU"/>
          </w:rPr>
          <w:t>4.5 Цифрові датчики: полум'я, освітленості, руху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41</w:t>
        </w:r>
        <w:r w:rsidR="00CF0679">
          <w:rPr>
            <w:noProof/>
            <w:webHidden/>
          </w:rPr>
          <w:fldChar w:fldCharType="end"/>
        </w:r>
      </w:hyperlink>
    </w:p>
    <w:p w14:paraId="1EFA6864" w14:textId="1DD9ACD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1" w:history="1">
        <w:r w:rsidR="00CF0679" w:rsidRPr="000A44FF">
          <w:rPr>
            <w:rStyle w:val="aff8"/>
            <w:rFonts w:eastAsiaTheme="majorEastAsia"/>
            <w:noProof/>
            <w:lang w:val="ru-RU"/>
          </w:rPr>
          <w:t>4.6 Аналоговий датчик освітленості на фоторезисторі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43</w:t>
        </w:r>
        <w:r w:rsidR="00CF0679">
          <w:rPr>
            <w:noProof/>
            <w:webHidden/>
          </w:rPr>
          <w:fldChar w:fldCharType="end"/>
        </w:r>
      </w:hyperlink>
    </w:p>
    <w:p w14:paraId="07838DFD" w14:textId="3B8B6C76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2" w:history="1">
        <w:r w:rsidR="00CF0679" w:rsidRPr="000A44FF">
          <w:rPr>
            <w:rStyle w:val="aff8"/>
            <w:rFonts w:eastAsiaTheme="majorEastAsia"/>
            <w:noProof/>
          </w:rPr>
          <w:t>4.7 Ємнісний датчик вологості ґрунту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44</w:t>
        </w:r>
        <w:r w:rsidR="00CF0679">
          <w:rPr>
            <w:noProof/>
            <w:webHidden/>
          </w:rPr>
          <w:fldChar w:fldCharType="end"/>
        </w:r>
      </w:hyperlink>
    </w:p>
    <w:p w14:paraId="5CEAC53A" w14:textId="0EF22F34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3" w:history="1">
        <w:r w:rsidR="00CF0679" w:rsidRPr="000A44FF">
          <w:rPr>
            <w:rStyle w:val="aff8"/>
            <w:rFonts w:eastAsiaTheme="majorEastAsia"/>
            <w:noProof/>
          </w:rPr>
          <w:t>4.8 Камера ESP32-CAM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45</w:t>
        </w:r>
        <w:r w:rsidR="00CF0679">
          <w:rPr>
            <w:noProof/>
            <w:webHidden/>
          </w:rPr>
          <w:fldChar w:fldCharType="end"/>
        </w:r>
      </w:hyperlink>
    </w:p>
    <w:p w14:paraId="359D2341" w14:textId="31EF043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4" w:history="1">
        <w:r w:rsidR="00CF0679" w:rsidRPr="000A44FF">
          <w:rPr>
            <w:rStyle w:val="aff8"/>
            <w:rFonts w:eastAsiaTheme="majorEastAsia"/>
            <w:noProof/>
            <w:lang w:val="ru-RU"/>
          </w:rPr>
          <w:t>4.9 Практична частина: метеостанція з датчиком газу і полум'я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47</w:t>
        </w:r>
        <w:r w:rsidR="00CF0679">
          <w:rPr>
            <w:noProof/>
            <w:webHidden/>
          </w:rPr>
          <w:fldChar w:fldCharType="end"/>
        </w:r>
      </w:hyperlink>
    </w:p>
    <w:p w14:paraId="685E3EA4" w14:textId="360B121E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5" w:history="1">
        <w:r w:rsidR="00CF0679" w:rsidRPr="000A44FF">
          <w:rPr>
            <w:rStyle w:val="aff8"/>
            <w:rFonts w:eastAsiaTheme="majorEastAsia"/>
            <w:noProof/>
          </w:rPr>
          <w:t>РОЗДІЛ 5 ІНТЕРФЕЙСИ I2C, SPI, UART, 1-WIRE. ДИСПЛЕЇ І NFC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50</w:t>
        </w:r>
        <w:r w:rsidR="00CF0679">
          <w:rPr>
            <w:noProof/>
            <w:webHidden/>
          </w:rPr>
          <w:fldChar w:fldCharType="end"/>
        </w:r>
      </w:hyperlink>
    </w:p>
    <w:p w14:paraId="0296051B" w14:textId="5F7E3F3A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6" w:history="1">
        <w:r w:rsidR="00CF0679" w:rsidRPr="000A44FF">
          <w:rPr>
            <w:rStyle w:val="aff8"/>
            <w:rFonts w:eastAsiaTheme="majorEastAsia"/>
            <w:noProof/>
          </w:rPr>
          <w:t>5.1 Шина I2C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50</w:t>
        </w:r>
        <w:r w:rsidR="00CF0679">
          <w:rPr>
            <w:noProof/>
            <w:webHidden/>
          </w:rPr>
          <w:fldChar w:fldCharType="end"/>
        </w:r>
      </w:hyperlink>
    </w:p>
    <w:p w14:paraId="504E8305" w14:textId="32DDC7A0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7" w:history="1">
        <w:r w:rsidR="00CF0679" w:rsidRPr="000A44FF">
          <w:rPr>
            <w:rStyle w:val="aff8"/>
            <w:rFonts w:eastAsiaTheme="majorEastAsia"/>
            <w:noProof/>
          </w:rPr>
          <w:t>5.2 Шина SPI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51</w:t>
        </w:r>
        <w:r w:rsidR="00CF0679">
          <w:rPr>
            <w:noProof/>
            <w:webHidden/>
          </w:rPr>
          <w:fldChar w:fldCharType="end"/>
        </w:r>
      </w:hyperlink>
    </w:p>
    <w:p w14:paraId="6F054915" w14:textId="136B53BF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8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5.3 Інтерфейс </w:t>
        </w:r>
        <w:r w:rsidR="00CF0679" w:rsidRPr="000A44FF">
          <w:rPr>
            <w:rStyle w:val="aff8"/>
            <w:rFonts w:eastAsiaTheme="majorEastAsia"/>
            <w:noProof/>
          </w:rPr>
          <w:t>UART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51</w:t>
        </w:r>
        <w:r w:rsidR="00CF0679">
          <w:rPr>
            <w:noProof/>
            <w:webHidden/>
          </w:rPr>
          <w:fldChar w:fldCharType="end"/>
        </w:r>
      </w:hyperlink>
    </w:p>
    <w:p w14:paraId="38D19B8C" w14:textId="502F1942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19" w:history="1">
        <w:r w:rsidR="00CF0679" w:rsidRPr="000A44FF">
          <w:rPr>
            <w:rStyle w:val="aff8"/>
            <w:rFonts w:eastAsiaTheme="majorEastAsia"/>
            <w:noProof/>
          </w:rPr>
          <w:t>5.4 Однопровідні інтерфейси: 1-Wire і протокол DHT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_Toc242112119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52</w:t>
        </w:r>
        <w:r w:rsidR="00CF0679">
          <w:rPr>
            <w:noProof/>
            <w:webHidden/>
          </w:rPr>
          <w:fldChar w:fldCharType="end"/>
        </w:r>
      </w:hyperlink>
    </w:p>
    <w:p w14:paraId="5C491982" w14:textId="7A9FE31D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0" w:history="1">
        <w:r w:rsidR="00CF0679" w:rsidRPr="000A44FF">
          <w:rPr>
            <w:rStyle w:val="aff8"/>
            <w:rFonts w:eastAsiaTheme="majorEastAsia"/>
            <w:noProof/>
            <w:lang w:val="ru-RU"/>
          </w:rPr>
          <w:t>5.5 Графічні дисплеї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52</w:t>
        </w:r>
        <w:r w:rsidR="00CF0679">
          <w:rPr>
            <w:noProof/>
            <w:webHidden/>
          </w:rPr>
          <w:fldChar w:fldCharType="end"/>
        </w:r>
      </w:hyperlink>
    </w:p>
    <w:p w14:paraId="7B646D49" w14:textId="6FB5F847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1" w:history="1">
        <w:r w:rsidR="00CF0679" w:rsidRPr="000A44FF">
          <w:rPr>
            <w:rStyle w:val="aff8"/>
            <w:rFonts w:eastAsiaTheme="majorEastAsia"/>
            <w:noProof/>
          </w:rPr>
          <w:t>5.6 Зчитувачі NFC: RC522 і PN532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55</w:t>
        </w:r>
        <w:r w:rsidR="00CF0679">
          <w:rPr>
            <w:noProof/>
            <w:webHidden/>
          </w:rPr>
          <w:fldChar w:fldCharType="end"/>
        </w:r>
      </w:hyperlink>
    </w:p>
    <w:p w14:paraId="56C17A49" w14:textId="2092D8FC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2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5.7 Практична частина: датчик і дисплей на спільній шині </w:t>
        </w:r>
        <w:r w:rsidR="00CF0679" w:rsidRPr="000A44FF">
          <w:rPr>
            <w:rStyle w:val="aff8"/>
            <w:rFonts w:eastAsiaTheme="majorEastAsia"/>
            <w:noProof/>
          </w:rPr>
          <w:t>I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>2</w:t>
        </w:r>
        <w:r w:rsidR="00CF0679" w:rsidRPr="000A44FF">
          <w:rPr>
            <w:rStyle w:val="aff8"/>
            <w:rFonts w:eastAsiaTheme="majorEastAsia"/>
            <w:noProof/>
          </w:rPr>
          <w:t>C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57</w:t>
        </w:r>
        <w:r w:rsidR="00CF0679">
          <w:rPr>
            <w:noProof/>
            <w:webHidden/>
          </w:rPr>
          <w:fldChar w:fldCharType="end"/>
        </w:r>
      </w:hyperlink>
    </w:p>
    <w:p w14:paraId="577D2A98" w14:textId="56D3E7B7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3" w:history="1">
        <w:r w:rsidR="00CF0679" w:rsidRPr="000A44FF">
          <w:rPr>
            <w:rStyle w:val="aff8"/>
            <w:rFonts w:eastAsiaTheme="majorEastAsia"/>
            <w:noProof/>
            <w:lang w:val="ru-RU"/>
          </w:rPr>
          <w:t>РОЗДІЛ 6 НАСКРІЗНИЙ ПРОЄКТ: ВІД ДАТЧИКА ДО СЕРВЕРА МОНІТОРИНГУ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59</w:t>
        </w:r>
        <w:r w:rsidR="00CF0679">
          <w:rPr>
            <w:noProof/>
            <w:webHidden/>
          </w:rPr>
          <w:fldChar w:fldCharType="end"/>
        </w:r>
      </w:hyperlink>
    </w:p>
    <w:p w14:paraId="77D7EE85" w14:textId="32BB30D6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4" w:history="1">
        <w:r w:rsidR="00CF0679" w:rsidRPr="000A44FF">
          <w:rPr>
            <w:rStyle w:val="aff8"/>
            <w:rFonts w:eastAsiaTheme="majorEastAsia"/>
            <w:noProof/>
            <w:lang w:val="ru-RU"/>
          </w:rPr>
          <w:t>6.1 Архітектура системи моніторингу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59</w:t>
        </w:r>
        <w:r w:rsidR="00CF0679">
          <w:rPr>
            <w:noProof/>
            <w:webHidden/>
          </w:rPr>
          <w:fldChar w:fldCharType="end"/>
        </w:r>
      </w:hyperlink>
    </w:p>
    <w:p w14:paraId="31E65456" w14:textId="09983BB5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5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6.2 Протокол </w:t>
        </w:r>
        <w:r w:rsidR="00CF0679" w:rsidRPr="000A44FF">
          <w:rPr>
            <w:rStyle w:val="aff8"/>
            <w:rFonts w:eastAsiaTheme="majorEastAsia"/>
            <w:noProof/>
          </w:rPr>
          <w:t>MQTT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59</w:t>
        </w:r>
        <w:r w:rsidR="00CF0679">
          <w:rPr>
            <w:noProof/>
            <w:webHidden/>
          </w:rPr>
          <w:fldChar w:fldCharType="end"/>
        </w:r>
      </w:hyperlink>
    </w:p>
    <w:p w14:paraId="6C3E2FFF" w14:textId="6CD40E41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6" w:history="1">
        <w:r w:rsidR="00CF0679" w:rsidRPr="000A44FF">
          <w:rPr>
            <w:rStyle w:val="aff8"/>
            <w:rFonts w:eastAsiaTheme="majorEastAsia"/>
            <w:noProof/>
            <w:lang w:val="ru-RU"/>
          </w:rPr>
          <w:t>6.3 Структура програми з драйверами модулів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61</w:t>
        </w:r>
        <w:r w:rsidR="00CF0679">
          <w:rPr>
            <w:noProof/>
            <w:webHidden/>
          </w:rPr>
          <w:fldChar w:fldCharType="end"/>
        </w:r>
      </w:hyperlink>
    </w:p>
    <w:p w14:paraId="28C431CA" w14:textId="0F818E3D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7" w:history="1"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6.4 Підключення до </w:t>
        </w:r>
        <w:r w:rsidR="00CF0679" w:rsidRPr="000A44FF">
          <w:rPr>
            <w:rStyle w:val="aff8"/>
            <w:rFonts w:eastAsiaTheme="majorEastAsia"/>
            <w:noProof/>
          </w:rPr>
          <w:t>Wi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>-</w:t>
        </w:r>
        <w:r w:rsidR="00CF0679" w:rsidRPr="000A44FF">
          <w:rPr>
            <w:rStyle w:val="aff8"/>
            <w:rFonts w:eastAsiaTheme="majorEastAsia"/>
            <w:noProof/>
          </w:rPr>
          <w:t>Fi</w:t>
        </w:r>
        <w:r w:rsidR="00CF0679" w:rsidRPr="000A44FF">
          <w:rPr>
            <w:rStyle w:val="aff8"/>
            <w:rFonts w:eastAsiaTheme="majorEastAsia"/>
            <w:noProof/>
            <w:lang w:val="ru-RU"/>
          </w:rPr>
          <w:t xml:space="preserve"> і брокера </w:t>
        </w:r>
        <w:r w:rsidR="00CF0679" w:rsidRPr="000A44FF">
          <w:rPr>
            <w:rStyle w:val="aff8"/>
            <w:rFonts w:eastAsiaTheme="majorEastAsia"/>
            <w:noProof/>
          </w:rPr>
          <w:t>MQTT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62</w:t>
        </w:r>
        <w:r w:rsidR="00CF0679">
          <w:rPr>
            <w:noProof/>
            <w:webHidden/>
          </w:rPr>
          <w:fldChar w:fldCharType="end"/>
        </w:r>
      </w:hyperlink>
    </w:p>
    <w:p w14:paraId="09B6D872" w14:textId="4ACD9E21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8" w:history="1">
        <w:r w:rsidR="00CF0679" w:rsidRPr="000A44FF">
          <w:rPr>
            <w:rStyle w:val="aff8"/>
            <w:rFonts w:eastAsiaTheme="majorEastAsia"/>
            <w:noProof/>
            <w:lang w:val="ru-RU"/>
          </w:rPr>
          <w:t>6.5 Порядок нарощування проєкту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63</w:t>
        </w:r>
        <w:r w:rsidR="00CF0679">
          <w:rPr>
            <w:noProof/>
            <w:webHidden/>
          </w:rPr>
          <w:fldChar w:fldCharType="end"/>
        </w:r>
      </w:hyperlink>
    </w:p>
    <w:p w14:paraId="469A3A85" w14:textId="3AEA4795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29" w:history="1">
        <w:r w:rsidR="00CF0679" w:rsidRPr="000A44FF">
          <w:rPr>
            <w:rStyle w:val="aff8"/>
            <w:rFonts w:eastAsiaTheme="majorEastAsia"/>
            <w:noProof/>
            <w:lang w:val="ru-RU"/>
          </w:rPr>
          <w:t>6.6 Практична частина: повний стенд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_Toc242112129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63</w:t>
        </w:r>
        <w:r w:rsidR="00CF0679">
          <w:rPr>
            <w:noProof/>
            <w:webHidden/>
          </w:rPr>
          <w:fldChar w:fldCharType="end"/>
        </w:r>
      </w:hyperlink>
    </w:p>
    <w:p w14:paraId="25C3E77F" w14:textId="72BE7AFF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0" w:history="1">
        <w:r w:rsidR="00CF0679" w:rsidRPr="000A44FF">
          <w:rPr>
            <w:rStyle w:val="aff8"/>
            <w:rFonts w:eastAsiaTheme="majorEastAsia"/>
            <w:noProof/>
            <w:lang w:val="ru-RU"/>
          </w:rPr>
          <w:t>РОЗДІЛ 7 НАЛАГОДЖЕННЯ, ЛАБОРАТОРНІ РОБОТИ І КОНТРОЛЬНІ ПИТАННЯ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65</w:t>
        </w:r>
        <w:r w:rsidR="00CF0679">
          <w:rPr>
            <w:noProof/>
            <w:webHidden/>
          </w:rPr>
          <w:fldChar w:fldCharType="end"/>
        </w:r>
      </w:hyperlink>
    </w:p>
    <w:p w14:paraId="6794AB2E" w14:textId="7A4F41C6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1" w:history="1">
        <w:r w:rsidR="00CF0679" w:rsidRPr="000A44FF">
          <w:rPr>
            <w:rStyle w:val="aff8"/>
            <w:rFonts w:eastAsiaTheme="majorEastAsia"/>
            <w:noProof/>
            <w:lang w:val="ru-RU"/>
          </w:rPr>
          <w:t>7.1 Порядок пошуку несправностей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_Toc242112131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65</w:t>
        </w:r>
        <w:r w:rsidR="00CF0679">
          <w:rPr>
            <w:noProof/>
            <w:webHidden/>
          </w:rPr>
          <w:fldChar w:fldCharType="end"/>
        </w:r>
      </w:hyperlink>
    </w:p>
    <w:p w14:paraId="4D77FED1" w14:textId="5D77D437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2" w:history="1">
        <w:r w:rsidR="00CF0679" w:rsidRPr="000A44FF">
          <w:rPr>
            <w:rStyle w:val="aff8"/>
            <w:rFonts w:eastAsiaTheme="majorEastAsia"/>
            <w:noProof/>
            <w:lang w:val="ru-RU"/>
          </w:rPr>
          <w:t>7.2 Типові помилки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_Toc242112132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66</w:t>
        </w:r>
        <w:r w:rsidR="00CF0679">
          <w:rPr>
            <w:noProof/>
            <w:webHidden/>
          </w:rPr>
          <w:fldChar w:fldCharType="end"/>
        </w:r>
      </w:hyperlink>
    </w:p>
    <w:p w14:paraId="0F77827A" w14:textId="7B3B8AA3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3" w:history="1">
        <w:r w:rsidR="00CF0679" w:rsidRPr="000A44FF">
          <w:rPr>
            <w:rStyle w:val="aff8"/>
            <w:rFonts w:eastAsiaTheme="majorEastAsia"/>
            <w:noProof/>
            <w:lang w:val="ru-RU"/>
          </w:rPr>
          <w:t>7.3 Лабораторні роботи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_Toc242112133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66</w:t>
        </w:r>
        <w:r w:rsidR="00CF0679">
          <w:rPr>
            <w:noProof/>
            <w:webHidden/>
          </w:rPr>
          <w:fldChar w:fldCharType="end"/>
        </w:r>
      </w:hyperlink>
    </w:p>
    <w:p w14:paraId="76D54108" w14:textId="1A910535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4" w:history="1">
        <w:r w:rsidR="00CF0679" w:rsidRPr="000A44FF">
          <w:rPr>
            <w:rStyle w:val="aff8"/>
            <w:rFonts w:eastAsiaTheme="majorEastAsia"/>
            <w:noProof/>
            <w:lang w:val="ru-RU"/>
          </w:rPr>
          <w:t>7.4 Контрольні питання до практикуму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_Toc242112134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71</w:t>
        </w:r>
        <w:r w:rsidR="00CF0679">
          <w:rPr>
            <w:noProof/>
            <w:webHidden/>
          </w:rPr>
          <w:fldChar w:fldCharType="end"/>
        </w:r>
      </w:hyperlink>
    </w:p>
    <w:p w14:paraId="6E2CD161" w14:textId="60919E4B" w:rsidR="00CF0679" w:rsidRDefault="00000000">
      <w:pPr>
        <w:pStyle w:val="2c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5" w:history="1">
        <w:r w:rsidR="00CF0679" w:rsidRPr="000A44FF">
          <w:rPr>
            <w:rStyle w:val="aff8"/>
            <w:rFonts w:eastAsiaTheme="majorEastAsia"/>
            <w:noProof/>
            <w:lang w:val="ru-RU"/>
          </w:rPr>
          <w:t>7.5 Практична частина: пошук внесеної несправності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_Toc242112135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71</w:t>
        </w:r>
        <w:r w:rsidR="00CF0679">
          <w:rPr>
            <w:noProof/>
            <w:webHidden/>
          </w:rPr>
          <w:fldChar w:fldCharType="end"/>
        </w:r>
      </w:hyperlink>
    </w:p>
    <w:p w14:paraId="486971A5" w14:textId="621FC114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6" w:history="1">
        <w:r w:rsidR="00CF0679" w:rsidRPr="000A44FF">
          <w:rPr>
            <w:rStyle w:val="aff8"/>
            <w:rFonts w:eastAsiaTheme="majorEastAsia"/>
            <w:noProof/>
            <w:lang w:val="ru-RU"/>
          </w:rPr>
          <w:t>ВИСНОВКИ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_Toc242112136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74</w:t>
        </w:r>
        <w:r w:rsidR="00CF0679">
          <w:rPr>
            <w:noProof/>
            <w:webHidden/>
          </w:rPr>
          <w:fldChar w:fldCharType="end"/>
        </w:r>
      </w:hyperlink>
    </w:p>
    <w:p w14:paraId="1039A714" w14:textId="0503C9CC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7" w:history="1">
        <w:r w:rsidR="00CF0679" w:rsidRPr="000A44FF">
          <w:rPr>
            <w:rStyle w:val="aff8"/>
            <w:rFonts w:eastAsiaTheme="majorEastAsia"/>
            <w:noProof/>
            <w:lang w:val="ru-RU"/>
          </w:rPr>
          <w:t>ПЕРЕЛІК ПОСИЛАНЬ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_Toc242112137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75</w:t>
        </w:r>
        <w:r w:rsidR="00CF0679">
          <w:rPr>
            <w:noProof/>
            <w:webHidden/>
          </w:rPr>
          <w:fldChar w:fldCharType="end"/>
        </w:r>
      </w:hyperlink>
    </w:p>
    <w:p w14:paraId="0ECB5F78" w14:textId="159F7A26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8" w:history="1">
        <w:r w:rsidR="00CF0679" w:rsidRPr="000A44FF">
          <w:rPr>
            <w:rStyle w:val="aff8"/>
            <w:rFonts w:eastAsiaTheme="majorEastAsia"/>
            <w:noProof/>
            <w:lang w:val="ru-RU"/>
          </w:rPr>
          <w:t>ДОДАТОК А Розподіл виводів навчального стенда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_Toc242112138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77</w:t>
        </w:r>
        <w:r w:rsidR="00CF0679">
          <w:rPr>
            <w:noProof/>
            <w:webHidden/>
          </w:rPr>
          <w:fldChar w:fldCharType="end"/>
        </w:r>
      </w:hyperlink>
    </w:p>
    <w:p w14:paraId="2B1A30B9" w14:textId="0143144C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39" w:history="1">
        <w:r w:rsidR="00CF0679" w:rsidRPr="000A44FF">
          <w:rPr>
            <w:rStyle w:val="aff8"/>
            <w:rFonts w:eastAsiaTheme="majorEastAsia"/>
            <w:noProof/>
            <w:lang w:val="ru-RU"/>
          </w:rPr>
          <w:t>ДОДАТОК Б Повний скетч наскрізного проєкту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_Toc242112139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78</w:t>
        </w:r>
        <w:r w:rsidR="00CF0679">
          <w:rPr>
            <w:noProof/>
            <w:webHidden/>
          </w:rPr>
          <w:fldChar w:fldCharType="end"/>
        </w:r>
      </w:hyperlink>
    </w:p>
    <w:p w14:paraId="26CBF08A" w14:textId="35AC5D0A" w:rsidR="00CF0679" w:rsidRDefault="00000000">
      <w:pPr>
        <w:pStyle w:val="1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UA" w:eastAsia="ru-UA"/>
          <w14:ligatures w14:val="standardContextual"/>
        </w:rPr>
      </w:pPr>
      <w:hyperlink w:anchor="_Toc242112140" w:history="1">
        <w:r w:rsidR="00CF0679" w:rsidRPr="000A44FF">
          <w:rPr>
            <w:rStyle w:val="aff8"/>
            <w:rFonts w:eastAsiaTheme="majorEastAsia"/>
            <w:noProof/>
          </w:rPr>
          <w:t>ДОДАТОК В Вимоги до оформлення звіту</w:t>
        </w:r>
        <w:r w:rsidR="00CF0679">
          <w:rPr>
            <w:noProof/>
            <w:webHidden/>
          </w:rPr>
          <w:tab/>
        </w:r>
        <w:r w:rsidR="00CF0679">
          <w:rPr>
            <w:noProof/>
            <w:webHidden/>
          </w:rPr>
          <w:fldChar w:fldCharType="begin"/>
        </w:r>
        <w:r w:rsidR="00CF0679">
          <w:rPr>
            <w:noProof/>
            <w:webHidden/>
          </w:rPr>
          <w:instrText xml:space="preserve"> PAGEREF _Toc242112140 \h </w:instrText>
        </w:r>
        <w:r w:rsidR="00CF0679">
          <w:rPr>
            <w:noProof/>
            <w:webHidden/>
          </w:rPr>
        </w:r>
        <w:r w:rsidR="00CF0679">
          <w:rPr>
            <w:noProof/>
            <w:webHidden/>
          </w:rPr>
          <w:fldChar w:fldCharType="separate"/>
        </w:r>
        <w:r w:rsidR="00CF0679">
          <w:rPr>
            <w:noProof/>
            <w:webHidden/>
          </w:rPr>
          <w:t>80</w:t>
        </w:r>
        <w:r w:rsidR="00CF0679">
          <w:rPr>
            <w:noProof/>
            <w:webHidden/>
          </w:rPr>
          <w:fldChar w:fldCharType="end"/>
        </w:r>
      </w:hyperlink>
    </w:p>
    <w:p w14:paraId="1AA187F9" w14:textId="78D7B4F9" w:rsidR="00B9114C" w:rsidRDefault="004960C7">
      <w:pPr>
        <w:ind w:firstLine="0"/>
      </w:pPr>
      <w:r>
        <w:fldChar w:fldCharType="end"/>
      </w:r>
    </w:p>
    <w:p w14:paraId="41EA202B" w14:textId="77777777" w:rsidR="00B9114C" w:rsidRDefault="004960C7">
      <w:pPr>
        <w:pStyle w:val="1"/>
      </w:pPr>
      <w:bookmarkStart w:id="0" w:name="_Toc242112076"/>
      <w:r>
        <w:lastRenderedPageBreak/>
        <w:t>ПЕРЕЛІК УМОВНИХ ПОЗНАЧЕНЬ І СКОРОЧЕНЬ</w:t>
      </w:r>
      <w:bookmarkEnd w:id="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57"/>
        <w:gridCol w:w="6165"/>
      </w:tblGrid>
      <w:tr w:rsidR="00B9114C" w14:paraId="74F74CE7" w14:textId="77777777">
        <w:trPr>
          <w:tblHeader/>
          <w:jc w:val="center"/>
        </w:trPr>
        <w:tc>
          <w:tcPr>
            <w:tcW w:w="3757" w:type="dxa"/>
          </w:tcPr>
          <w:p w14:paraId="4DE0DAC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Позначення</w:t>
            </w:r>
          </w:p>
        </w:tc>
        <w:tc>
          <w:tcPr>
            <w:tcW w:w="6165" w:type="dxa"/>
          </w:tcPr>
          <w:p w14:paraId="4634DC6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Значення</w:t>
            </w:r>
          </w:p>
        </w:tc>
      </w:tr>
      <w:tr w:rsidR="00B9114C" w14:paraId="12A330FC" w14:textId="77777777">
        <w:trPr>
          <w:jc w:val="center"/>
        </w:trPr>
        <w:tc>
          <w:tcPr>
            <w:tcW w:w="3757" w:type="dxa"/>
          </w:tcPr>
          <w:p w14:paraId="4E4E27B0" w14:textId="77777777" w:rsidR="00B9114C" w:rsidRDefault="004960C7">
            <w:pPr>
              <w:pStyle w:val="Tabletext"/>
            </w:pPr>
            <w:r>
              <w:t>АЦП (ADC)</w:t>
            </w:r>
          </w:p>
        </w:tc>
        <w:tc>
          <w:tcPr>
            <w:tcW w:w="6165" w:type="dxa"/>
          </w:tcPr>
          <w:p w14:paraId="275568D3" w14:textId="77777777" w:rsidR="00B9114C" w:rsidRDefault="004960C7">
            <w:pPr>
              <w:pStyle w:val="Tabletext"/>
            </w:pPr>
            <w:r>
              <w:t>аналого-цифровий перетворювач</w:t>
            </w:r>
          </w:p>
        </w:tc>
      </w:tr>
      <w:tr w:rsidR="00B9114C" w:rsidRPr="00D51857" w14:paraId="22E51417" w14:textId="77777777">
        <w:trPr>
          <w:jc w:val="center"/>
        </w:trPr>
        <w:tc>
          <w:tcPr>
            <w:tcW w:w="3757" w:type="dxa"/>
          </w:tcPr>
          <w:p w14:paraId="199AEE38" w14:textId="77777777" w:rsidR="00B9114C" w:rsidRDefault="004960C7">
            <w:pPr>
              <w:pStyle w:val="Tabletext"/>
            </w:pPr>
            <w:r>
              <w:t>AO / DO</w:t>
            </w:r>
          </w:p>
        </w:tc>
        <w:tc>
          <w:tcPr>
            <w:tcW w:w="6165" w:type="dxa"/>
          </w:tcPr>
          <w:p w14:paraId="67B1966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аналоговий / цифровий вихід модуля датчика</w:t>
            </w:r>
          </w:p>
        </w:tc>
      </w:tr>
      <w:tr w:rsidR="00B9114C" w:rsidRPr="00D51857" w14:paraId="05D95495" w14:textId="77777777">
        <w:trPr>
          <w:jc w:val="center"/>
        </w:trPr>
        <w:tc>
          <w:tcPr>
            <w:tcW w:w="3757" w:type="dxa"/>
          </w:tcPr>
          <w:p w14:paraId="4940822F" w14:textId="77777777" w:rsidR="00B9114C" w:rsidRDefault="004960C7">
            <w:pPr>
              <w:pStyle w:val="Tabletext"/>
            </w:pPr>
            <w:r>
              <w:t>GND</w:t>
            </w:r>
          </w:p>
        </w:tc>
        <w:tc>
          <w:tcPr>
            <w:tcW w:w="6165" w:type="dxa"/>
          </w:tcPr>
          <w:p w14:paraId="4ACF180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спільний провідник («земля») схеми, точка відліку напруг</w:t>
            </w:r>
          </w:p>
        </w:tc>
      </w:tr>
      <w:tr w:rsidR="00B9114C" w14:paraId="694F4BC9" w14:textId="77777777">
        <w:trPr>
          <w:jc w:val="center"/>
        </w:trPr>
        <w:tc>
          <w:tcPr>
            <w:tcW w:w="3757" w:type="dxa"/>
          </w:tcPr>
          <w:p w14:paraId="7D8E86A8" w14:textId="77777777" w:rsidR="00B9114C" w:rsidRDefault="004960C7">
            <w:pPr>
              <w:pStyle w:val="Tabletext"/>
            </w:pPr>
            <w:r>
              <w:t>GPIO</w:t>
            </w:r>
          </w:p>
        </w:tc>
        <w:tc>
          <w:tcPr>
            <w:tcW w:w="6165" w:type="dxa"/>
          </w:tcPr>
          <w:p w14:paraId="5FD0D384" w14:textId="77777777" w:rsidR="00B9114C" w:rsidRDefault="004960C7">
            <w:pPr>
              <w:pStyle w:val="Tabletext"/>
            </w:pPr>
            <w:r>
              <w:t>General Purpose Input/Output – вивід загального призначення</w:t>
            </w:r>
          </w:p>
        </w:tc>
      </w:tr>
      <w:tr w:rsidR="00B9114C" w14:paraId="5CD5C7AD" w14:textId="77777777">
        <w:trPr>
          <w:jc w:val="center"/>
        </w:trPr>
        <w:tc>
          <w:tcPr>
            <w:tcW w:w="3757" w:type="dxa"/>
          </w:tcPr>
          <w:p w14:paraId="221B603F" w14:textId="77777777" w:rsidR="00B9114C" w:rsidRDefault="004960C7">
            <w:pPr>
              <w:pStyle w:val="Tabletext"/>
            </w:pPr>
            <w:r>
              <w:t>I2C</w:t>
            </w:r>
          </w:p>
        </w:tc>
        <w:tc>
          <w:tcPr>
            <w:tcW w:w="6165" w:type="dxa"/>
          </w:tcPr>
          <w:p w14:paraId="0F481EE4" w14:textId="77777777" w:rsidR="00B9114C" w:rsidRDefault="004960C7">
            <w:pPr>
              <w:pStyle w:val="Tabletext"/>
            </w:pPr>
            <w:r>
              <w:t>Inter-Integrated Circuit – двопровідний послідовний інтерфейс</w:t>
            </w:r>
          </w:p>
        </w:tc>
      </w:tr>
      <w:tr w:rsidR="00B9114C" w14:paraId="306B1A40" w14:textId="77777777">
        <w:trPr>
          <w:jc w:val="center"/>
        </w:trPr>
        <w:tc>
          <w:tcPr>
            <w:tcW w:w="3757" w:type="dxa"/>
          </w:tcPr>
          <w:p w14:paraId="105A1031" w14:textId="77777777" w:rsidR="00B9114C" w:rsidRDefault="004960C7">
            <w:pPr>
              <w:pStyle w:val="Tabletext"/>
            </w:pPr>
            <w:r>
              <w:t>IoT</w:t>
            </w:r>
          </w:p>
        </w:tc>
        <w:tc>
          <w:tcPr>
            <w:tcW w:w="6165" w:type="dxa"/>
          </w:tcPr>
          <w:p w14:paraId="6A2BE132" w14:textId="77777777" w:rsidR="00B9114C" w:rsidRDefault="004960C7">
            <w:pPr>
              <w:pStyle w:val="Tabletext"/>
            </w:pPr>
            <w:r>
              <w:t>Internet of Things – Інтернет речей</w:t>
            </w:r>
          </w:p>
        </w:tc>
      </w:tr>
      <w:tr w:rsidR="00B9114C" w14:paraId="335E5AD0" w14:textId="77777777">
        <w:trPr>
          <w:jc w:val="center"/>
        </w:trPr>
        <w:tc>
          <w:tcPr>
            <w:tcW w:w="3757" w:type="dxa"/>
          </w:tcPr>
          <w:p w14:paraId="17DACFFC" w14:textId="77777777" w:rsidR="00B9114C" w:rsidRDefault="004960C7">
            <w:pPr>
              <w:pStyle w:val="Tabletext"/>
            </w:pPr>
            <w:r>
              <w:t>MCU</w:t>
            </w:r>
          </w:p>
        </w:tc>
        <w:tc>
          <w:tcPr>
            <w:tcW w:w="6165" w:type="dxa"/>
          </w:tcPr>
          <w:p w14:paraId="4069BC01" w14:textId="77777777" w:rsidR="00B9114C" w:rsidRDefault="004960C7">
            <w:pPr>
              <w:pStyle w:val="Tabletext"/>
            </w:pPr>
            <w:r>
              <w:t>мікроконтролер (microcontroller unit)</w:t>
            </w:r>
          </w:p>
        </w:tc>
      </w:tr>
      <w:tr w:rsidR="00B9114C" w14:paraId="448A7028" w14:textId="77777777">
        <w:trPr>
          <w:jc w:val="center"/>
        </w:trPr>
        <w:tc>
          <w:tcPr>
            <w:tcW w:w="3757" w:type="dxa"/>
          </w:tcPr>
          <w:p w14:paraId="45CEBF58" w14:textId="77777777" w:rsidR="00B9114C" w:rsidRDefault="004960C7">
            <w:pPr>
              <w:pStyle w:val="Tabletext"/>
            </w:pPr>
            <w:r>
              <w:t>MQTT</w:t>
            </w:r>
          </w:p>
        </w:tc>
        <w:tc>
          <w:tcPr>
            <w:tcW w:w="6165" w:type="dxa"/>
          </w:tcPr>
          <w:p w14:paraId="278F6E62" w14:textId="77777777" w:rsidR="00B9114C" w:rsidRDefault="004960C7">
            <w:pPr>
              <w:pStyle w:val="Tabletext"/>
            </w:pPr>
            <w:r>
              <w:t>Message Queuing Telemetry Transport – протокол обміну повідомленнями за схемою «видавець – передплатник»</w:t>
            </w:r>
          </w:p>
        </w:tc>
      </w:tr>
      <w:tr w:rsidR="00B9114C" w14:paraId="15C51772" w14:textId="77777777">
        <w:trPr>
          <w:jc w:val="center"/>
        </w:trPr>
        <w:tc>
          <w:tcPr>
            <w:tcW w:w="3757" w:type="dxa"/>
          </w:tcPr>
          <w:p w14:paraId="0DFD7E1C" w14:textId="77777777" w:rsidR="00B9114C" w:rsidRDefault="004960C7">
            <w:pPr>
              <w:pStyle w:val="Tabletext"/>
            </w:pPr>
            <w:r>
              <w:t>NFC</w:t>
            </w:r>
          </w:p>
        </w:tc>
        <w:tc>
          <w:tcPr>
            <w:tcW w:w="6165" w:type="dxa"/>
          </w:tcPr>
          <w:p w14:paraId="50DBA7E7" w14:textId="77777777" w:rsidR="00B9114C" w:rsidRDefault="004960C7">
            <w:pPr>
              <w:pStyle w:val="Tabletext"/>
            </w:pPr>
            <w:r>
              <w:t>Near Field Communication – бездротовий зв'язок на малих відстанях (13,56 МГц)</w:t>
            </w:r>
          </w:p>
        </w:tc>
      </w:tr>
      <w:tr w:rsidR="00B9114C" w:rsidRPr="00D51857" w14:paraId="12112AC6" w14:textId="77777777">
        <w:trPr>
          <w:jc w:val="center"/>
        </w:trPr>
        <w:tc>
          <w:tcPr>
            <w:tcW w:w="3757" w:type="dxa"/>
          </w:tcPr>
          <w:p w14:paraId="452131AD" w14:textId="77777777" w:rsidR="00B9114C" w:rsidRDefault="004960C7">
            <w:pPr>
              <w:pStyle w:val="Tabletext"/>
            </w:pPr>
            <w:r>
              <w:t>OTA</w:t>
            </w:r>
          </w:p>
        </w:tc>
        <w:tc>
          <w:tcPr>
            <w:tcW w:w="6165" w:type="dxa"/>
          </w:tcPr>
          <w:p w14:paraId="257B9BB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Over</w:t>
            </w:r>
            <w:r>
              <w:rPr>
                <w:lang w:val="ru-RU"/>
              </w:rPr>
              <w:t>-</w:t>
            </w:r>
            <w:r>
              <w:t>The</w:t>
            </w:r>
            <w:r>
              <w:rPr>
                <w:lang w:val="ru-RU"/>
              </w:rPr>
              <w:t>-</w:t>
            </w:r>
            <w:r>
              <w:t>Air</w:t>
            </w:r>
            <w:r>
              <w:rPr>
                <w:lang w:val="ru-RU"/>
              </w:rPr>
              <w:t xml:space="preserve"> – оновлення прошивки через бездротову мережу</w:t>
            </w:r>
          </w:p>
        </w:tc>
      </w:tr>
      <w:tr w:rsidR="00B9114C" w14:paraId="05DDB5DF" w14:textId="77777777">
        <w:trPr>
          <w:jc w:val="center"/>
        </w:trPr>
        <w:tc>
          <w:tcPr>
            <w:tcW w:w="3757" w:type="dxa"/>
          </w:tcPr>
          <w:p w14:paraId="37A2B45D" w14:textId="77777777" w:rsidR="00B9114C" w:rsidRDefault="004960C7">
            <w:pPr>
              <w:pStyle w:val="Tabletext"/>
            </w:pPr>
            <w:r>
              <w:t>PIR</w:t>
            </w:r>
          </w:p>
        </w:tc>
        <w:tc>
          <w:tcPr>
            <w:tcW w:w="6165" w:type="dxa"/>
          </w:tcPr>
          <w:p w14:paraId="77EE23BB" w14:textId="77777777" w:rsidR="00B9114C" w:rsidRDefault="004960C7">
            <w:pPr>
              <w:pStyle w:val="Tabletext"/>
            </w:pPr>
            <w:r>
              <w:t>Passive Infrared – пасивний інфрачервоний датчик руху</w:t>
            </w:r>
          </w:p>
        </w:tc>
      </w:tr>
      <w:tr w:rsidR="00B9114C" w14:paraId="53C0B565" w14:textId="77777777">
        <w:trPr>
          <w:jc w:val="center"/>
        </w:trPr>
        <w:tc>
          <w:tcPr>
            <w:tcW w:w="3757" w:type="dxa"/>
          </w:tcPr>
          <w:p w14:paraId="2596E615" w14:textId="77777777" w:rsidR="00B9114C" w:rsidRDefault="004960C7">
            <w:pPr>
              <w:pStyle w:val="Tabletext"/>
            </w:pPr>
            <w:r>
              <w:t>PWM (ШІМ)</w:t>
            </w:r>
          </w:p>
        </w:tc>
        <w:tc>
          <w:tcPr>
            <w:tcW w:w="6165" w:type="dxa"/>
          </w:tcPr>
          <w:p w14:paraId="290584B4" w14:textId="77777777" w:rsidR="00B9114C" w:rsidRDefault="004960C7">
            <w:pPr>
              <w:pStyle w:val="Tabletext"/>
            </w:pPr>
            <w:r>
              <w:t>широтно-імпульсна модуляція</w:t>
            </w:r>
          </w:p>
        </w:tc>
      </w:tr>
      <w:tr w:rsidR="00B9114C" w14:paraId="7D45A77E" w14:textId="77777777">
        <w:trPr>
          <w:jc w:val="center"/>
        </w:trPr>
        <w:tc>
          <w:tcPr>
            <w:tcW w:w="3757" w:type="dxa"/>
          </w:tcPr>
          <w:p w14:paraId="22FBD2E3" w14:textId="77777777" w:rsidR="00B9114C" w:rsidRDefault="004960C7">
            <w:pPr>
              <w:pStyle w:val="Tabletext"/>
            </w:pPr>
            <w:r>
              <w:t>RFID</w:t>
            </w:r>
          </w:p>
        </w:tc>
        <w:tc>
          <w:tcPr>
            <w:tcW w:w="6165" w:type="dxa"/>
          </w:tcPr>
          <w:p w14:paraId="31D61739" w14:textId="77777777" w:rsidR="00B9114C" w:rsidRDefault="004960C7">
            <w:pPr>
              <w:pStyle w:val="Tabletext"/>
            </w:pPr>
            <w:r>
              <w:t>Radio Frequency Identification – радіочастотна ідентифікація</w:t>
            </w:r>
          </w:p>
        </w:tc>
      </w:tr>
      <w:tr w:rsidR="00B9114C" w14:paraId="13E5A832" w14:textId="77777777">
        <w:trPr>
          <w:jc w:val="center"/>
        </w:trPr>
        <w:tc>
          <w:tcPr>
            <w:tcW w:w="3757" w:type="dxa"/>
          </w:tcPr>
          <w:p w14:paraId="7437790B" w14:textId="77777777" w:rsidR="00B9114C" w:rsidRDefault="004960C7">
            <w:pPr>
              <w:pStyle w:val="Tabletext"/>
            </w:pPr>
            <w:r>
              <w:t>SPI</w:t>
            </w:r>
          </w:p>
        </w:tc>
        <w:tc>
          <w:tcPr>
            <w:tcW w:w="6165" w:type="dxa"/>
          </w:tcPr>
          <w:p w14:paraId="0F2B86F9" w14:textId="77777777" w:rsidR="00B9114C" w:rsidRDefault="004960C7">
            <w:pPr>
              <w:pStyle w:val="Tabletext"/>
            </w:pPr>
            <w:r>
              <w:t>Serial Peripheral Interface – синхронний послідовний інтерфейс</w:t>
            </w:r>
          </w:p>
        </w:tc>
      </w:tr>
      <w:tr w:rsidR="00B9114C" w14:paraId="5BE8B2FB" w14:textId="77777777">
        <w:trPr>
          <w:jc w:val="center"/>
        </w:trPr>
        <w:tc>
          <w:tcPr>
            <w:tcW w:w="3757" w:type="dxa"/>
          </w:tcPr>
          <w:p w14:paraId="6C72404E" w14:textId="77777777" w:rsidR="00B9114C" w:rsidRDefault="004960C7">
            <w:pPr>
              <w:pStyle w:val="Tabletext"/>
            </w:pPr>
            <w:r>
              <w:t>UART</w:t>
            </w:r>
          </w:p>
        </w:tc>
        <w:tc>
          <w:tcPr>
            <w:tcW w:w="6165" w:type="dxa"/>
          </w:tcPr>
          <w:p w14:paraId="7619EEBD" w14:textId="77777777" w:rsidR="00B9114C" w:rsidRDefault="004960C7">
            <w:pPr>
              <w:pStyle w:val="Tabletext"/>
            </w:pPr>
            <w:r>
              <w:t>Universal Asynchronous Receiver-Transmitter – асинхронний послідовний приймач-передавач</w:t>
            </w:r>
          </w:p>
        </w:tc>
      </w:tr>
      <w:tr w:rsidR="00B9114C" w14:paraId="1407BE9A" w14:textId="77777777">
        <w:trPr>
          <w:jc w:val="center"/>
        </w:trPr>
        <w:tc>
          <w:tcPr>
            <w:tcW w:w="3757" w:type="dxa"/>
          </w:tcPr>
          <w:p w14:paraId="09273DCC" w14:textId="77777777" w:rsidR="00B9114C" w:rsidRDefault="004960C7">
            <w:pPr>
              <w:pStyle w:val="Tabletext"/>
            </w:pPr>
            <w:r>
              <w:t>UID</w:t>
            </w:r>
          </w:p>
        </w:tc>
        <w:tc>
          <w:tcPr>
            <w:tcW w:w="6165" w:type="dxa"/>
          </w:tcPr>
          <w:p w14:paraId="417A8331" w14:textId="77777777" w:rsidR="00B9114C" w:rsidRDefault="004960C7">
            <w:pPr>
              <w:pStyle w:val="Tabletext"/>
            </w:pPr>
            <w:r>
              <w:t>унікальний ідентифікатор NFC-мітки</w:t>
            </w:r>
          </w:p>
        </w:tc>
      </w:tr>
      <w:tr w:rsidR="00B9114C" w:rsidRPr="00D51857" w14:paraId="244E4BA2" w14:textId="77777777">
        <w:trPr>
          <w:jc w:val="center"/>
        </w:trPr>
        <w:tc>
          <w:tcPr>
            <w:tcW w:w="3757" w:type="dxa"/>
          </w:tcPr>
          <w:p w14:paraId="0827DE95" w14:textId="77777777" w:rsidR="00B9114C" w:rsidRDefault="004960C7">
            <w:pPr>
              <w:pStyle w:val="Tabletext"/>
            </w:pPr>
            <w:r>
              <w:t>VCC, 3V3, VIN</w:t>
            </w:r>
          </w:p>
        </w:tc>
        <w:tc>
          <w:tcPr>
            <w:tcW w:w="6165" w:type="dxa"/>
          </w:tcPr>
          <w:p w14:paraId="7C92BC4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виводи живлення: напруга модуля, 3,3 В стабілізатора плати, вхідна 5 В</w:t>
            </w:r>
          </w:p>
        </w:tc>
      </w:tr>
      <w:tr w:rsidR="00B9114C" w:rsidRPr="00D51857" w14:paraId="507F1F58" w14:textId="77777777">
        <w:trPr>
          <w:jc w:val="center"/>
        </w:trPr>
        <w:tc>
          <w:tcPr>
            <w:tcW w:w="3757" w:type="dxa"/>
          </w:tcPr>
          <w:p w14:paraId="6AB85D4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ШІМ-сигнал, коефіцієнт заповнення </w:t>
            </w:r>
            <w:r>
              <w:t>D</w:t>
            </w:r>
          </w:p>
        </w:tc>
        <w:tc>
          <w:tcPr>
            <w:tcW w:w="6165" w:type="dxa"/>
          </w:tcPr>
          <w:p w14:paraId="3DDFDF1D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відношення тривалості імпульсу до періоду</w:t>
            </w:r>
          </w:p>
        </w:tc>
      </w:tr>
      <w:tr w:rsidR="00B9114C" w:rsidRPr="00D51857" w14:paraId="7ED82ADC" w14:textId="77777777">
        <w:trPr>
          <w:jc w:val="center"/>
        </w:trPr>
        <w:tc>
          <w:tcPr>
            <w:tcW w:w="3757" w:type="dxa"/>
          </w:tcPr>
          <w:p w14:paraId="37E25B92" w14:textId="77777777" w:rsidR="00B9114C" w:rsidRDefault="004960C7">
            <w:pPr>
              <w:pStyle w:val="Tabletext"/>
            </w:pPr>
            <w:r>
              <w:t>U, I, R, P</w:t>
            </w:r>
          </w:p>
        </w:tc>
        <w:tc>
          <w:tcPr>
            <w:tcW w:w="6165" w:type="dxa"/>
          </w:tcPr>
          <w:p w14:paraId="01DFB966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напруга (В), струм (А), опір (Ом), потужність (Вт)</w:t>
            </w:r>
          </w:p>
        </w:tc>
      </w:tr>
    </w:tbl>
    <w:p w14:paraId="45F12B97" w14:textId="77777777" w:rsidR="00B9114C" w:rsidRPr="00206224" w:rsidRDefault="00B9114C">
      <w:pPr>
        <w:rPr>
          <w:lang w:val="ru-RU"/>
        </w:rPr>
      </w:pPr>
    </w:p>
    <w:p w14:paraId="50221F63" w14:textId="77777777" w:rsidR="00B9114C" w:rsidRPr="00206224" w:rsidRDefault="004960C7">
      <w:pPr>
        <w:pStyle w:val="1"/>
        <w:rPr>
          <w:lang w:val="ru-RU"/>
        </w:rPr>
      </w:pPr>
      <w:bookmarkStart w:id="1" w:name="_Toc242112077"/>
      <w:r>
        <w:rPr>
          <w:lang w:val="ru-RU"/>
        </w:rPr>
        <w:lastRenderedPageBreak/>
        <w:t>ВСТУП</w:t>
      </w:r>
      <w:bookmarkEnd w:id="1"/>
    </w:p>
    <w:p w14:paraId="481B0982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Інтернет речей (</w:t>
      </w:r>
      <w:r>
        <w:t>IoT</w:t>
      </w:r>
      <w:r>
        <w:rPr>
          <w:lang w:val="ru-RU"/>
        </w:rPr>
        <w:t>) є одним із визначальних напрямів розвитку інформаційних технологій: вбудовані пристрої з мережевим інтерфейсом вимірюють параметри навколишнього середовища, передають їх на сервер і виконують команди керування. Підготовка фахівців у цій галузі потребує поєднання знань з електротехніки, схемотехніки, програмування мікроконтролерів і мережевих протоколів.</w:t>
      </w:r>
    </w:p>
    <w:p w14:paraId="5048935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Метою лабораторного практикуму є формування у здобувачів вищої освіти практичних навичок проєктування, складання та програмування вузлів </w:t>
      </w:r>
      <w:r>
        <w:t>IoT</w:t>
      </w:r>
      <w:r>
        <w:rPr>
          <w:lang w:val="ru-RU"/>
        </w:rPr>
        <w:t xml:space="preserve">-систем на базі мікроконтролерів </w:t>
      </w:r>
      <w:r>
        <w:t>ESP</w:t>
      </w:r>
      <w:r>
        <w:rPr>
          <w:lang w:val="ru-RU"/>
        </w:rPr>
        <w:t xml:space="preserve">32 і </w:t>
      </w:r>
      <w:r>
        <w:t>ESP</w:t>
      </w:r>
      <w:r>
        <w:rPr>
          <w:lang w:val="ru-RU"/>
        </w:rPr>
        <w:t>8266.</w:t>
      </w:r>
    </w:p>
    <w:p w14:paraId="0B489B7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Завдання практикуму:</w:t>
      </w:r>
    </w:p>
    <w:p w14:paraId="7B81D70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засвоєння основних законів електричних кіл і правил безпечного підключення периферійних пристроїв до виводів мікроконтролера;</w:t>
      </w:r>
    </w:p>
    <w:p w14:paraId="3F2453A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вивчення принципу дії та схем підключення світлодіодів, діодів, кнопок, електромагнітних реле і датчиків фізичних величин;</w:t>
      </w:r>
    </w:p>
    <w:p w14:paraId="6FAB368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опанування послідовних інтерфейсів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, </w:t>
      </w:r>
      <w:r>
        <w:t>SPI</w:t>
      </w:r>
      <w:r>
        <w:rPr>
          <w:lang w:val="ru-RU"/>
        </w:rPr>
        <w:t xml:space="preserve">, </w:t>
      </w:r>
      <w:r>
        <w:t>UART</w:t>
      </w:r>
      <w:r>
        <w:rPr>
          <w:lang w:val="ru-RU"/>
        </w:rPr>
        <w:t xml:space="preserve"> і однопровідного протоколу датчиків </w:t>
      </w:r>
      <w:r>
        <w:t>DHT</w:t>
      </w:r>
      <w:r>
        <w:rPr>
          <w:lang w:val="ru-RU"/>
        </w:rPr>
        <w:t>;</w:t>
      </w:r>
    </w:p>
    <w:p w14:paraId="16574CE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набуття навичок розроблення програмного забезпечення в середовищі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 з розширенням </w:t>
      </w:r>
      <w:r>
        <w:t>PlatformIO</w:t>
      </w:r>
      <w:r>
        <w:rPr>
          <w:lang w:val="ru-RU"/>
        </w:rPr>
        <w:t>;</w:t>
      </w:r>
    </w:p>
    <w:p w14:paraId="2E2E29F0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вивчення протоколу </w:t>
      </w:r>
      <w:r>
        <w:t>MQTT</w:t>
      </w:r>
      <w:r>
        <w:rPr>
          <w:lang w:val="ru-RU"/>
        </w:rPr>
        <w:t xml:space="preserve"> і принципів інтеграції пристрою із серверною системою моніторингу.</w:t>
      </w:r>
    </w:p>
    <w:p w14:paraId="3C0BA4DE" w14:textId="77777777" w:rsidR="00B9114C" w:rsidRPr="00206224" w:rsidRDefault="004960C7">
      <w:pPr>
        <w:pStyle w:val="21"/>
        <w:rPr>
          <w:lang w:val="ru-RU"/>
        </w:rPr>
      </w:pPr>
      <w:bookmarkStart w:id="2" w:name="_Toc242112078"/>
      <w:r>
        <w:rPr>
          <w:lang w:val="ru-RU"/>
        </w:rPr>
        <w:t>Методика виконання лабораторних робіт</w:t>
      </w:r>
      <w:bookmarkEnd w:id="2"/>
    </w:p>
    <w:p w14:paraId="25C0B9D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Кожна лабораторна робота виконується у чотири етапи (рисунок В.1).</w:t>
      </w:r>
    </w:p>
    <w:p w14:paraId="6DA5EA6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</w:t>
      </w:r>
      <w:r>
        <w:rPr>
          <w:b/>
          <w:lang w:val="ru-RU"/>
        </w:rPr>
        <w:t>Складання схеми</w:t>
      </w:r>
      <w:r>
        <w:rPr>
          <w:lang w:val="ru-RU"/>
        </w:rPr>
        <w:t xml:space="preserve"> на макетній платі відповідно до наведеної схеми електричної принципової. Живлення подається лише після перевірки схеми викладачем.</w:t>
      </w:r>
    </w:p>
    <w:p w14:paraId="111E834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</w:t>
      </w:r>
      <w:r>
        <w:rPr>
          <w:b/>
          <w:lang w:val="ru-RU"/>
        </w:rPr>
        <w:t>Перевірка схеми готовою прошивкою.</w:t>
      </w:r>
      <w:r>
        <w:rPr>
          <w:lang w:val="ru-RU"/>
        </w:rPr>
        <w:t xml:space="preserve"> Плата прошивається з сайту системи моніторингу </w:t>
      </w:r>
      <w:r>
        <w:t>ssn</w:t>
      </w:r>
      <w:r>
        <w:rPr>
          <w:lang w:val="ru-RU"/>
        </w:rPr>
        <w:t>.</w:t>
      </w:r>
      <w:r>
        <w:t>pp</w:t>
      </w:r>
      <w:r>
        <w:rPr>
          <w:lang w:val="ru-RU"/>
        </w:rPr>
        <w:t>.</w:t>
      </w:r>
      <w:r>
        <w:t>ua</w:t>
      </w:r>
      <w:r>
        <w:rPr>
          <w:lang w:val="ru-RU"/>
        </w:rPr>
        <w:t xml:space="preserve"> (сторінка «Бібліотека», кнопка «Встановити з браузера»), підключається до мережі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та облікового запису. На сторінці «Мої </w:t>
      </w:r>
      <w:r>
        <w:rPr>
          <w:lang w:val="ru-RU"/>
        </w:rPr>
        <w:lastRenderedPageBreak/>
        <w:t xml:space="preserve">пристрої» додається модуль із зазначенням тих самих </w:t>
      </w:r>
      <w:r>
        <w:t>GPIO</w:t>
      </w:r>
      <w:r>
        <w:rPr>
          <w:lang w:val="ru-RU"/>
        </w:rPr>
        <w:t>, що й у схемі. Поява показника на панелі підтверджує правильність схеми.</w:t>
      </w:r>
    </w:p>
    <w:p w14:paraId="5AA013FC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</w:t>
      </w:r>
      <w:r>
        <w:rPr>
          <w:b/>
          <w:lang w:val="ru-RU"/>
        </w:rPr>
        <w:t>Розроблення власної програми.</w:t>
      </w:r>
      <w:r>
        <w:rPr>
          <w:lang w:val="ru-RU"/>
        </w:rPr>
        <w:t xml:space="preserve"> До навчального проєкту </w:t>
      </w:r>
      <w:r>
        <w:t>PlatformIO</w:t>
      </w:r>
      <w:r>
        <w:rPr>
          <w:lang w:val="ru-RU"/>
        </w:rPr>
        <w:t xml:space="preserve"> додається програмний код лише для нового пристрою; код попередніх робіт залишається працездатним.</w:t>
      </w:r>
    </w:p>
    <w:p w14:paraId="4A2BA3C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4) </w:t>
      </w:r>
      <w:r>
        <w:rPr>
          <w:b/>
          <w:lang w:val="ru-RU"/>
        </w:rPr>
        <w:t>Порівняння результатів.</w:t>
      </w:r>
      <w:r>
        <w:rPr>
          <w:lang w:val="ru-RU"/>
        </w:rPr>
        <w:t xml:space="preserve"> Значення, виведені власною програмою в монітор послідовного порту, порівнюються з показами системи моніторингу. Розбіжність свідчить про помилку в програмі, а не в схемі.</w:t>
      </w:r>
    </w:p>
    <w:p w14:paraId="0737057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Такий підхід дає змогу розмежувати апаратні та програмні помилки й поступово нарощувати складність проєкту.</w:t>
      </w:r>
    </w:p>
    <w:p w14:paraId="64D8E5CA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2FD1428" wp14:editId="61FAF9AD">
            <wp:extent cx="4508509" cy="52551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509" cy="52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6E7E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В.1 – Порядок перевірки схеми готовою прошивкою</w:t>
      </w:r>
    </w:p>
    <w:p w14:paraId="0F3FB822" w14:textId="77777777" w:rsidR="00B9114C" w:rsidRPr="00206224" w:rsidRDefault="004960C7">
      <w:pPr>
        <w:pStyle w:val="21"/>
        <w:rPr>
          <w:lang w:val="ru-RU"/>
        </w:rPr>
      </w:pPr>
      <w:bookmarkStart w:id="3" w:name="_Toc242112079"/>
      <w:r>
        <w:rPr>
          <w:lang w:val="ru-RU"/>
        </w:rPr>
        <w:lastRenderedPageBreak/>
        <w:t>Обладнання та програмне забезпечення</w:t>
      </w:r>
      <w:bookmarkEnd w:id="3"/>
    </w:p>
    <w:p w14:paraId="1A87BA9C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В.1 – Перелік обладнання для одного робочого місця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284"/>
        <w:gridCol w:w="3392"/>
      </w:tblGrid>
      <w:tr w:rsidR="00B9114C" w14:paraId="7F7B1AF2" w14:textId="77777777" w:rsidTr="00206224">
        <w:trPr>
          <w:tblHeader/>
          <w:jc w:val="center"/>
        </w:trPr>
        <w:tc>
          <w:tcPr>
            <w:tcW w:w="5245" w:type="dxa"/>
          </w:tcPr>
          <w:p w14:paraId="640EA65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1284" w:type="dxa"/>
          </w:tcPr>
          <w:p w14:paraId="2111711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Кількість</w:t>
            </w:r>
          </w:p>
        </w:tc>
        <w:tc>
          <w:tcPr>
            <w:tcW w:w="3392" w:type="dxa"/>
          </w:tcPr>
          <w:p w14:paraId="352C4C6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Призначення</w:t>
            </w:r>
          </w:p>
        </w:tc>
      </w:tr>
      <w:tr w:rsidR="00B9114C" w14:paraId="7B256312" w14:textId="77777777" w:rsidTr="00206224">
        <w:trPr>
          <w:jc w:val="center"/>
        </w:trPr>
        <w:tc>
          <w:tcPr>
            <w:tcW w:w="5245" w:type="dxa"/>
          </w:tcPr>
          <w:p w14:paraId="30C5C3D4" w14:textId="77777777" w:rsidR="00B9114C" w:rsidRDefault="004960C7">
            <w:pPr>
              <w:pStyle w:val="Tabletext"/>
            </w:pPr>
            <w:r>
              <w:t>ESP32 DevKit або NodeMCU v2 / Wemos D1 mini (ESP8266)</w:t>
            </w:r>
          </w:p>
        </w:tc>
        <w:tc>
          <w:tcPr>
            <w:tcW w:w="1284" w:type="dxa"/>
          </w:tcPr>
          <w:p w14:paraId="2DF6770E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392" w:type="dxa"/>
          </w:tcPr>
          <w:p w14:paraId="63422229" w14:textId="77777777" w:rsidR="00B9114C" w:rsidRDefault="004960C7">
            <w:pPr>
              <w:pStyle w:val="Tabletext"/>
            </w:pPr>
            <w:r>
              <w:t>мікроконтролер із Wi-Fi</w:t>
            </w:r>
          </w:p>
        </w:tc>
      </w:tr>
      <w:tr w:rsidR="00B9114C" w14:paraId="58B97D41" w14:textId="77777777" w:rsidTr="00206224">
        <w:trPr>
          <w:jc w:val="center"/>
        </w:trPr>
        <w:tc>
          <w:tcPr>
            <w:tcW w:w="5245" w:type="dxa"/>
          </w:tcPr>
          <w:p w14:paraId="6456A41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Кабель </w:t>
            </w:r>
            <w:r>
              <w:t>USB</w:t>
            </w:r>
            <w:r>
              <w:rPr>
                <w:lang w:val="ru-RU"/>
              </w:rPr>
              <w:t xml:space="preserve"> з лініями даних</w:t>
            </w:r>
          </w:p>
        </w:tc>
        <w:tc>
          <w:tcPr>
            <w:tcW w:w="1284" w:type="dxa"/>
          </w:tcPr>
          <w:p w14:paraId="6AE31964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392" w:type="dxa"/>
          </w:tcPr>
          <w:p w14:paraId="25521341" w14:textId="77777777" w:rsidR="00B9114C" w:rsidRDefault="004960C7">
            <w:pPr>
              <w:pStyle w:val="Tabletext"/>
            </w:pPr>
            <w:r>
              <w:t>живлення та програмування</w:t>
            </w:r>
          </w:p>
        </w:tc>
      </w:tr>
      <w:tr w:rsidR="00B9114C" w14:paraId="3017C180" w14:textId="77777777" w:rsidTr="00206224">
        <w:trPr>
          <w:jc w:val="center"/>
        </w:trPr>
        <w:tc>
          <w:tcPr>
            <w:tcW w:w="5245" w:type="dxa"/>
          </w:tcPr>
          <w:p w14:paraId="5F06FBE1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Макетна плата 830 точок, з'єднувальні провідники</w:t>
            </w:r>
          </w:p>
        </w:tc>
        <w:tc>
          <w:tcPr>
            <w:tcW w:w="1284" w:type="dxa"/>
          </w:tcPr>
          <w:p w14:paraId="29F9DBB4" w14:textId="77777777" w:rsidR="00B9114C" w:rsidRDefault="004960C7">
            <w:pPr>
              <w:pStyle w:val="Tabletext"/>
            </w:pPr>
            <w:r>
              <w:t>1 + 40</w:t>
            </w:r>
          </w:p>
        </w:tc>
        <w:tc>
          <w:tcPr>
            <w:tcW w:w="3392" w:type="dxa"/>
          </w:tcPr>
          <w:p w14:paraId="716E509E" w14:textId="77777777" w:rsidR="00B9114C" w:rsidRDefault="004960C7">
            <w:pPr>
              <w:pStyle w:val="Tabletext"/>
            </w:pPr>
            <w:r>
              <w:t>складання схем без паяння</w:t>
            </w:r>
          </w:p>
        </w:tc>
      </w:tr>
      <w:tr w:rsidR="00B9114C" w14:paraId="3D371EE4" w14:textId="77777777" w:rsidTr="00206224">
        <w:trPr>
          <w:jc w:val="center"/>
        </w:trPr>
        <w:tc>
          <w:tcPr>
            <w:tcW w:w="5245" w:type="dxa"/>
          </w:tcPr>
          <w:p w14:paraId="1A6707F8" w14:textId="77777777" w:rsidR="00B9114C" w:rsidRDefault="004960C7">
            <w:pPr>
              <w:pStyle w:val="Tabletext"/>
            </w:pPr>
            <w:r>
              <w:t>Світлодіоди 5 мм, RGB-світлодіод</w:t>
            </w:r>
          </w:p>
        </w:tc>
        <w:tc>
          <w:tcPr>
            <w:tcW w:w="1284" w:type="dxa"/>
          </w:tcPr>
          <w:p w14:paraId="7DA97EF8" w14:textId="77777777" w:rsidR="00B9114C" w:rsidRDefault="004960C7">
            <w:pPr>
              <w:pStyle w:val="Tabletext"/>
            </w:pPr>
            <w:r>
              <w:t>5 + 1</w:t>
            </w:r>
          </w:p>
        </w:tc>
        <w:tc>
          <w:tcPr>
            <w:tcW w:w="3392" w:type="dxa"/>
          </w:tcPr>
          <w:p w14:paraId="6A78F40A" w14:textId="77777777" w:rsidR="00B9114C" w:rsidRDefault="004960C7">
            <w:pPr>
              <w:pStyle w:val="Tabletext"/>
            </w:pPr>
            <w:r>
              <w:t>розділ 3</w:t>
            </w:r>
          </w:p>
        </w:tc>
      </w:tr>
      <w:tr w:rsidR="00B9114C" w14:paraId="0A0C240F" w14:textId="77777777" w:rsidTr="00206224">
        <w:trPr>
          <w:jc w:val="center"/>
        </w:trPr>
        <w:tc>
          <w:tcPr>
            <w:tcW w:w="5245" w:type="dxa"/>
          </w:tcPr>
          <w:p w14:paraId="06A8E2F4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Резистори 220 Ом, 330 Ом, 1 кОм, 4,7 кОм, 10 кОм, 20 кОм</w:t>
            </w:r>
          </w:p>
        </w:tc>
        <w:tc>
          <w:tcPr>
            <w:tcW w:w="1284" w:type="dxa"/>
          </w:tcPr>
          <w:p w14:paraId="1817611E" w14:textId="77777777" w:rsidR="00B9114C" w:rsidRDefault="004960C7">
            <w:pPr>
              <w:pStyle w:val="Tabletext"/>
            </w:pPr>
            <w:r>
              <w:t>по 5</w:t>
            </w:r>
          </w:p>
        </w:tc>
        <w:tc>
          <w:tcPr>
            <w:tcW w:w="3392" w:type="dxa"/>
          </w:tcPr>
          <w:p w14:paraId="53F57165" w14:textId="77777777" w:rsidR="00B9114C" w:rsidRDefault="004960C7">
            <w:pPr>
              <w:pStyle w:val="Tabletext"/>
            </w:pPr>
            <w:r>
              <w:t>обмеження струму, підтяжки, дільники</w:t>
            </w:r>
          </w:p>
        </w:tc>
      </w:tr>
      <w:tr w:rsidR="00B9114C" w14:paraId="0B679F5B" w14:textId="77777777" w:rsidTr="00206224">
        <w:trPr>
          <w:jc w:val="center"/>
        </w:trPr>
        <w:tc>
          <w:tcPr>
            <w:tcW w:w="5245" w:type="dxa"/>
          </w:tcPr>
          <w:p w14:paraId="0ED00A4D" w14:textId="77777777" w:rsidR="00B9114C" w:rsidRDefault="004960C7">
            <w:pPr>
              <w:pStyle w:val="Tabletext"/>
            </w:pPr>
            <w:r>
              <w:t>Тактові кнопки</w:t>
            </w:r>
          </w:p>
        </w:tc>
        <w:tc>
          <w:tcPr>
            <w:tcW w:w="1284" w:type="dxa"/>
          </w:tcPr>
          <w:p w14:paraId="5E27DDF3" w14:textId="77777777" w:rsidR="00B9114C" w:rsidRDefault="004960C7">
            <w:pPr>
              <w:pStyle w:val="Tabletext"/>
            </w:pPr>
            <w:r>
              <w:t>2</w:t>
            </w:r>
          </w:p>
        </w:tc>
        <w:tc>
          <w:tcPr>
            <w:tcW w:w="3392" w:type="dxa"/>
          </w:tcPr>
          <w:p w14:paraId="3A7A9309" w14:textId="77777777" w:rsidR="00B9114C" w:rsidRDefault="004960C7">
            <w:pPr>
              <w:pStyle w:val="Tabletext"/>
            </w:pPr>
            <w:r>
              <w:t>цифровий вхід</w:t>
            </w:r>
          </w:p>
        </w:tc>
      </w:tr>
      <w:tr w:rsidR="00B9114C" w14:paraId="60654789" w14:textId="77777777" w:rsidTr="00206224">
        <w:trPr>
          <w:jc w:val="center"/>
        </w:trPr>
        <w:tc>
          <w:tcPr>
            <w:tcW w:w="5245" w:type="dxa"/>
          </w:tcPr>
          <w:p w14:paraId="21592CCB" w14:textId="77777777" w:rsidR="00B9114C" w:rsidRDefault="004960C7">
            <w:pPr>
              <w:pStyle w:val="Tabletext"/>
            </w:pPr>
            <w:r>
              <w:t>Діоди 1N4007, 1N4148; транзистор 2N2222 або BC547</w:t>
            </w:r>
          </w:p>
        </w:tc>
        <w:tc>
          <w:tcPr>
            <w:tcW w:w="1284" w:type="dxa"/>
          </w:tcPr>
          <w:p w14:paraId="75182D34" w14:textId="77777777" w:rsidR="00B9114C" w:rsidRDefault="004960C7">
            <w:pPr>
              <w:pStyle w:val="Tabletext"/>
            </w:pPr>
            <w:r>
              <w:t>по 2</w:t>
            </w:r>
          </w:p>
        </w:tc>
        <w:tc>
          <w:tcPr>
            <w:tcW w:w="3392" w:type="dxa"/>
          </w:tcPr>
          <w:p w14:paraId="3B8B0C57" w14:textId="77777777" w:rsidR="00B9114C" w:rsidRDefault="004960C7">
            <w:pPr>
              <w:pStyle w:val="Tabletext"/>
            </w:pPr>
            <w:r>
              <w:t>захист і ключ</w:t>
            </w:r>
          </w:p>
        </w:tc>
      </w:tr>
      <w:tr w:rsidR="00B9114C" w14:paraId="329ED49F" w14:textId="77777777" w:rsidTr="00206224">
        <w:trPr>
          <w:jc w:val="center"/>
        </w:trPr>
        <w:tc>
          <w:tcPr>
            <w:tcW w:w="5245" w:type="dxa"/>
          </w:tcPr>
          <w:p w14:paraId="28763C1F" w14:textId="77777777" w:rsidR="00B9114C" w:rsidRDefault="004960C7">
            <w:pPr>
              <w:pStyle w:val="Tabletext"/>
            </w:pPr>
            <w:r>
              <w:t>Модуль реле 5 В</w:t>
            </w:r>
          </w:p>
        </w:tc>
        <w:tc>
          <w:tcPr>
            <w:tcW w:w="1284" w:type="dxa"/>
          </w:tcPr>
          <w:p w14:paraId="5AED3392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392" w:type="dxa"/>
          </w:tcPr>
          <w:p w14:paraId="58E05EB9" w14:textId="77777777" w:rsidR="00B9114C" w:rsidRDefault="004960C7">
            <w:pPr>
              <w:pStyle w:val="Tabletext"/>
            </w:pPr>
            <w:r>
              <w:t>комутація навантаження</w:t>
            </w:r>
          </w:p>
        </w:tc>
      </w:tr>
      <w:tr w:rsidR="00B9114C" w14:paraId="1F12CD4A" w14:textId="77777777" w:rsidTr="00206224">
        <w:trPr>
          <w:jc w:val="center"/>
        </w:trPr>
        <w:tc>
          <w:tcPr>
            <w:tcW w:w="5245" w:type="dxa"/>
          </w:tcPr>
          <w:p w14:paraId="124FA371" w14:textId="77777777" w:rsidR="00B9114C" w:rsidRDefault="004960C7">
            <w:pPr>
              <w:pStyle w:val="Tabletext"/>
            </w:pPr>
            <w:r>
              <w:t>DHT11 / DHT22, BMP180, MQ-2</w:t>
            </w:r>
          </w:p>
        </w:tc>
        <w:tc>
          <w:tcPr>
            <w:tcW w:w="1284" w:type="dxa"/>
          </w:tcPr>
          <w:p w14:paraId="143DEB10" w14:textId="77777777" w:rsidR="00B9114C" w:rsidRDefault="004960C7">
            <w:pPr>
              <w:pStyle w:val="Tabletext"/>
            </w:pPr>
            <w:r>
              <w:t>по 1</w:t>
            </w:r>
          </w:p>
        </w:tc>
        <w:tc>
          <w:tcPr>
            <w:tcW w:w="3392" w:type="dxa"/>
          </w:tcPr>
          <w:p w14:paraId="266F8374" w14:textId="77777777" w:rsidR="00B9114C" w:rsidRDefault="004960C7">
            <w:pPr>
              <w:pStyle w:val="Tabletext"/>
            </w:pPr>
            <w:r>
              <w:t>розділ 4</w:t>
            </w:r>
          </w:p>
        </w:tc>
      </w:tr>
      <w:tr w:rsidR="00B9114C" w14:paraId="7EB59A92" w14:textId="77777777" w:rsidTr="00206224">
        <w:trPr>
          <w:jc w:val="center"/>
        </w:trPr>
        <w:tc>
          <w:tcPr>
            <w:tcW w:w="5245" w:type="dxa"/>
          </w:tcPr>
          <w:p w14:paraId="2F5A42AF" w14:textId="77777777" w:rsidR="00B9114C" w:rsidRDefault="004960C7">
            <w:pPr>
              <w:pStyle w:val="Tabletext"/>
            </w:pPr>
            <w:r>
              <w:t>Датчики полум'я, освітленості, PIR HC-SR501, ємнісний датчик ґрунту</w:t>
            </w:r>
          </w:p>
        </w:tc>
        <w:tc>
          <w:tcPr>
            <w:tcW w:w="1284" w:type="dxa"/>
          </w:tcPr>
          <w:p w14:paraId="34BD1342" w14:textId="77777777" w:rsidR="00B9114C" w:rsidRDefault="004960C7">
            <w:pPr>
              <w:pStyle w:val="Tabletext"/>
            </w:pPr>
            <w:r>
              <w:t>по 1</w:t>
            </w:r>
          </w:p>
        </w:tc>
        <w:tc>
          <w:tcPr>
            <w:tcW w:w="3392" w:type="dxa"/>
          </w:tcPr>
          <w:p w14:paraId="5498A317" w14:textId="77777777" w:rsidR="00B9114C" w:rsidRDefault="004960C7">
            <w:pPr>
              <w:pStyle w:val="Tabletext"/>
            </w:pPr>
            <w:r>
              <w:t>розділ 4</w:t>
            </w:r>
          </w:p>
        </w:tc>
      </w:tr>
      <w:tr w:rsidR="00B9114C" w14:paraId="3A20D76D" w14:textId="77777777" w:rsidTr="00206224">
        <w:trPr>
          <w:jc w:val="center"/>
        </w:trPr>
        <w:tc>
          <w:tcPr>
            <w:tcW w:w="5245" w:type="dxa"/>
          </w:tcPr>
          <w:p w14:paraId="17F7BE7D" w14:textId="77777777" w:rsidR="00B9114C" w:rsidRDefault="004960C7">
            <w:pPr>
              <w:pStyle w:val="Tabletext"/>
            </w:pPr>
            <w:r>
              <w:t>OLED SSD1306 / SH1106, NFC-модуль RC522 з мітками</w:t>
            </w:r>
          </w:p>
        </w:tc>
        <w:tc>
          <w:tcPr>
            <w:tcW w:w="1284" w:type="dxa"/>
          </w:tcPr>
          <w:p w14:paraId="1653872C" w14:textId="77777777" w:rsidR="00B9114C" w:rsidRDefault="004960C7">
            <w:pPr>
              <w:pStyle w:val="Tabletext"/>
            </w:pPr>
            <w:r>
              <w:t>по 1</w:t>
            </w:r>
          </w:p>
        </w:tc>
        <w:tc>
          <w:tcPr>
            <w:tcW w:w="3392" w:type="dxa"/>
          </w:tcPr>
          <w:p w14:paraId="1D755A95" w14:textId="77777777" w:rsidR="00B9114C" w:rsidRDefault="004960C7">
            <w:pPr>
              <w:pStyle w:val="Tabletext"/>
            </w:pPr>
            <w:r>
              <w:t>розділ 5</w:t>
            </w:r>
          </w:p>
        </w:tc>
      </w:tr>
      <w:tr w:rsidR="00B9114C" w14:paraId="16A8081B" w14:textId="77777777" w:rsidTr="00206224">
        <w:trPr>
          <w:jc w:val="center"/>
        </w:trPr>
        <w:tc>
          <w:tcPr>
            <w:tcW w:w="5245" w:type="dxa"/>
          </w:tcPr>
          <w:p w14:paraId="18F54D83" w14:textId="77777777" w:rsidR="00B9114C" w:rsidRDefault="004960C7">
            <w:pPr>
              <w:pStyle w:val="Tabletext"/>
            </w:pPr>
            <w:r>
              <w:t>ESP32-CAM з адаптером USB-UART (за наявності)</w:t>
            </w:r>
          </w:p>
        </w:tc>
        <w:tc>
          <w:tcPr>
            <w:tcW w:w="1284" w:type="dxa"/>
          </w:tcPr>
          <w:p w14:paraId="15AB570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392" w:type="dxa"/>
          </w:tcPr>
          <w:p w14:paraId="6937A454" w14:textId="77777777" w:rsidR="00B9114C" w:rsidRDefault="004960C7">
            <w:pPr>
              <w:pStyle w:val="Tabletext"/>
            </w:pPr>
            <w:r>
              <w:t>розділ 4</w:t>
            </w:r>
          </w:p>
        </w:tc>
      </w:tr>
      <w:tr w:rsidR="00B9114C" w14:paraId="458A8A71" w14:textId="77777777" w:rsidTr="00206224">
        <w:trPr>
          <w:jc w:val="center"/>
        </w:trPr>
        <w:tc>
          <w:tcPr>
            <w:tcW w:w="5245" w:type="dxa"/>
          </w:tcPr>
          <w:p w14:paraId="474BA244" w14:textId="77777777" w:rsidR="00B9114C" w:rsidRDefault="004960C7">
            <w:pPr>
              <w:pStyle w:val="Tabletext"/>
            </w:pPr>
            <w:r>
              <w:t>Мультиметр</w:t>
            </w:r>
          </w:p>
        </w:tc>
        <w:tc>
          <w:tcPr>
            <w:tcW w:w="1284" w:type="dxa"/>
          </w:tcPr>
          <w:p w14:paraId="3B9CD5DB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392" w:type="dxa"/>
          </w:tcPr>
          <w:p w14:paraId="0AC51385" w14:textId="77777777" w:rsidR="00B9114C" w:rsidRDefault="004960C7">
            <w:pPr>
              <w:pStyle w:val="Tabletext"/>
            </w:pPr>
            <w:r>
              <w:t>вимірювання</w:t>
            </w:r>
          </w:p>
        </w:tc>
      </w:tr>
    </w:tbl>
    <w:p w14:paraId="6EEDE292" w14:textId="77777777" w:rsidR="00B9114C" w:rsidRDefault="00B9114C"/>
    <w:p w14:paraId="3719ECDB" w14:textId="77777777" w:rsidR="00B9114C" w:rsidRDefault="004960C7">
      <w:r>
        <w:t>Програмне забезпечення: Visual Studio Code з розширеннями PlatformIO IDE і C/C++; драйвер USB-UART (CP210x або CH340); браузер Chrome або Edge з підтримкою Web Serial. Схеми електричні принципові в методичних вказівках виконано відповідно до ДСТУ ГОСТ 2.702:2013, умовні графічні позначення – за ДСТУ IEC 60617:2018 (підрозділ 1.8).</w:t>
      </w:r>
    </w:p>
    <w:p w14:paraId="78A06419" w14:textId="77777777" w:rsidR="00B9114C" w:rsidRDefault="004960C7">
      <w:pPr>
        <w:pStyle w:val="1"/>
      </w:pPr>
      <w:bookmarkStart w:id="4" w:name="_Toc242112080"/>
      <w:r>
        <w:lastRenderedPageBreak/>
        <w:t>РОЗДІЛ 1 ОСНОВИ ЕЛЕКТРОТЕХНІКИ</w:t>
      </w:r>
      <w:bookmarkEnd w:id="4"/>
    </w:p>
    <w:p w14:paraId="3C2D0B6B" w14:textId="77777777" w:rsidR="00B9114C" w:rsidRDefault="004960C7">
      <w:r>
        <w:t>У розділі наведено мінімум електротехніки, без якого неможливо безпечно підключити периферійний пристрій до мікроконтролера: основні величини, закони кіл, живлення, логічні рівні, вимірювання та правила читання схем.</w:t>
      </w:r>
    </w:p>
    <w:p w14:paraId="271BD6EC" w14:textId="77777777" w:rsidR="00B9114C" w:rsidRPr="00206224" w:rsidRDefault="004960C7">
      <w:pPr>
        <w:pStyle w:val="21"/>
        <w:rPr>
          <w:lang w:val="ru-RU"/>
        </w:rPr>
      </w:pPr>
      <w:bookmarkStart w:id="5" w:name="_Toc242112081"/>
      <w:r>
        <w:rPr>
          <w:lang w:val="ru-RU"/>
        </w:rPr>
        <w:t>1.1 Основні електричні величини</w:t>
      </w:r>
      <w:bookmarkEnd w:id="5"/>
    </w:p>
    <w:p w14:paraId="7210E769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1.1 – Електричні величини, що використовуються в практикумі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1526"/>
        <w:gridCol w:w="1308"/>
        <w:gridCol w:w="5451"/>
      </w:tblGrid>
      <w:tr w:rsidR="00B9114C" w14:paraId="381E2CFB" w14:textId="77777777">
        <w:trPr>
          <w:tblHeader/>
          <w:jc w:val="center"/>
        </w:trPr>
        <w:tc>
          <w:tcPr>
            <w:tcW w:w="1635" w:type="dxa"/>
          </w:tcPr>
          <w:p w14:paraId="0D8A928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Величина</w:t>
            </w:r>
          </w:p>
        </w:tc>
        <w:tc>
          <w:tcPr>
            <w:tcW w:w="1526" w:type="dxa"/>
          </w:tcPr>
          <w:p w14:paraId="1823B70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Позначення</w:t>
            </w:r>
          </w:p>
        </w:tc>
        <w:tc>
          <w:tcPr>
            <w:tcW w:w="1308" w:type="dxa"/>
          </w:tcPr>
          <w:p w14:paraId="2D31890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Одиниця</w:t>
            </w:r>
          </w:p>
        </w:tc>
        <w:tc>
          <w:tcPr>
            <w:tcW w:w="5451" w:type="dxa"/>
          </w:tcPr>
          <w:p w14:paraId="606259D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Типове значення на стенді</w:t>
            </w:r>
          </w:p>
        </w:tc>
      </w:tr>
      <w:tr w:rsidR="00B9114C" w:rsidRPr="00D51857" w14:paraId="4A6EBCC4" w14:textId="77777777">
        <w:trPr>
          <w:jc w:val="center"/>
        </w:trPr>
        <w:tc>
          <w:tcPr>
            <w:tcW w:w="1635" w:type="dxa"/>
          </w:tcPr>
          <w:p w14:paraId="78B06DC6" w14:textId="77777777" w:rsidR="00B9114C" w:rsidRDefault="004960C7">
            <w:pPr>
              <w:pStyle w:val="Tabletext"/>
            </w:pPr>
            <w:r>
              <w:t>Напруга</w:t>
            </w:r>
          </w:p>
        </w:tc>
        <w:tc>
          <w:tcPr>
            <w:tcW w:w="1526" w:type="dxa"/>
          </w:tcPr>
          <w:p w14:paraId="237047E8" w14:textId="77777777" w:rsidR="00B9114C" w:rsidRDefault="004960C7">
            <w:pPr>
              <w:pStyle w:val="Tabletext"/>
            </w:pPr>
            <w:r>
              <w:t>U</w:t>
            </w:r>
          </w:p>
        </w:tc>
        <w:tc>
          <w:tcPr>
            <w:tcW w:w="1308" w:type="dxa"/>
          </w:tcPr>
          <w:p w14:paraId="2583563E" w14:textId="77777777" w:rsidR="00B9114C" w:rsidRDefault="004960C7">
            <w:pPr>
              <w:pStyle w:val="Tabletext"/>
            </w:pPr>
            <w:r>
              <w:t>вольт, В</w:t>
            </w:r>
          </w:p>
        </w:tc>
        <w:tc>
          <w:tcPr>
            <w:tcW w:w="5451" w:type="dxa"/>
          </w:tcPr>
          <w:p w14:paraId="3A903C86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3,3 В – живлення </w:t>
            </w:r>
            <w:r>
              <w:t>ESP</w:t>
            </w:r>
            <w:r>
              <w:rPr>
                <w:lang w:val="ru-RU"/>
              </w:rPr>
              <w:t xml:space="preserve">32; 5 В – </w:t>
            </w:r>
            <w:r>
              <w:t>USB</w:t>
            </w:r>
          </w:p>
        </w:tc>
      </w:tr>
      <w:tr w:rsidR="00B9114C" w:rsidRPr="00D51857" w14:paraId="1E3A2554" w14:textId="77777777">
        <w:trPr>
          <w:jc w:val="center"/>
        </w:trPr>
        <w:tc>
          <w:tcPr>
            <w:tcW w:w="1635" w:type="dxa"/>
          </w:tcPr>
          <w:p w14:paraId="154C8E1D" w14:textId="77777777" w:rsidR="00B9114C" w:rsidRDefault="004960C7">
            <w:pPr>
              <w:pStyle w:val="Tabletext"/>
            </w:pPr>
            <w:r>
              <w:t>Сила струму</w:t>
            </w:r>
          </w:p>
        </w:tc>
        <w:tc>
          <w:tcPr>
            <w:tcW w:w="1526" w:type="dxa"/>
          </w:tcPr>
          <w:p w14:paraId="34F49905" w14:textId="77777777" w:rsidR="00B9114C" w:rsidRDefault="004960C7">
            <w:pPr>
              <w:pStyle w:val="Tabletext"/>
            </w:pPr>
            <w:r>
              <w:t>I</w:t>
            </w:r>
          </w:p>
        </w:tc>
        <w:tc>
          <w:tcPr>
            <w:tcW w:w="1308" w:type="dxa"/>
          </w:tcPr>
          <w:p w14:paraId="269F2E48" w14:textId="77777777" w:rsidR="00B9114C" w:rsidRDefault="004960C7">
            <w:pPr>
              <w:pStyle w:val="Tabletext"/>
            </w:pPr>
            <w:r>
              <w:t>ампер, А</w:t>
            </w:r>
          </w:p>
        </w:tc>
        <w:tc>
          <w:tcPr>
            <w:tcW w:w="5451" w:type="dxa"/>
          </w:tcPr>
          <w:p w14:paraId="43BF555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4…10 мА – світлодіод; 70 мА – котушка реле</w:t>
            </w:r>
          </w:p>
        </w:tc>
      </w:tr>
      <w:tr w:rsidR="00B9114C" w:rsidRPr="00D51857" w14:paraId="69195884" w14:textId="77777777">
        <w:trPr>
          <w:jc w:val="center"/>
        </w:trPr>
        <w:tc>
          <w:tcPr>
            <w:tcW w:w="1635" w:type="dxa"/>
          </w:tcPr>
          <w:p w14:paraId="37B6D3DE" w14:textId="77777777" w:rsidR="00B9114C" w:rsidRDefault="004960C7">
            <w:pPr>
              <w:pStyle w:val="Tabletext"/>
            </w:pPr>
            <w:r>
              <w:t>Опір</w:t>
            </w:r>
          </w:p>
        </w:tc>
        <w:tc>
          <w:tcPr>
            <w:tcW w:w="1526" w:type="dxa"/>
          </w:tcPr>
          <w:p w14:paraId="7BEAC901" w14:textId="77777777" w:rsidR="00B9114C" w:rsidRDefault="004960C7">
            <w:pPr>
              <w:pStyle w:val="Tabletext"/>
            </w:pPr>
            <w:r>
              <w:t>R</w:t>
            </w:r>
          </w:p>
        </w:tc>
        <w:tc>
          <w:tcPr>
            <w:tcW w:w="1308" w:type="dxa"/>
          </w:tcPr>
          <w:p w14:paraId="792E3800" w14:textId="77777777" w:rsidR="00B9114C" w:rsidRDefault="004960C7">
            <w:pPr>
              <w:pStyle w:val="Tabletext"/>
            </w:pPr>
            <w:r>
              <w:t>ом, Ом</w:t>
            </w:r>
          </w:p>
        </w:tc>
        <w:tc>
          <w:tcPr>
            <w:tcW w:w="5451" w:type="dxa"/>
          </w:tcPr>
          <w:p w14:paraId="7D2755F3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330 Ом – обмеження струму; 10 кОм – підтяжка</w:t>
            </w:r>
          </w:p>
        </w:tc>
      </w:tr>
      <w:tr w:rsidR="00B9114C" w:rsidRPr="00D51857" w14:paraId="01F17AF8" w14:textId="77777777">
        <w:trPr>
          <w:jc w:val="center"/>
        </w:trPr>
        <w:tc>
          <w:tcPr>
            <w:tcW w:w="1635" w:type="dxa"/>
          </w:tcPr>
          <w:p w14:paraId="0C65A8EE" w14:textId="77777777" w:rsidR="00B9114C" w:rsidRDefault="004960C7">
            <w:pPr>
              <w:pStyle w:val="Tabletext"/>
            </w:pPr>
            <w:r>
              <w:t>Потужність</w:t>
            </w:r>
          </w:p>
        </w:tc>
        <w:tc>
          <w:tcPr>
            <w:tcW w:w="1526" w:type="dxa"/>
          </w:tcPr>
          <w:p w14:paraId="330E784C" w14:textId="77777777" w:rsidR="00B9114C" w:rsidRDefault="004960C7">
            <w:pPr>
              <w:pStyle w:val="Tabletext"/>
            </w:pPr>
            <w:r>
              <w:t>P</w:t>
            </w:r>
          </w:p>
        </w:tc>
        <w:tc>
          <w:tcPr>
            <w:tcW w:w="1308" w:type="dxa"/>
          </w:tcPr>
          <w:p w14:paraId="4D29BA2D" w14:textId="77777777" w:rsidR="00B9114C" w:rsidRDefault="004960C7">
            <w:pPr>
              <w:pStyle w:val="Tabletext"/>
            </w:pPr>
            <w:r>
              <w:t>ват, Вт</w:t>
            </w:r>
          </w:p>
        </w:tc>
        <w:tc>
          <w:tcPr>
            <w:tcW w:w="5451" w:type="dxa"/>
          </w:tcPr>
          <w:p w14:paraId="54D81D86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0,8 Вт – плата </w:t>
            </w:r>
            <w:r>
              <w:t>ESP</w:t>
            </w:r>
            <w:r>
              <w:rPr>
                <w:lang w:val="ru-RU"/>
              </w:rPr>
              <w:t xml:space="preserve">32 під час передавання </w:t>
            </w:r>
            <w:r>
              <w:t>Wi</w:t>
            </w:r>
            <w:r>
              <w:rPr>
                <w:lang w:val="ru-RU"/>
              </w:rPr>
              <w:t>-</w:t>
            </w:r>
            <w:r>
              <w:t>Fi</w:t>
            </w:r>
          </w:p>
        </w:tc>
      </w:tr>
      <w:tr w:rsidR="00B9114C" w14:paraId="3FE44944" w14:textId="77777777">
        <w:trPr>
          <w:jc w:val="center"/>
        </w:trPr>
        <w:tc>
          <w:tcPr>
            <w:tcW w:w="1635" w:type="dxa"/>
          </w:tcPr>
          <w:p w14:paraId="2807350B" w14:textId="77777777" w:rsidR="00B9114C" w:rsidRDefault="004960C7">
            <w:pPr>
              <w:pStyle w:val="Tabletext"/>
            </w:pPr>
            <w:r>
              <w:t>Ємність</w:t>
            </w:r>
          </w:p>
        </w:tc>
        <w:tc>
          <w:tcPr>
            <w:tcW w:w="1526" w:type="dxa"/>
          </w:tcPr>
          <w:p w14:paraId="378A9C46" w14:textId="77777777" w:rsidR="00B9114C" w:rsidRDefault="004960C7">
            <w:pPr>
              <w:pStyle w:val="Tabletext"/>
            </w:pPr>
            <w:r>
              <w:t>C</w:t>
            </w:r>
          </w:p>
        </w:tc>
        <w:tc>
          <w:tcPr>
            <w:tcW w:w="1308" w:type="dxa"/>
          </w:tcPr>
          <w:p w14:paraId="5B99F987" w14:textId="77777777" w:rsidR="00B9114C" w:rsidRDefault="004960C7">
            <w:pPr>
              <w:pStyle w:val="Tabletext"/>
            </w:pPr>
            <w:r>
              <w:t>фарад, Ф</w:t>
            </w:r>
          </w:p>
        </w:tc>
        <w:tc>
          <w:tcPr>
            <w:tcW w:w="5451" w:type="dxa"/>
          </w:tcPr>
          <w:p w14:paraId="3D06908D" w14:textId="77777777" w:rsidR="00B9114C" w:rsidRDefault="004960C7">
            <w:pPr>
              <w:pStyle w:val="Tabletext"/>
            </w:pPr>
            <w:r>
              <w:t>0,1 мкФ – блокувальний конденсатор</w:t>
            </w:r>
          </w:p>
        </w:tc>
      </w:tr>
    </w:tbl>
    <w:p w14:paraId="33DB7997" w14:textId="77777777" w:rsidR="00B9114C" w:rsidRDefault="00B9114C"/>
    <w:p w14:paraId="05D45F1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Напруга завжди вимірюється між двома точками кола. На схемах за нульовий потенціал приймають загальний провід (</w:t>
      </w:r>
      <w:r>
        <w:t>GND</w:t>
      </w:r>
      <w:r>
        <w:rPr>
          <w:lang w:val="ru-RU"/>
        </w:rPr>
        <w:t xml:space="preserve">), тому запис «на виводі 3,3 В» означає напругу відносно </w:t>
      </w:r>
      <w:r>
        <w:t>GND</w:t>
      </w:r>
      <w:r>
        <w:rPr>
          <w:lang w:val="ru-RU"/>
        </w:rPr>
        <w:t>.</w:t>
      </w:r>
    </w:p>
    <w:p w14:paraId="3F4FAE0C" w14:textId="77777777" w:rsidR="00B9114C" w:rsidRPr="00206224" w:rsidRDefault="004960C7">
      <w:pPr>
        <w:pStyle w:val="21"/>
        <w:rPr>
          <w:lang w:val="ru-RU"/>
        </w:rPr>
      </w:pPr>
      <w:bookmarkStart w:id="6" w:name="_Toc242112082"/>
      <w:r>
        <w:rPr>
          <w:lang w:val="ru-RU"/>
        </w:rPr>
        <w:t>1.2 Закон Ома, закони Кірхгофа, дільник напруги</w:t>
      </w:r>
      <w:bookmarkEnd w:id="6"/>
    </w:p>
    <w:p w14:paraId="6ED4D5E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Закон Ома для ділянки кола пов'язує напругу, струм і опір:</w:t>
      </w:r>
    </w:p>
    <w:p w14:paraId="761EED0F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7449560F" wp14:editId="3C777316">
            <wp:extent cx="417575" cy="3291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5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(1.1)</w:t>
      </w:r>
    </w:p>
    <w:p w14:paraId="1B79594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Перший закон Кірхгофа: алгебраїчна сума струмів у вузлі дорівнює нулю. Другий закон Кірхгофа: сума напруг на елементах замкненого контуру дорівнює сумі ЕРС у цьому контурі.</w:t>
      </w:r>
    </w:p>
    <w:p w14:paraId="1961CF6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Наслідком цих законів є дільник напруги (рисунок 1.1). Він потрібен, коли вихід датчика має рівень 0…5 В, а вхід АЦП </w:t>
      </w:r>
      <w:r>
        <w:t>ESP</w:t>
      </w:r>
      <w:r>
        <w:rPr>
          <w:lang w:val="ru-RU"/>
        </w:rPr>
        <w:t xml:space="preserve">32 допускає не більше 3,3 В. Струм через </w:t>
      </w:r>
      <w:r>
        <w:t>R</w:t>
      </w:r>
      <w:r>
        <w:rPr>
          <w:lang w:val="ru-RU"/>
        </w:rPr>
        <w:t xml:space="preserve">1 і </w:t>
      </w:r>
      <w:r>
        <w:t>R</w:t>
      </w:r>
      <w:r>
        <w:rPr>
          <w:lang w:val="ru-RU"/>
        </w:rPr>
        <w:t>2 однаковий (за умови, що вхід АЦП струму не споживає), тому:</w:t>
      </w:r>
    </w:p>
    <w:p w14:paraId="585DA1FD" w14:textId="77777777" w:rsidR="00B9114C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</w:pPr>
      <w:r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4D86F3B9" wp14:editId="4D40ED27">
            <wp:extent cx="2801112" cy="3901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1112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(1.2)</w:t>
      </w:r>
    </w:p>
    <w:p w14:paraId="1B1C5A61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D6CF0D" wp14:editId="21D2166B">
            <wp:extent cx="2705792" cy="2019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792" cy="201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EB3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1.1 – Дільник напруги. Схема електрична принципова</w:t>
      </w:r>
    </w:p>
    <w:p w14:paraId="5C229A3B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1.2 – Перелік елементів до рисунка 1.1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414"/>
        <w:gridCol w:w="853"/>
        <w:gridCol w:w="3627"/>
      </w:tblGrid>
      <w:tr w:rsidR="00B9114C" w14:paraId="322DC0DC" w14:textId="77777777">
        <w:trPr>
          <w:tblHeader/>
          <w:jc w:val="center"/>
        </w:trPr>
        <w:tc>
          <w:tcPr>
            <w:tcW w:w="2027" w:type="dxa"/>
          </w:tcPr>
          <w:p w14:paraId="3683A4B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3414" w:type="dxa"/>
          </w:tcPr>
          <w:p w14:paraId="735223A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853" w:type="dxa"/>
          </w:tcPr>
          <w:p w14:paraId="312E48C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3627" w:type="dxa"/>
          </w:tcPr>
          <w:p w14:paraId="57AA0FD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2D28CAE4" w14:textId="77777777">
        <w:trPr>
          <w:jc w:val="center"/>
        </w:trPr>
        <w:tc>
          <w:tcPr>
            <w:tcW w:w="2027" w:type="dxa"/>
          </w:tcPr>
          <w:p w14:paraId="204C7C09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3414" w:type="dxa"/>
          </w:tcPr>
          <w:p w14:paraId="313F1D04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853" w:type="dxa"/>
          </w:tcPr>
          <w:p w14:paraId="5D4901A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627" w:type="dxa"/>
          </w:tcPr>
          <w:p w14:paraId="54D2919B" w14:textId="77777777" w:rsidR="00B9114C" w:rsidRDefault="00B9114C">
            <w:pPr>
              <w:pStyle w:val="Tabletext"/>
            </w:pPr>
          </w:p>
        </w:tc>
      </w:tr>
      <w:tr w:rsidR="00B9114C" w:rsidRPr="00D51857" w14:paraId="4BB0A705" w14:textId="77777777">
        <w:trPr>
          <w:jc w:val="center"/>
        </w:trPr>
        <w:tc>
          <w:tcPr>
            <w:tcW w:w="2027" w:type="dxa"/>
          </w:tcPr>
          <w:p w14:paraId="10FC4FAB" w14:textId="77777777" w:rsidR="00B9114C" w:rsidRDefault="004960C7">
            <w:pPr>
              <w:pStyle w:val="Tabletext"/>
            </w:pPr>
            <w:r>
              <w:t>R2</w:t>
            </w:r>
          </w:p>
        </w:tc>
        <w:tc>
          <w:tcPr>
            <w:tcW w:w="3414" w:type="dxa"/>
          </w:tcPr>
          <w:p w14:paraId="3A89077F" w14:textId="77777777" w:rsidR="00B9114C" w:rsidRDefault="004960C7">
            <w:pPr>
              <w:pStyle w:val="Tabletext"/>
            </w:pPr>
            <w:r>
              <w:t>Резистор 0,25 Вт 20 кОм ±5 %</w:t>
            </w:r>
          </w:p>
        </w:tc>
        <w:tc>
          <w:tcPr>
            <w:tcW w:w="853" w:type="dxa"/>
          </w:tcPr>
          <w:p w14:paraId="35F16BB4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627" w:type="dxa"/>
          </w:tcPr>
          <w:p w14:paraId="09BDA6B2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можна два по 10 кОм послідовно</w:t>
            </w:r>
          </w:p>
        </w:tc>
      </w:tr>
    </w:tbl>
    <w:p w14:paraId="53045909" w14:textId="77777777" w:rsidR="00B9114C" w:rsidRPr="00206224" w:rsidRDefault="00B9114C">
      <w:pPr>
        <w:rPr>
          <w:lang w:val="ru-RU"/>
        </w:rPr>
      </w:pPr>
    </w:p>
    <w:p w14:paraId="68D88F8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Опори дільника обирають у межах 10…100 кОм: менші опори зайво навантажують джерело, більші роблять вхід чутливим до завад.</w:t>
      </w:r>
    </w:p>
    <w:p w14:paraId="5706FF0A" w14:textId="77777777" w:rsidR="00B9114C" w:rsidRPr="00206224" w:rsidRDefault="004960C7">
      <w:pPr>
        <w:pStyle w:val="21"/>
        <w:rPr>
          <w:lang w:val="ru-RU"/>
        </w:rPr>
      </w:pPr>
      <w:bookmarkStart w:id="7" w:name="_Toc242112083"/>
      <w:r>
        <w:rPr>
          <w:lang w:val="ru-RU"/>
        </w:rPr>
        <w:t>1.3 Потужність і вибір резистора</w:t>
      </w:r>
      <w:bookmarkEnd w:id="7"/>
    </w:p>
    <w:p w14:paraId="42730A09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Потужність, що виділяється на резисторі:</w:t>
      </w:r>
    </w:p>
    <w:p w14:paraId="5254C838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13B2C18B" wp14:editId="4BB7AD97">
            <wp:extent cx="1411223" cy="374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1223" cy="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(1.3)</w:t>
      </w:r>
    </w:p>
    <w:p w14:paraId="1991FB1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Наприклад, на резисторі 330 Ом у колі світлодіода (підрозділ 3.1) падає 1,3 В при струмі 4 мА, тобто </w:t>
      </w:r>
      <w:r>
        <w:t>P</w:t>
      </w:r>
      <w:r>
        <w:rPr>
          <w:lang w:val="ru-RU"/>
        </w:rPr>
        <w:t xml:space="preserve"> = 1,3 × 0,004 ≈ 5 мВт. Резистора потужністю 0,125 Вт або 0,25 Вт досить із великим запасом. Потужність резистора має бути щонайменше вдвічі більшою за розрахункову.</w:t>
      </w:r>
    </w:p>
    <w:p w14:paraId="105A66AB" w14:textId="77777777" w:rsidR="00B9114C" w:rsidRPr="00206224" w:rsidRDefault="004960C7">
      <w:pPr>
        <w:pStyle w:val="21"/>
        <w:rPr>
          <w:lang w:val="ru-RU"/>
        </w:rPr>
      </w:pPr>
      <w:bookmarkStart w:id="8" w:name="_Toc242112084"/>
      <w:r>
        <w:rPr>
          <w:lang w:val="ru-RU"/>
        </w:rPr>
        <w:t>1.4 Живлення плат</w:t>
      </w:r>
      <w:bookmarkEnd w:id="8"/>
    </w:p>
    <w:p w14:paraId="7721624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Плата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 живиться від </w:t>
      </w:r>
      <w:r>
        <w:t>USB</w:t>
      </w:r>
      <w:r>
        <w:rPr>
          <w:lang w:val="ru-RU"/>
        </w:rPr>
        <w:t xml:space="preserve"> (5 В) або від виводу </w:t>
      </w:r>
      <w:r>
        <w:t>VIN</w:t>
      </w:r>
      <w:r>
        <w:rPr>
          <w:lang w:val="ru-RU"/>
        </w:rPr>
        <w:t xml:space="preserve"> (5 В). Вбудований лінійний стабілізатор (зазвичай </w:t>
      </w:r>
      <w:r>
        <w:t>AMS</w:t>
      </w:r>
      <w:r>
        <w:rPr>
          <w:lang w:val="ru-RU"/>
        </w:rPr>
        <w:t xml:space="preserve">1117-3.3) формує напругу 3,3 В </w:t>
      </w:r>
      <w:r>
        <w:rPr>
          <w:lang w:val="ru-RU"/>
        </w:rPr>
        <w:lastRenderedPageBreak/>
        <w:t>для мікроконтролера і виводу 3</w:t>
      </w:r>
      <w:r>
        <w:t>V</w:t>
      </w:r>
      <w:r>
        <w:rPr>
          <w:lang w:val="ru-RU"/>
        </w:rPr>
        <w:t xml:space="preserve">3. Під час передавання по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струм споживання короткочасно досягає 240 мА, тому:</w:t>
      </w:r>
    </w:p>
    <w:p w14:paraId="56C3DB1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живлення 5 В для реле, </w:t>
      </w:r>
      <w:r>
        <w:t>PIR</w:t>
      </w:r>
      <w:r>
        <w:rPr>
          <w:lang w:val="ru-RU"/>
        </w:rPr>
        <w:t xml:space="preserve">-датчика і </w:t>
      </w:r>
      <w:r>
        <w:t>MQ</w:t>
      </w:r>
      <w:r>
        <w:rPr>
          <w:lang w:val="ru-RU"/>
        </w:rPr>
        <w:t xml:space="preserve">-2 беруть з виводу </w:t>
      </w:r>
      <w:r>
        <w:t>VIN</w:t>
      </w:r>
      <w:r>
        <w:rPr>
          <w:lang w:val="ru-RU"/>
        </w:rPr>
        <w:t>, а не з 3</w:t>
      </w:r>
      <w:r>
        <w:t>V</w:t>
      </w:r>
      <w:r>
        <w:rPr>
          <w:lang w:val="ru-RU"/>
        </w:rPr>
        <w:t>3;</w:t>
      </w:r>
    </w:p>
    <w:p w14:paraId="32B8DC1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сумарний струм від </w:t>
      </w:r>
      <w:r>
        <w:t>USB</w:t>
      </w:r>
      <w:r>
        <w:rPr>
          <w:lang w:val="ru-RU"/>
        </w:rPr>
        <w:t>-порту комп'ютера не повинен перевищувати 500 мА;</w:t>
      </w:r>
    </w:p>
    <w:p w14:paraId="78E05D4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датчик газу </w:t>
      </w:r>
      <w:r>
        <w:t>MQ</w:t>
      </w:r>
      <w:r>
        <w:rPr>
          <w:lang w:val="ru-RU"/>
        </w:rPr>
        <w:t xml:space="preserve">-2 має нагрівач (близько 150 мА), тому разом з ним використовують якісний кабель </w:t>
      </w:r>
      <w:r>
        <w:t>USB</w:t>
      </w:r>
      <w:r>
        <w:rPr>
          <w:lang w:val="ru-RU"/>
        </w:rPr>
        <w:t>;</w:t>
      </w:r>
    </w:p>
    <w:p w14:paraId="526787D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 xml:space="preserve"> живиться лише від 5 В зі струмом не менше 500 мА, інакше під час роботи камери плата перезавантажується.</w:t>
      </w:r>
    </w:p>
    <w:p w14:paraId="68D2561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Струм одного виводу </w:t>
      </w:r>
      <w:r>
        <w:t>GPIO</w:t>
      </w:r>
      <w:r>
        <w:rPr>
          <w:lang w:val="ru-RU"/>
        </w:rPr>
        <w:t xml:space="preserve"> </w:t>
      </w:r>
      <w:r>
        <w:t>ESP</w:t>
      </w:r>
      <w:r>
        <w:rPr>
          <w:lang w:val="ru-RU"/>
        </w:rPr>
        <w:t xml:space="preserve">32 не повинен перевищувати 20 мА (рекомендовано до 12 мА), </w:t>
      </w:r>
      <w:r>
        <w:t>ESP</w:t>
      </w:r>
      <w:r>
        <w:rPr>
          <w:lang w:val="ru-RU"/>
        </w:rPr>
        <w:t>8266 – 12 мА. Навантаження з більшим струмом (реле, двигун, світлодіодна стрічка) підключають через транзисторний ключ або модуль реле (підрозділи 3.4, 3.5).</w:t>
      </w:r>
    </w:p>
    <w:p w14:paraId="683D58D1" w14:textId="77777777" w:rsidR="00B9114C" w:rsidRPr="00206224" w:rsidRDefault="004960C7">
      <w:pPr>
        <w:pStyle w:val="21"/>
        <w:rPr>
          <w:lang w:val="ru-RU"/>
        </w:rPr>
      </w:pPr>
      <w:bookmarkStart w:id="9" w:name="_Toc242112085"/>
      <w:r>
        <w:rPr>
          <w:lang w:val="ru-RU"/>
        </w:rPr>
        <w:t>1.5 Логічні рівні</w:t>
      </w:r>
      <w:bookmarkEnd w:id="9"/>
    </w:p>
    <w:p w14:paraId="14852711" w14:textId="77777777" w:rsidR="00B9114C" w:rsidRPr="00206224" w:rsidRDefault="004960C7">
      <w:pPr>
        <w:rPr>
          <w:lang w:val="ru-RU"/>
        </w:rPr>
      </w:pPr>
      <w:r>
        <w:t>ESP</w:t>
      </w:r>
      <w:r>
        <w:rPr>
          <w:lang w:val="ru-RU"/>
        </w:rPr>
        <w:t xml:space="preserve">32 і </w:t>
      </w:r>
      <w:r>
        <w:t>ESP</w:t>
      </w:r>
      <w:r>
        <w:rPr>
          <w:lang w:val="ru-RU"/>
        </w:rPr>
        <w:t xml:space="preserve">8266 працюють з рівнями 3,3 В. Їхні входи не розраховані на 5 В: подання 5 В на </w:t>
      </w:r>
      <w:r>
        <w:t>GPIO</w:t>
      </w:r>
      <w:r>
        <w:rPr>
          <w:lang w:val="ru-RU"/>
        </w:rPr>
        <w:t xml:space="preserve"> може вивести вивід з ладу.</w:t>
      </w:r>
    </w:p>
    <w:p w14:paraId="5338622F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 xml:space="preserve">Таблиця 1.3 – Логічні рівні </w:t>
      </w:r>
      <w:r>
        <w:t>ESP</w:t>
      </w:r>
      <w:r>
        <w:rPr>
          <w:lang w:val="ru-RU"/>
        </w:rPr>
        <w:t>32 при живленні 3,3 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0"/>
        <w:gridCol w:w="3307"/>
        <w:gridCol w:w="1804"/>
      </w:tblGrid>
      <w:tr w:rsidR="00B9114C" w14:paraId="27AD816B" w14:textId="77777777">
        <w:trPr>
          <w:tblHeader/>
          <w:jc w:val="center"/>
        </w:trPr>
        <w:tc>
          <w:tcPr>
            <w:tcW w:w="4810" w:type="dxa"/>
          </w:tcPr>
          <w:p w14:paraId="351B88F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307" w:type="dxa"/>
          </w:tcPr>
          <w:p w14:paraId="7C61D75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Умова</w:t>
            </w:r>
          </w:p>
        </w:tc>
        <w:tc>
          <w:tcPr>
            <w:tcW w:w="1804" w:type="dxa"/>
          </w:tcPr>
          <w:p w14:paraId="508F61F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Значення</w:t>
            </w:r>
          </w:p>
        </w:tc>
      </w:tr>
      <w:tr w:rsidR="00B9114C" w14:paraId="713127AA" w14:textId="77777777">
        <w:trPr>
          <w:jc w:val="center"/>
        </w:trPr>
        <w:tc>
          <w:tcPr>
            <w:tcW w:w="4810" w:type="dxa"/>
          </w:tcPr>
          <w:p w14:paraId="464AAD0E" w14:textId="77777777" w:rsidR="00B9114C" w:rsidRDefault="004960C7">
            <w:pPr>
              <w:pStyle w:val="Tabletext"/>
            </w:pPr>
            <w:r>
              <w:t>Вхідна напруга логічної 1</w:t>
            </w:r>
          </w:p>
        </w:tc>
        <w:tc>
          <w:tcPr>
            <w:tcW w:w="3307" w:type="dxa"/>
          </w:tcPr>
          <w:p w14:paraId="39DDBAFE" w14:textId="77777777" w:rsidR="00B9114C" w:rsidRDefault="004960C7">
            <w:pPr>
              <w:pStyle w:val="Tabletext"/>
            </w:pPr>
            <w:r>
              <w:t>не менше 0,75·VDD</w:t>
            </w:r>
          </w:p>
        </w:tc>
        <w:tc>
          <w:tcPr>
            <w:tcW w:w="1804" w:type="dxa"/>
          </w:tcPr>
          <w:p w14:paraId="0A5B7200" w14:textId="77777777" w:rsidR="00B9114C" w:rsidRDefault="004960C7">
            <w:pPr>
              <w:pStyle w:val="Tabletext"/>
            </w:pPr>
            <w:r>
              <w:t>≥ 2,48 В</w:t>
            </w:r>
          </w:p>
        </w:tc>
      </w:tr>
      <w:tr w:rsidR="00B9114C" w14:paraId="0A88B36B" w14:textId="77777777">
        <w:trPr>
          <w:jc w:val="center"/>
        </w:trPr>
        <w:tc>
          <w:tcPr>
            <w:tcW w:w="4810" w:type="dxa"/>
          </w:tcPr>
          <w:p w14:paraId="05CB9168" w14:textId="77777777" w:rsidR="00B9114C" w:rsidRDefault="004960C7">
            <w:pPr>
              <w:pStyle w:val="Tabletext"/>
            </w:pPr>
            <w:r>
              <w:t>Вхідна напруга логічного 0</w:t>
            </w:r>
          </w:p>
        </w:tc>
        <w:tc>
          <w:tcPr>
            <w:tcW w:w="3307" w:type="dxa"/>
          </w:tcPr>
          <w:p w14:paraId="6D9604F1" w14:textId="77777777" w:rsidR="00B9114C" w:rsidRDefault="004960C7">
            <w:pPr>
              <w:pStyle w:val="Tabletext"/>
            </w:pPr>
            <w:r>
              <w:t>не більше 0,25·VDD</w:t>
            </w:r>
          </w:p>
        </w:tc>
        <w:tc>
          <w:tcPr>
            <w:tcW w:w="1804" w:type="dxa"/>
          </w:tcPr>
          <w:p w14:paraId="2F487A4D" w14:textId="77777777" w:rsidR="00B9114C" w:rsidRDefault="004960C7">
            <w:pPr>
              <w:pStyle w:val="Tabletext"/>
            </w:pPr>
            <w:r>
              <w:t>≤ 0,83 В</w:t>
            </w:r>
          </w:p>
        </w:tc>
      </w:tr>
      <w:tr w:rsidR="00B9114C" w14:paraId="08FC81B5" w14:textId="77777777">
        <w:trPr>
          <w:jc w:val="center"/>
        </w:trPr>
        <w:tc>
          <w:tcPr>
            <w:tcW w:w="4810" w:type="dxa"/>
          </w:tcPr>
          <w:p w14:paraId="3957C260" w14:textId="77777777" w:rsidR="00B9114C" w:rsidRDefault="004960C7">
            <w:pPr>
              <w:pStyle w:val="Tabletext"/>
            </w:pPr>
            <w:r>
              <w:t>Вихідна напруга логічної 1</w:t>
            </w:r>
          </w:p>
        </w:tc>
        <w:tc>
          <w:tcPr>
            <w:tcW w:w="3307" w:type="dxa"/>
          </w:tcPr>
          <w:p w14:paraId="76C8A0AF" w14:textId="77777777" w:rsidR="00B9114C" w:rsidRDefault="004960C7">
            <w:pPr>
              <w:pStyle w:val="Tabletext"/>
            </w:pPr>
            <w:r>
              <w:t>не менше 0,8·VDD</w:t>
            </w:r>
          </w:p>
        </w:tc>
        <w:tc>
          <w:tcPr>
            <w:tcW w:w="1804" w:type="dxa"/>
          </w:tcPr>
          <w:p w14:paraId="09C9422E" w14:textId="77777777" w:rsidR="00B9114C" w:rsidRDefault="004960C7">
            <w:pPr>
              <w:pStyle w:val="Tabletext"/>
            </w:pPr>
            <w:r>
              <w:t>≥ 2,64 В</w:t>
            </w:r>
          </w:p>
        </w:tc>
      </w:tr>
      <w:tr w:rsidR="00B9114C" w14:paraId="411FE2B5" w14:textId="77777777">
        <w:trPr>
          <w:jc w:val="center"/>
        </w:trPr>
        <w:tc>
          <w:tcPr>
            <w:tcW w:w="4810" w:type="dxa"/>
          </w:tcPr>
          <w:p w14:paraId="5A08A98F" w14:textId="77777777" w:rsidR="00B9114C" w:rsidRDefault="004960C7">
            <w:pPr>
              <w:pStyle w:val="Tabletext"/>
            </w:pPr>
            <w:r>
              <w:t>Вихідна напруга логічного 0</w:t>
            </w:r>
          </w:p>
        </w:tc>
        <w:tc>
          <w:tcPr>
            <w:tcW w:w="3307" w:type="dxa"/>
          </w:tcPr>
          <w:p w14:paraId="195DC49E" w14:textId="77777777" w:rsidR="00B9114C" w:rsidRDefault="004960C7">
            <w:pPr>
              <w:pStyle w:val="Tabletext"/>
            </w:pPr>
            <w:r>
              <w:t>не більше 0,1·VDD</w:t>
            </w:r>
          </w:p>
        </w:tc>
        <w:tc>
          <w:tcPr>
            <w:tcW w:w="1804" w:type="dxa"/>
          </w:tcPr>
          <w:p w14:paraId="3D4CA9EE" w14:textId="77777777" w:rsidR="00B9114C" w:rsidRDefault="004960C7">
            <w:pPr>
              <w:pStyle w:val="Tabletext"/>
            </w:pPr>
            <w:r>
              <w:t>≤ 0,33 В</w:t>
            </w:r>
          </w:p>
        </w:tc>
      </w:tr>
      <w:tr w:rsidR="00B9114C" w14:paraId="631898F5" w14:textId="77777777">
        <w:trPr>
          <w:jc w:val="center"/>
        </w:trPr>
        <w:tc>
          <w:tcPr>
            <w:tcW w:w="4810" w:type="dxa"/>
          </w:tcPr>
          <w:p w14:paraId="7F490C06" w14:textId="77777777" w:rsidR="00B9114C" w:rsidRDefault="004960C7">
            <w:pPr>
              <w:pStyle w:val="Tabletext"/>
            </w:pPr>
            <w:r>
              <w:t>Максимальна напруга на вході</w:t>
            </w:r>
          </w:p>
        </w:tc>
        <w:tc>
          <w:tcPr>
            <w:tcW w:w="3307" w:type="dxa"/>
          </w:tcPr>
          <w:p w14:paraId="305F2CF4" w14:textId="77777777" w:rsidR="00B9114C" w:rsidRDefault="004960C7">
            <w:pPr>
              <w:pStyle w:val="Tabletext"/>
            </w:pPr>
            <w:r>
              <w:t>–</w:t>
            </w:r>
          </w:p>
        </w:tc>
        <w:tc>
          <w:tcPr>
            <w:tcW w:w="1804" w:type="dxa"/>
          </w:tcPr>
          <w:p w14:paraId="4E4C6056" w14:textId="77777777" w:rsidR="00B9114C" w:rsidRDefault="004960C7">
            <w:pPr>
              <w:pStyle w:val="Tabletext"/>
            </w:pPr>
            <w:r>
              <w:t>3,6 В</w:t>
            </w:r>
          </w:p>
        </w:tc>
      </w:tr>
    </w:tbl>
    <w:p w14:paraId="41B0E76A" w14:textId="77777777" w:rsidR="00B9114C" w:rsidRDefault="00B9114C"/>
    <w:p w14:paraId="3AAAA36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Напруга між 0,83 В і 2,48 В є невизначеною: вхід може читатися і як 0, і як 1. Тому вхід не можна залишати непідключеним – його підтягують резистором до одного з рівнів.</w:t>
      </w:r>
    </w:p>
    <w:p w14:paraId="3F4A79DC" w14:textId="77777777" w:rsidR="00B9114C" w:rsidRPr="00206224" w:rsidRDefault="004960C7">
      <w:pPr>
        <w:pStyle w:val="21"/>
        <w:rPr>
          <w:lang w:val="ru-RU"/>
        </w:rPr>
      </w:pPr>
      <w:bookmarkStart w:id="10" w:name="_Toc242112086"/>
      <w:r>
        <w:rPr>
          <w:lang w:val="ru-RU"/>
        </w:rPr>
        <w:lastRenderedPageBreak/>
        <w:t>1.6 Підтягувальні резистори</w:t>
      </w:r>
      <w:bookmarkEnd w:id="10"/>
    </w:p>
    <w:p w14:paraId="2731BA8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Кнопку підключають між виводом і </w:t>
      </w:r>
      <w:r>
        <w:t>GND</w:t>
      </w:r>
      <w:r>
        <w:rPr>
          <w:lang w:val="ru-RU"/>
        </w:rPr>
        <w:t>, а вивід підтягують резистором до +3,3 В (рисунок 1.2). Коли кнопку відпущено, на вході 1 (</w:t>
      </w:r>
      <w:r>
        <w:t>HIGH</w:t>
      </w:r>
      <w:r>
        <w:rPr>
          <w:lang w:val="ru-RU"/>
        </w:rPr>
        <w:t>); коли натиснуто – 0 (</w:t>
      </w:r>
      <w:r>
        <w:t>LOW</w:t>
      </w:r>
      <w:r>
        <w:rPr>
          <w:lang w:val="ru-RU"/>
        </w:rPr>
        <w:t>). Такий вхід називають входом з активним низьким рівнем.</w:t>
      </w:r>
    </w:p>
    <w:p w14:paraId="39CE6D98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8B4741" wp14:editId="5A397ACD">
            <wp:extent cx="2801389" cy="21239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389" cy="212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26CD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1.2 – Підключення кнопки з підтягувальним резистором. Схема електрична принципова</w:t>
      </w:r>
    </w:p>
    <w:p w14:paraId="5A90645B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1.4 – Перелік елементів до рисунка 1.2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2"/>
        <w:gridCol w:w="3608"/>
        <w:gridCol w:w="902"/>
        <w:gridCol w:w="3270"/>
      </w:tblGrid>
      <w:tr w:rsidR="00B9114C" w14:paraId="35F865E8" w14:textId="77777777">
        <w:trPr>
          <w:tblHeader/>
          <w:jc w:val="center"/>
        </w:trPr>
        <w:tc>
          <w:tcPr>
            <w:tcW w:w="2142" w:type="dxa"/>
          </w:tcPr>
          <w:p w14:paraId="7066E7C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3608" w:type="dxa"/>
          </w:tcPr>
          <w:p w14:paraId="36D591C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02" w:type="dxa"/>
          </w:tcPr>
          <w:p w14:paraId="3A46883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3270" w:type="dxa"/>
          </w:tcPr>
          <w:p w14:paraId="3EE36DC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7CAB2EE7" w14:textId="77777777">
        <w:trPr>
          <w:jc w:val="center"/>
        </w:trPr>
        <w:tc>
          <w:tcPr>
            <w:tcW w:w="2142" w:type="dxa"/>
          </w:tcPr>
          <w:p w14:paraId="156A489B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3608" w:type="dxa"/>
          </w:tcPr>
          <w:p w14:paraId="29701530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02" w:type="dxa"/>
          </w:tcPr>
          <w:p w14:paraId="4BE992BA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270" w:type="dxa"/>
          </w:tcPr>
          <w:p w14:paraId="5AAEBD90" w14:textId="77777777" w:rsidR="00B9114C" w:rsidRDefault="00B9114C">
            <w:pPr>
              <w:pStyle w:val="Tabletext"/>
            </w:pPr>
          </w:p>
        </w:tc>
      </w:tr>
      <w:tr w:rsidR="00B9114C" w14:paraId="3A3031BB" w14:textId="77777777">
        <w:trPr>
          <w:jc w:val="center"/>
        </w:trPr>
        <w:tc>
          <w:tcPr>
            <w:tcW w:w="2142" w:type="dxa"/>
          </w:tcPr>
          <w:p w14:paraId="4E333BD8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3608" w:type="dxa"/>
          </w:tcPr>
          <w:p w14:paraId="1E8BA4EA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902" w:type="dxa"/>
          </w:tcPr>
          <w:p w14:paraId="6E425782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270" w:type="dxa"/>
          </w:tcPr>
          <w:p w14:paraId="02240067" w14:textId="77777777" w:rsidR="00B9114C" w:rsidRDefault="004960C7">
            <w:pPr>
              <w:pStyle w:val="Tabletext"/>
            </w:pPr>
            <w:r>
              <w:t>можна замінити внутрішнім</w:t>
            </w:r>
          </w:p>
        </w:tc>
      </w:tr>
      <w:tr w:rsidR="00B9114C" w14:paraId="65CE5CBB" w14:textId="77777777">
        <w:trPr>
          <w:jc w:val="center"/>
        </w:trPr>
        <w:tc>
          <w:tcPr>
            <w:tcW w:w="2142" w:type="dxa"/>
          </w:tcPr>
          <w:p w14:paraId="65F0A342" w14:textId="77777777" w:rsidR="00B9114C" w:rsidRDefault="004960C7">
            <w:pPr>
              <w:pStyle w:val="Tabletext"/>
            </w:pPr>
            <w:r>
              <w:t>SB1</w:t>
            </w:r>
          </w:p>
        </w:tc>
        <w:tc>
          <w:tcPr>
            <w:tcW w:w="3608" w:type="dxa"/>
          </w:tcPr>
          <w:p w14:paraId="5BB40107" w14:textId="77777777" w:rsidR="00B9114C" w:rsidRDefault="004960C7">
            <w:pPr>
              <w:pStyle w:val="Tabletext"/>
            </w:pPr>
            <w:r>
              <w:t>Кнопка тактова 6×6 мм</w:t>
            </w:r>
          </w:p>
        </w:tc>
        <w:tc>
          <w:tcPr>
            <w:tcW w:w="902" w:type="dxa"/>
          </w:tcPr>
          <w:p w14:paraId="23985285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3270" w:type="dxa"/>
          </w:tcPr>
          <w:p w14:paraId="25A27E27" w14:textId="77777777" w:rsidR="00B9114C" w:rsidRDefault="00B9114C">
            <w:pPr>
              <w:pStyle w:val="Tabletext"/>
            </w:pPr>
          </w:p>
        </w:tc>
      </w:tr>
    </w:tbl>
    <w:p w14:paraId="38C86579" w14:textId="77777777" w:rsidR="00B9114C" w:rsidRDefault="00B9114C"/>
    <w:p w14:paraId="7AE9B03D" w14:textId="77777777" w:rsidR="00B9114C" w:rsidRPr="00206224" w:rsidRDefault="004960C7">
      <w:pPr>
        <w:rPr>
          <w:lang w:val="ru-RU"/>
        </w:rPr>
      </w:pPr>
      <w:r>
        <w:t>ESP</w:t>
      </w:r>
      <w:r>
        <w:rPr>
          <w:lang w:val="ru-RU"/>
        </w:rPr>
        <w:t xml:space="preserve">32 має внутрішні підтягувальні резистори близько 45 кОм, які вмикаються програмно. Тоді </w:t>
      </w:r>
      <w:r>
        <w:t>R</w:t>
      </w:r>
      <w:r>
        <w:rPr>
          <w:lang w:val="ru-RU"/>
        </w:rPr>
        <w:t>1 на макетній платі не потрібен:</w:t>
      </w:r>
    </w:p>
    <w:p w14:paraId="721B19D4" w14:textId="77777777" w:rsidR="00B9114C" w:rsidRPr="00206224" w:rsidRDefault="004960C7">
      <w:pPr>
        <w:pStyle w:val="Code"/>
        <w:keepNext/>
        <w:rPr>
          <w:lang w:val="ru-RU"/>
        </w:rPr>
      </w:pPr>
      <w:r>
        <w:t>pinMode</w:t>
      </w:r>
      <w:r>
        <w:rPr>
          <w:lang w:val="ru-RU"/>
        </w:rPr>
        <w:t xml:space="preserve">(27, </w:t>
      </w:r>
      <w:r>
        <w:t>INPUT</w:t>
      </w:r>
      <w:r>
        <w:rPr>
          <w:lang w:val="ru-RU"/>
        </w:rPr>
        <w:t>_</w:t>
      </w:r>
      <w:r>
        <w:t>PULLUP</w:t>
      </w:r>
      <w:r>
        <w:rPr>
          <w:lang w:val="ru-RU"/>
        </w:rPr>
        <w:t>);           // внутрішня підтяжка до 3,3 В</w:t>
      </w:r>
    </w:p>
    <w:p w14:paraId="14BADC05" w14:textId="77777777" w:rsidR="00B9114C" w:rsidRDefault="004960C7">
      <w:pPr>
        <w:pStyle w:val="Code"/>
        <w:spacing w:after="160"/>
      </w:pPr>
      <w:r>
        <w:t>bool pressed = digitalRead(27) == LOW;  // активний низький рівень</w:t>
      </w:r>
    </w:p>
    <w:p w14:paraId="5F9764FC" w14:textId="77777777" w:rsidR="00B9114C" w:rsidRDefault="004960C7">
      <w:r>
        <w:t>Виводи GPIO34–GPIO39 ESP32 внутрішніх підтяжок не мають: для кнопки на цих виводах зовнішній резистор обов'язковий (рисунок 2.1).</w:t>
      </w:r>
    </w:p>
    <w:p w14:paraId="4E0A0817" w14:textId="77777777" w:rsidR="00B9114C" w:rsidRPr="00206224" w:rsidRDefault="004960C7">
      <w:pPr>
        <w:pStyle w:val="21"/>
        <w:rPr>
          <w:lang w:val="ru-RU"/>
        </w:rPr>
      </w:pPr>
      <w:bookmarkStart w:id="11" w:name="_Toc242112087"/>
      <w:r>
        <w:rPr>
          <w:lang w:val="ru-RU"/>
        </w:rPr>
        <w:t>1.7 Вимірювання мультиметром</w:t>
      </w:r>
      <w:bookmarkEnd w:id="11"/>
    </w:p>
    <w:p w14:paraId="71E52D73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Амперметр вмикають у розрив кола послідовно з навантаженням, вольтметр – паралельно ділянці, на якій вимірюють напругу (рисунок 1.3). Внутрішній опір амперметра близький до нуля, тому ввімкнений паралельно він замикає джерело.</w:t>
      </w:r>
    </w:p>
    <w:p w14:paraId="000D7F7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2903C8" wp14:editId="4282EC6B">
            <wp:extent cx="3337560" cy="17622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7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7F9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1.3 – Вимірювання струму і напруги. Схема електрична принципова</w:t>
      </w:r>
    </w:p>
    <w:p w14:paraId="54D01E54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1.5 – Перелік елементів до рисунка 1.3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6165"/>
        <w:gridCol w:w="771"/>
        <w:gridCol w:w="1156"/>
      </w:tblGrid>
      <w:tr w:rsidR="00B9114C" w14:paraId="4C4D1B39" w14:textId="77777777">
        <w:trPr>
          <w:tblHeader/>
          <w:jc w:val="center"/>
        </w:trPr>
        <w:tc>
          <w:tcPr>
            <w:tcW w:w="1830" w:type="dxa"/>
          </w:tcPr>
          <w:p w14:paraId="4F285FF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6165" w:type="dxa"/>
          </w:tcPr>
          <w:p w14:paraId="5AF5A22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771" w:type="dxa"/>
          </w:tcPr>
          <w:p w14:paraId="1C5B7B5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156" w:type="dxa"/>
          </w:tcPr>
          <w:p w14:paraId="7C971D5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79C69B54" w14:textId="77777777">
        <w:trPr>
          <w:jc w:val="center"/>
        </w:trPr>
        <w:tc>
          <w:tcPr>
            <w:tcW w:w="1830" w:type="dxa"/>
          </w:tcPr>
          <w:p w14:paraId="451A2F5A" w14:textId="77777777" w:rsidR="00B9114C" w:rsidRDefault="004960C7">
            <w:pPr>
              <w:pStyle w:val="Tabletext"/>
            </w:pPr>
            <w:r>
              <w:t>G1</w:t>
            </w:r>
          </w:p>
        </w:tc>
        <w:tc>
          <w:tcPr>
            <w:tcW w:w="6165" w:type="dxa"/>
          </w:tcPr>
          <w:p w14:paraId="18975AC7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Джерело живлення 5 В (вивід </w:t>
            </w:r>
            <w:r>
              <w:t>VIN</w:t>
            </w:r>
            <w:r>
              <w:rPr>
                <w:lang w:val="ru-RU"/>
              </w:rPr>
              <w:t xml:space="preserve"> плати)</w:t>
            </w:r>
          </w:p>
        </w:tc>
        <w:tc>
          <w:tcPr>
            <w:tcW w:w="771" w:type="dxa"/>
          </w:tcPr>
          <w:p w14:paraId="018237EC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156" w:type="dxa"/>
          </w:tcPr>
          <w:p w14:paraId="7BA811FA" w14:textId="77777777" w:rsidR="00B9114C" w:rsidRDefault="00B9114C">
            <w:pPr>
              <w:pStyle w:val="Tabletext"/>
            </w:pPr>
          </w:p>
        </w:tc>
      </w:tr>
      <w:tr w:rsidR="00B9114C" w14:paraId="35229BCF" w14:textId="77777777">
        <w:trPr>
          <w:jc w:val="center"/>
        </w:trPr>
        <w:tc>
          <w:tcPr>
            <w:tcW w:w="1830" w:type="dxa"/>
          </w:tcPr>
          <w:p w14:paraId="5341E677" w14:textId="77777777" w:rsidR="00B9114C" w:rsidRDefault="004960C7">
            <w:pPr>
              <w:pStyle w:val="Tabletext"/>
            </w:pPr>
            <w:r>
              <w:t>PA1</w:t>
            </w:r>
          </w:p>
        </w:tc>
        <w:tc>
          <w:tcPr>
            <w:tcW w:w="6165" w:type="dxa"/>
          </w:tcPr>
          <w:p w14:paraId="2233544D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Мультиметр у режимі вимірювання постійного струму, межа 20 мА</w:t>
            </w:r>
          </w:p>
        </w:tc>
        <w:tc>
          <w:tcPr>
            <w:tcW w:w="771" w:type="dxa"/>
          </w:tcPr>
          <w:p w14:paraId="2635C51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156" w:type="dxa"/>
          </w:tcPr>
          <w:p w14:paraId="77D8041C" w14:textId="77777777" w:rsidR="00B9114C" w:rsidRDefault="00B9114C">
            <w:pPr>
              <w:pStyle w:val="Tabletext"/>
            </w:pPr>
          </w:p>
        </w:tc>
      </w:tr>
      <w:tr w:rsidR="00B9114C" w14:paraId="22CD50D0" w14:textId="77777777">
        <w:trPr>
          <w:jc w:val="center"/>
        </w:trPr>
        <w:tc>
          <w:tcPr>
            <w:tcW w:w="1830" w:type="dxa"/>
          </w:tcPr>
          <w:p w14:paraId="0BC034EF" w14:textId="77777777" w:rsidR="00B9114C" w:rsidRDefault="004960C7">
            <w:pPr>
              <w:pStyle w:val="Tabletext"/>
            </w:pPr>
            <w:r>
              <w:t>PV1</w:t>
            </w:r>
          </w:p>
        </w:tc>
        <w:tc>
          <w:tcPr>
            <w:tcW w:w="6165" w:type="dxa"/>
          </w:tcPr>
          <w:p w14:paraId="67BB7B68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Мультиметр у режимі вимірювання постійної напруги, межа 20 В</w:t>
            </w:r>
          </w:p>
        </w:tc>
        <w:tc>
          <w:tcPr>
            <w:tcW w:w="771" w:type="dxa"/>
          </w:tcPr>
          <w:p w14:paraId="1E7A22AB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156" w:type="dxa"/>
          </w:tcPr>
          <w:p w14:paraId="4E90C473" w14:textId="77777777" w:rsidR="00B9114C" w:rsidRDefault="00B9114C">
            <w:pPr>
              <w:pStyle w:val="Tabletext"/>
            </w:pPr>
          </w:p>
        </w:tc>
      </w:tr>
      <w:tr w:rsidR="00B9114C" w14:paraId="25363B4C" w14:textId="77777777">
        <w:trPr>
          <w:jc w:val="center"/>
        </w:trPr>
        <w:tc>
          <w:tcPr>
            <w:tcW w:w="1830" w:type="dxa"/>
          </w:tcPr>
          <w:p w14:paraId="39A1F7A8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6165" w:type="dxa"/>
          </w:tcPr>
          <w:p w14:paraId="15A6B56F" w14:textId="77777777" w:rsidR="00B9114C" w:rsidRDefault="004960C7">
            <w:pPr>
              <w:pStyle w:val="Tabletext"/>
            </w:pPr>
            <w:r>
              <w:t>Резистор 0,25 Вт 1 кОм ±5 %</w:t>
            </w:r>
          </w:p>
        </w:tc>
        <w:tc>
          <w:tcPr>
            <w:tcW w:w="771" w:type="dxa"/>
          </w:tcPr>
          <w:p w14:paraId="378B2F27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156" w:type="dxa"/>
          </w:tcPr>
          <w:p w14:paraId="719CBE1C" w14:textId="77777777" w:rsidR="00B9114C" w:rsidRDefault="00B9114C">
            <w:pPr>
              <w:pStyle w:val="Tabletext"/>
            </w:pPr>
          </w:p>
        </w:tc>
      </w:tr>
    </w:tbl>
    <w:p w14:paraId="2C8DA7A8" w14:textId="77777777" w:rsidR="00B9114C" w:rsidRDefault="00B9114C"/>
    <w:p w14:paraId="516591BA" w14:textId="77777777" w:rsidR="00B9114C" w:rsidRDefault="004960C7">
      <w:r>
        <w:t>Порядок роботи з мультиметром:</w:t>
      </w:r>
    </w:p>
    <w:p w14:paraId="4094612A" w14:textId="77777777" w:rsidR="00B9114C" w:rsidRDefault="004960C7">
      <w:r>
        <w:t>1) Вибрати рід величини (V⎓, A⎓, Ω) і межу вимірювання до підключення щупів.</w:t>
      </w:r>
    </w:p>
    <w:p w14:paraId="176064D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Опір і цілісність провідників (режим прозвонювання) вимірювати лише на знеструмленій схемі.</w:t>
      </w:r>
    </w:p>
    <w:p w14:paraId="680A85F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Для вимірювання струму перенести червоний щуп у гніздо </w:t>
      </w:r>
      <w:r>
        <w:t>mA</w:t>
      </w:r>
      <w:r>
        <w:rPr>
          <w:lang w:val="ru-RU"/>
        </w:rPr>
        <w:t xml:space="preserve">, після вимірювання повернути його у гніздо </w:t>
      </w:r>
      <w:r>
        <w:t>VΩ</w:t>
      </w:r>
      <w:r>
        <w:rPr>
          <w:lang w:val="ru-RU"/>
        </w:rPr>
        <w:t>.</w:t>
      </w:r>
    </w:p>
    <w:p w14:paraId="76C2557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Перед подачею живлення прозвонити 3</w:t>
      </w:r>
      <w:r>
        <w:t>V</w:t>
      </w:r>
      <w:r>
        <w:rPr>
          <w:lang w:val="ru-RU"/>
        </w:rPr>
        <w:t>3–</w:t>
      </w:r>
      <w:r>
        <w:t>GND</w:t>
      </w:r>
      <w:r>
        <w:rPr>
          <w:lang w:val="ru-RU"/>
        </w:rPr>
        <w:t xml:space="preserve"> і 5</w:t>
      </w:r>
      <w:r>
        <w:t>V</w:t>
      </w:r>
      <w:r>
        <w:rPr>
          <w:lang w:val="ru-RU"/>
        </w:rPr>
        <w:t>–</w:t>
      </w:r>
      <w:r>
        <w:t>GND</w:t>
      </w:r>
      <w:r>
        <w:rPr>
          <w:lang w:val="ru-RU"/>
        </w:rPr>
        <w:t>: короткого замикання бути не повинно.</w:t>
      </w:r>
    </w:p>
    <w:p w14:paraId="18554598" w14:textId="77777777" w:rsidR="00B9114C" w:rsidRPr="00206224" w:rsidRDefault="004960C7">
      <w:pPr>
        <w:pStyle w:val="21"/>
        <w:rPr>
          <w:lang w:val="ru-RU"/>
        </w:rPr>
      </w:pPr>
      <w:bookmarkStart w:id="12" w:name="_Toc242112088"/>
      <w:r>
        <w:rPr>
          <w:lang w:val="ru-RU"/>
        </w:rPr>
        <w:t>1.8 Правила виконання і читання схем</w:t>
      </w:r>
      <w:bookmarkEnd w:id="12"/>
    </w:p>
    <w:p w14:paraId="1A5B94D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Схеми в методичних вказівках виконано як схеми електричні принципові (код Е3) за ДСТУ ГОСТ 2.702:2013. Умовні графічні позначення елементів відповідають ДСТУ </w:t>
      </w:r>
      <w:r>
        <w:t>IEC</w:t>
      </w:r>
      <w:r>
        <w:rPr>
          <w:lang w:val="ru-RU"/>
        </w:rPr>
        <w:t xml:space="preserve"> 60617:2018 «Графічні символи для схем», ідентичному </w:t>
      </w:r>
      <w:r>
        <w:rPr>
          <w:lang w:val="ru-RU"/>
        </w:rPr>
        <w:lastRenderedPageBreak/>
        <w:t xml:space="preserve">базі даних графічних символів </w:t>
      </w:r>
      <w:r>
        <w:t>IEC</w:t>
      </w:r>
      <w:r>
        <w:rPr>
          <w:lang w:val="ru-RU"/>
        </w:rPr>
        <w:t xml:space="preserve"> 60617:2012. Символи в ній згруповано за видами елементів: загальні символи і заземлення, провідники та з'єднання, пасивні компоненти, напівпровідникові прилади, джерела живлення, комутаційні пристрої і реле, вимірювальні та сигнальні пристрої. Під час читання схем і оформлення звітів слід дотримуватися таких правил:</w:t>
      </w:r>
    </w:p>
    <w:p w14:paraId="4669AD8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кожен елемент має позиційне позначення за ГОСТ 2.710: літерний код виду і порядковий номер (</w:t>
      </w:r>
      <w:r>
        <w:t>R</w:t>
      </w:r>
      <w:r>
        <w:rPr>
          <w:lang w:val="ru-RU"/>
        </w:rPr>
        <w:t xml:space="preserve">1, </w:t>
      </w:r>
      <w:r>
        <w:t>R</w:t>
      </w:r>
      <w:r>
        <w:rPr>
          <w:lang w:val="ru-RU"/>
        </w:rPr>
        <w:t xml:space="preserve">2, </w:t>
      </w:r>
      <w:r>
        <w:t>VD</w:t>
      </w:r>
      <w:r>
        <w:rPr>
          <w:lang w:val="ru-RU"/>
        </w:rPr>
        <w:t xml:space="preserve">1, </w:t>
      </w:r>
      <w:r>
        <w:t>HL</w:t>
      </w:r>
      <w:r>
        <w:rPr>
          <w:lang w:val="ru-RU"/>
        </w:rPr>
        <w:t xml:space="preserve">1, </w:t>
      </w:r>
      <w:r>
        <w:t>SB</w:t>
      </w:r>
      <w:r>
        <w:rPr>
          <w:lang w:val="ru-RU"/>
        </w:rPr>
        <w:t xml:space="preserve">1, </w:t>
      </w:r>
      <w:r>
        <w:t>K</w:t>
      </w:r>
      <w:r>
        <w:rPr>
          <w:lang w:val="ru-RU"/>
        </w:rPr>
        <w:t xml:space="preserve">1, </w:t>
      </w:r>
      <w:r>
        <w:t>VT</w:t>
      </w:r>
      <w:r>
        <w:rPr>
          <w:lang w:val="ru-RU"/>
        </w:rPr>
        <w:t xml:space="preserve">1, </w:t>
      </w:r>
      <w:r>
        <w:t>A</w:t>
      </w:r>
      <w:r>
        <w:rPr>
          <w:lang w:val="ru-RU"/>
        </w:rPr>
        <w:t>1);</w:t>
      </w:r>
    </w:p>
    <w:p w14:paraId="5F341C4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номери надають зверху вниз і зліва направо, позиційне позначення розміщують над елементом або праворуч від нього;</w:t>
      </w:r>
    </w:p>
    <w:p w14:paraId="6D2E3ED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лінії зв'язку – лише горизонтальні та вертикальні, відстань між паралельними лініями не менше 3 мм;</w:t>
      </w:r>
    </w:p>
    <w:p w14:paraId="222C9C0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з'єднання ліній позначають точкою; перетин ліній без точки з'єднанням не є;</w:t>
      </w:r>
    </w:p>
    <w:p w14:paraId="246AE37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лінію живлення можна обірвати й закінчити виводом із позначенням кола (+3,3 В, +5 В), а загальний провід – знаком заземлення біля кожного елемента;</w:t>
      </w:r>
    </w:p>
    <w:p w14:paraId="33A4BF5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плату мікроконтролера і готові модулі (реле, датчики на друкованій платі) зображують прямокутником з позиційним позначенням </w:t>
      </w:r>
      <w:r>
        <w:t>A</w:t>
      </w:r>
      <w:r>
        <w:rPr>
          <w:lang w:val="ru-RU"/>
        </w:rPr>
        <w:t xml:space="preserve"> і назвами виводів усередині;</w:t>
      </w:r>
    </w:p>
    <w:p w14:paraId="524D638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дані про елементи записують у перелік елементів: групами в алфавітному порядку позиційних позначень, у межах групи – за зростанням номерів.</w:t>
      </w:r>
    </w:p>
    <w:p w14:paraId="7DEFA2E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Умовні графічні позначення, які трапляються в практикумі, зведено на рисунку 1.4.</w:t>
      </w:r>
    </w:p>
    <w:p w14:paraId="6D4983F5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B499C4" wp14:editId="327BC653">
            <wp:extent cx="5940000" cy="79300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4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3A93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1.4 – Умовні графічні позначення елементів за ДСТУ </w:t>
      </w:r>
      <w:r>
        <w:t>IEC</w:t>
      </w:r>
      <w:r>
        <w:rPr>
          <w:lang w:val="ru-RU"/>
        </w:rPr>
        <w:t xml:space="preserve"> 60617:2018</w:t>
      </w:r>
    </w:p>
    <w:p w14:paraId="2BCBFAE3" w14:textId="77777777" w:rsidR="00B9114C" w:rsidRPr="00206224" w:rsidRDefault="004960C7">
      <w:pPr>
        <w:pStyle w:val="21"/>
        <w:rPr>
          <w:lang w:val="ru-RU"/>
        </w:rPr>
      </w:pPr>
      <w:bookmarkStart w:id="13" w:name="_Toc242112089"/>
      <w:r>
        <w:rPr>
          <w:lang w:val="ru-RU"/>
        </w:rPr>
        <w:t>1.9 Техніка безпеки</w:t>
      </w:r>
      <w:bookmarkEnd w:id="13"/>
    </w:p>
    <w:p w14:paraId="4B649601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Збирати і змінювати схему лише при від'єднаному кабелі </w:t>
      </w:r>
      <w:r>
        <w:t>USB</w:t>
      </w:r>
      <w:r>
        <w:rPr>
          <w:lang w:val="ru-RU"/>
        </w:rPr>
        <w:t xml:space="preserve"> і вимкненому зовнішньому джерелі.</w:t>
      </w:r>
    </w:p>
    <w:p w14:paraId="6CDB7F66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>2) Живлення подавати після перевірки схеми викладачем.</w:t>
      </w:r>
    </w:p>
    <w:p w14:paraId="3BB3607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Не подавати на </w:t>
      </w:r>
      <w:r>
        <w:t>GPIO</w:t>
      </w:r>
      <w:r>
        <w:rPr>
          <w:lang w:val="ru-RU"/>
        </w:rPr>
        <w:t xml:space="preserve"> напругу понад 3,3 В і не з'єднувати виходи двох пристроїв між собою.</w:t>
      </w:r>
    </w:p>
    <w:p w14:paraId="6B89A61A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4) Не торкатися нагрівача датчика </w:t>
      </w:r>
      <w:r>
        <w:t>MQ</w:t>
      </w:r>
      <w:r>
        <w:rPr>
          <w:lang w:val="ru-RU"/>
        </w:rPr>
        <w:t>-2: під час роботи він нагрівається до 50…60 °</w:t>
      </w:r>
      <w:r>
        <w:t>C</w:t>
      </w:r>
      <w:r>
        <w:rPr>
          <w:lang w:val="ru-RU"/>
        </w:rPr>
        <w:t>.</w:t>
      </w:r>
    </w:p>
    <w:p w14:paraId="1AB6159B" w14:textId="77777777" w:rsidR="00B9114C" w:rsidRPr="00206224" w:rsidRDefault="004960C7">
      <w:pPr>
        <w:rPr>
          <w:lang w:val="ru-RU"/>
        </w:rPr>
      </w:pPr>
      <w:r>
        <w:rPr>
          <w:lang w:val="ru-RU"/>
        </w:rPr>
        <w:t>5) Мережеву напругу 230 В у практикумі не використовувати; через контакти реле комутувати лише навантаження до 12 В.</w:t>
      </w:r>
    </w:p>
    <w:p w14:paraId="56678CFC" w14:textId="77777777" w:rsidR="00B9114C" w:rsidRPr="00206224" w:rsidRDefault="004960C7">
      <w:pPr>
        <w:rPr>
          <w:lang w:val="ru-RU"/>
        </w:rPr>
      </w:pPr>
      <w:r>
        <w:rPr>
          <w:lang w:val="ru-RU"/>
        </w:rPr>
        <w:t>6) Перед перепідключенням електролітичних конденсаторів і котушок дочекатися їхнього розряджання.</w:t>
      </w:r>
    </w:p>
    <w:p w14:paraId="5D9889CB" w14:textId="77777777" w:rsidR="00B9114C" w:rsidRPr="00206224" w:rsidRDefault="004960C7">
      <w:pPr>
        <w:rPr>
          <w:lang w:val="ru-RU"/>
        </w:rPr>
      </w:pPr>
      <w:r>
        <w:rPr>
          <w:lang w:val="ru-RU"/>
        </w:rPr>
        <w:t>7) Помітивши запах гару, нагрівання елементів або дим, негайно від'єднати живлення і повідомити викладача.</w:t>
      </w:r>
    </w:p>
    <w:p w14:paraId="3FEB2051" w14:textId="77777777" w:rsidR="00B9114C" w:rsidRPr="00206224" w:rsidRDefault="004960C7">
      <w:pPr>
        <w:pStyle w:val="21"/>
        <w:rPr>
          <w:lang w:val="ru-RU"/>
        </w:rPr>
      </w:pPr>
      <w:bookmarkStart w:id="14" w:name="_Toc242112090"/>
      <w:r>
        <w:rPr>
          <w:lang w:val="ru-RU"/>
        </w:rPr>
        <w:t>1.10 Практична частина: дільник напруги</w:t>
      </w:r>
      <w:bookmarkEnd w:id="14"/>
    </w:p>
    <w:p w14:paraId="3A4388A9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Завдання – зібрати дільник напруги, виміряти напруги мультиметром і порівняти їх із розрахунком.</w:t>
      </w:r>
    </w:p>
    <w:p w14:paraId="4BDE8EF0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Складання схеми.</w:t>
      </w:r>
      <w:r>
        <w:rPr>
          <w:lang w:val="ru-RU"/>
        </w:rPr>
        <w:t xml:space="preserve"> Зібрати дільник за рисунком 1.1: вхід </w:t>
      </w:r>
      <w:r>
        <w:t>U</w:t>
      </w:r>
      <w:r>
        <w:rPr>
          <w:lang w:val="ru-RU"/>
        </w:rPr>
        <w:t>вх підключити до виводу 3</w:t>
      </w:r>
      <w:r>
        <w:t>V</w:t>
      </w:r>
      <w:r>
        <w:rPr>
          <w:lang w:val="ru-RU"/>
        </w:rPr>
        <w:t xml:space="preserve">3 плати, вихід </w:t>
      </w:r>
      <w:r>
        <w:t>U</w:t>
      </w:r>
      <w:r>
        <w:rPr>
          <w:lang w:val="ru-RU"/>
        </w:rPr>
        <w:t xml:space="preserve">вих – до </w:t>
      </w:r>
      <w:r>
        <w:t>GPIO</w:t>
      </w:r>
      <w:r>
        <w:rPr>
          <w:lang w:val="ru-RU"/>
        </w:rPr>
        <w:t xml:space="preserve">34, нижній вивід </w:t>
      </w:r>
      <w:r>
        <w:t>R</w:t>
      </w:r>
      <w:r>
        <w:rPr>
          <w:lang w:val="ru-RU"/>
        </w:rPr>
        <w:t xml:space="preserve">2 – до </w:t>
      </w:r>
      <w:r>
        <w:t>GND</w:t>
      </w:r>
      <w:r>
        <w:rPr>
          <w:lang w:val="ru-RU"/>
        </w:rPr>
        <w:t xml:space="preserve">. Розрахункова напруга </w:t>
      </w:r>
      <w:r>
        <w:t>U</w:t>
      </w:r>
      <w:r>
        <w:rPr>
          <w:lang w:val="ru-RU"/>
        </w:rPr>
        <w:t xml:space="preserve">вих = 3,3 × 20 / 30 = 2,2 В. Виміряти </w:t>
      </w:r>
      <w:r>
        <w:t>U</w:t>
      </w:r>
      <w:r>
        <w:rPr>
          <w:lang w:val="ru-RU"/>
        </w:rPr>
        <w:t xml:space="preserve">вх і </w:t>
      </w:r>
      <w:r>
        <w:t>U</w:t>
      </w:r>
      <w:r>
        <w:rPr>
          <w:lang w:val="ru-RU"/>
        </w:rPr>
        <w:t>вих мультиметром.</w:t>
      </w:r>
    </w:p>
    <w:p w14:paraId="7EC077C9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Крок 2. Порівняння з розрахунком. Обчислити відносну похибку виміряної Uвих щодо розрахункової і занести результати до таблиці звіту. Цей самий дільник перевіряють готовою прошивкою і власним скетчем у підрозділі 2.6, після встановлення прошивки і середовища PlatformIO.</w:t>
      </w:r>
    </w:p>
    <w:p w14:paraId="033F4FA1" w14:textId="77777777" w:rsidR="00B9114C" w:rsidRPr="00206224" w:rsidRDefault="004960C7">
      <w:pPr>
        <w:pStyle w:val="1"/>
        <w:rPr>
          <w:lang w:val="ru-RU"/>
        </w:rPr>
      </w:pPr>
      <w:bookmarkStart w:id="15" w:name="_Toc242112091"/>
      <w:r>
        <w:rPr>
          <w:lang w:val="ru-RU"/>
        </w:rPr>
        <w:lastRenderedPageBreak/>
        <w:t xml:space="preserve">РОЗДІЛ 2 МІКРОКОНТРОЛЕРИ </w:t>
      </w:r>
      <w:r>
        <w:t>ESP</w:t>
      </w:r>
      <w:r>
        <w:rPr>
          <w:lang w:val="ru-RU"/>
        </w:rPr>
        <w:t xml:space="preserve">8266, </w:t>
      </w:r>
      <w:r>
        <w:t>ESP</w:t>
      </w:r>
      <w:r>
        <w:rPr>
          <w:lang w:val="ru-RU"/>
        </w:rPr>
        <w:t xml:space="preserve">32 І </w:t>
      </w:r>
      <w:r>
        <w:t>ESP</w:t>
      </w:r>
      <w:r>
        <w:rPr>
          <w:lang w:val="ru-RU"/>
        </w:rPr>
        <w:t>32-</w:t>
      </w:r>
      <w:r>
        <w:t>CAM</w:t>
      </w:r>
      <w:bookmarkEnd w:id="15"/>
    </w:p>
    <w:p w14:paraId="2EDE834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У практикумі використовуються плати на мікроконтролерах </w:t>
      </w:r>
      <w:r>
        <w:t>Espressif</w:t>
      </w:r>
      <w:r>
        <w:rPr>
          <w:lang w:val="ru-RU"/>
        </w:rPr>
        <w:t xml:space="preserve"> із вбудованим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. Одна прошивка системи моніторингу збирається для трьох плат: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, </w:t>
      </w:r>
      <w:r>
        <w:t>NodeMCU</w:t>
      </w:r>
      <w:r>
        <w:rPr>
          <w:lang w:val="ru-RU"/>
        </w:rPr>
        <w:t xml:space="preserve"> (</w:t>
      </w:r>
      <w:r>
        <w:t>ESP</w:t>
      </w:r>
      <w:r>
        <w:rPr>
          <w:lang w:val="ru-RU"/>
        </w:rPr>
        <w:t xml:space="preserve">8266) і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>.</w:t>
      </w:r>
    </w:p>
    <w:p w14:paraId="295FA9BE" w14:textId="77777777" w:rsidR="00B9114C" w:rsidRPr="00206224" w:rsidRDefault="004960C7">
      <w:pPr>
        <w:pStyle w:val="21"/>
        <w:rPr>
          <w:lang w:val="ru-RU"/>
        </w:rPr>
      </w:pPr>
      <w:bookmarkStart w:id="16" w:name="_Toc242112092"/>
      <w:r>
        <w:rPr>
          <w:lang w:val="ru-RU"/>
        </w:rPr>
        <w:t>2.1 Порівняння мікроконтролерів</w:t>
      </w:r>
      <w:bookmarkEnd w:id="16"/>
    </w:p>
    <w:p w14:paraId="55FFB22B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2.1 – Основні характеристики плат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2706"/>
        <w:gridCol w:w="2448"/>
        <w:gridCol w:w="2899"/>
      </w:tblGrid>
      <w:tr w:rsidR="00B9114C" w14:paraId="5CF99BB6" w14:textId="77777777">
        <w:trPr>
          <w:tblHeader/>
          <w:jc w:val="center"/>
        </w:trPr>
        <w:tc>
          <w:tcPr>
            <w:tcW w:w="1868" w:type="dxa"/>
          </w:tcPr>
          <w:p w14:paraId="4D62F4C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2706" w:type="dxa"/>
          </w:tcPr>
          <w:p w14:paraId="6855A2B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ESP8266 (NodeMCU v2)</w:t>
            </w:r>
          </w:p>
        </w:tc>
        <w:tc>
          <w:tcPr>
            <w:tcW w:w="2448" w:type="dxa"/>
          </w:tcPr>
          <w:p w14:paraId="384FAB8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ESP32 (DevKit)</w:t>
            </w:r>
          </w:p>
        </w:tc>
        <w:tc>
          <w:tcPr>
            <w:tcW w:w="2899" w:type="dxa"/>
          </w:tcPr>
          <w:p w14:paraId="6373651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ESP32-CAM (AI-Thinker)</w:t>
            </w:r>
          </w:p>
        </w:tc>
      </w:tr>
      <w:tr w:rsidR="00B9114C" w14:paraId="61060F03" w14:textId="77777777">
        <w:trPr>
          <w:jc w:val="center"/>
        </w:trPr>
        <w:tc>
          <w:tcPr>
            <w:tcW w:w="1868" w:type="dxa"/>
          </w:tcPr>
          <w:p w14:paraId="6ED78116" w14:textId="77777777" w:rsidR="00B9114C" w:rsidRDefault="004960C7">
            <w:pPr>
              <w:pStyle w:val="Tabletext"/>
            </w:pPr>
            <w:r>
              <w:t>Процесорне ядро</w:t>
            </w:r>
          </w:p>
        </w:tc>
        <w:tc>
          <w:tcPr>
            <w:tcW w:w="2706" w:type="dxa"/>
          </w:tcPr>
          <w:p w14:paraId="5C801F61" w14:textId="77777777" w:rsidR="00B9114C" w:rsidRDefault="004960C7">
            <w:pPr>
              <w:pStyle w:val="Tabletext"/>
            </w:pPr>
            <w:r>
              <w:t>1 × Tensilica L106, 80/160 МГц</w:t>
            </w:r>
          </w:p>
        </w:tc>
        <w:tc>
          <w:tcPr>
            <w:tcW w:w="2448" w:type="dxa"/>
          </w:tcPr>
          <w:p w14:paraId="3A40A5C7" w14:textId="77777777" w:rsidR="00B9114C" w:rsidRDefault="004960C7">
            <w:pPr>
              <w:pStyle w:val="Tabletext"/>
            </w:pPr>
            <w:r>
              <w:t>2 × Xtensa LX6, до 240 МГц</w:t>
            </w:r>
          </w:p>
        </w:tc>
        <w:tc>
          <w:tcPr>
            <w:tcW w:w="2899" w:type="dxa"/>
          </w:tcPr>
          <w:p w14:paraId="5D249F74" w14:textId="77777777" w:rsidR="00B9114C" w:rsidRDefault="004960C7">
            <w:pPr>
              <w:pStyle w:val="Tabletext"/>
            </w:pPr>
            <w:r>
              <w:t>2 × Xtensa LX6, до 240 МГц</w:t>
            </w:r>
          </w:p>
        </w:tc>
      </w:tr>
      <w:tr w:rsidR="00B9114C" w14:paraId="263F455B" w14:textId="77777777">
        <w:trPr>
          <w:jc w:val="center"/>
        </w:trPr>
        <w:tc>
          <w:tcPr>
            <w:tcW w:w="1868" w:type="dxa"/>
          </w:tcPr>
          <w:p w14:paraId="407AD92E" w14:textId="77777777" w:rsidR="00B9114C" w:rsidRDefault="004960C7">
            <w:pPr>
              <w:pStyle w:val="Tabletext"/>
            </w:pPr>
            <w:r>
              <w:t>Оперативна пам'ять</w:t>
            </w:r>
          </w:p>
        </w:tc>
        <w:tc>
          <w:tcPr>
            <w:tcW w:w="2706" w:type="dxa"/>
          </w:tcPr>
          <w:p w14:paraId="43EA938D" w14:textId="77777777" w:rsidR="00B9114C" w:rsidRDefault="004960C7">
            <w:pPr>
              <w:pStyle w:val="Tabletext"/>
            </w:pPr>
            <w:r>
              <w:t>80 КБ</w:t>
            </w:r>
          </w:p>
        </w:tc>
        <w:tc>
          <w:tcPr>
            <w:tcW w:w="2448" w:type="dxa"/>
          </w:tcPr>
          <w:p w14:paraId="192B59E6" w14:textId="77777777" w:rsidR="00B9114C" w:rsidRDefault="004960C7">
            <w:pPr>
              <w:pStyle w:val="Tabletext"/>
            </w:pPr>
            <w:r>
              <w:t>520 КБ</w:t>
            </w:r>
          </w:p>
        </w:tc>
        <w:tc>
          <w:tcPr>
            <w:tcW w:w="2899" w:type="dxa"/>
          </w:tcPr>
          <w:p w14:paraId="2F247F95" w14:textId="77777777" w:rsidR="00B9114C" w:rsidRDefault="004960C7">
            <w:pPr>
              <w:pStyle w:val="Tabletext"/>
            </w:pPr>
            <w:r>
              <w:t>520 КБ + 4 МБ PSRAM</w:t>
            </w:r>
          </w:p>
        </w:tc>
      </w:tr>
      <w:tr w:rsidR="00B9114C" w14:paraId="70158819" w14:textId="77777777">
        <w:trPr>
          <w:jc w:val="center"/>
        </w:trPr>
        <w:tc>
          <w:tcPr>
            <w:tcW w:w="1868" w:type="dxa"/>
          </w:tcPr>
          <w:p w14:paraId="64547FCF" w14:textId="77777777" w:rsidR="00B9114C" w:rsidRDefault="004960C7">
            <w:pPr>
              <w:pStyle w:val="Tabletext"/>
            </w:pPr>
            <w:r>
              <w:t>Флеш-пам'ять на платі</w:t>
            </w:r>
          </w:p>
        </w:tc>
        <w:tc>
          <w:tcPr>
            <w:tcW w:w="2706" w:type="dxa"/>
          </w:tcPr>
          <w:p w14:paraId="18B81A8B" w14:textId="77777777" w:rsidR="00B9114C" w:rsidRDefault="004960C7">
            <w:pPr>
              <w:pStyle w:val="Tabletext"/>
            </w:pPr>
            <w:r>
              <w:t>4 МБ</w:t>
            </w:r>
          </w:p>
        </w:tc>
        <w:tc>
          <w:tcPr>
            <w:tcW w:w="2448" w:type="dxa"/>
          </w:tcPr>
          <w:p w14:paraId="69DF0103" w14:textId="77777777" w:rsidR="00B9114C" w:rsidRDefault="004960C7">
            <w:pPr>
              <w:pStyle w:val="Tabletext"/>
            </w:pPr>
            <w:r>
              <w:t>4 МБ</w:t>
            </w:r>
          </w:p>
        </w:tc>
        <w:tc>
          <w:tcPr>
            <w:tcW w:w="2899" w:type="dxa"/>
          </w:tcPr>
          <w:p w14:paraId="2B36CAF9" w14:textId="77777777" w:rsidR="00B9114C" w:rsidRDefault="004960C7">
            <w:pPr>
              <w:pStyle w:val="Tabletext"/>
            </w:pPr>
            <w:r>
              <w:t>4 МБ</w:t>
            </w:r>
          </w:p>
        </w:tc>
      </w:tr>
      <w:tr w:rsidR="00B9114C" w14:paraId="4C38A502" w14:textId="77777777">
        <w:trPr>
          <w:jc w:val="center"/>
        </w:trPr>
        <w:tc>
          <w:tcPr>
            <w:tcW w:w="1868" w:type="dxa"/>
          </w:tcPr>
          <w:p w14:paraId="05131887" w14:textId="77777777" w:rsidR="00B9114C" w:rsidRDefault="004960C7">
            <w:pPr>
              <w:pStyle w:val="Tabletext"/>
            </w:pPr>
            <w:r>
              <w:t>Бездротові інтерфейси</w:t>
            </w:r>
          </w:p>
        </w:tc>
        <w:tc>
          <w:tcPr>
            <w:tcW w:w="2706" w:type="dxa"/>
          </w:tcPr>
          <w:p w14:paraId="48A0A6D1" w14:textId="77777777" w:rsidR="00B9114C" w:rsidRDefault="004960C7">
            <w:pPr>
              <w:pStyle w:val="Tabletext"/>
            </w:pPr>
            <w:r>
              <w:t>Wi-Fi 2,4 ГГц</w:t>
            </w:r>
          </w:p>
        </w:tc>
        <w:tc>
          <w:tcPr>
            <w:tcW w:w="2448" w:type="dxa"/>
          </w:tcPr>
          <w:p w14:paraId="562C8D78" w14:textId="77777777" w:rsidR="00B9114C" w:rsidRDefault="004960C7">
            <w:pPr>
              <w:pStyle w:val="Tabletext"/>
            </w:pPr>
            <w:r>
              <w:t>Wi-Fi 2,4 ГГц, Bluetooth 4.2 / BLE</w:t>
            </w:r>
          </w:p>
        </w:tc>
        <w:tc>
          <w:tcPr>
            <w:tcW w:w="2899" w:type="dxa"/>
          </w:tcPr>
          <w:p w14:paraId="063C23DE" w14:textId="77777777" w:rsidR="00B9114C" w:rsidRDefault="004960C7">
            <w:pPr>
              <w:pStyle w:val="Tabletext"/>
            </w:pPr>
            <w:r>
              <w:t>Wi-Fi 2,4 ГГц, Bluetooth 4.2 / BLE</w:t>
            </w:r>
          </w:p>
        </w:tc>
      </w:tr>
      <w:tr w:rsidR="00B9114C" w:rsidRPr="00D51857" w14:paraId="08444D44" w14:textId="77777777">
        <w:trPr>
          <w:jc w:val="center"/>
        </w:trPr>
        <w:tc>
          <w:tcPr>
            <w:tcW w:w="1868" w:type="dxa"/>
          </w:tcPr>
          <w:p w14:paraId="341F21C2" w14:textId="77777777" w:rsidR="00B9114C" w:rsidRDefault="004960C7">
            <w:pPr>
              <w:pStyle w:val="Tabletext"/>
            </w:pPr>
            <w:r>
              <w:t>Доступні GPIO</w:t>
            </w:r>
          </w:p>
        </w:tc>
        <w:tc>
          <w:tcPr>
            <w:tcW w:w="2706" w:type="dxa"/>
          </w:tcPr>
          <w:p w14:paraId="295ED5C3" w14:textId="77777777" w:rsidR="00B9114C" w:rsidRDefault="004960C7">
            <w:pPr>
              <w:pStyle w:val="Tabletext"/>
            </w:pPr>
            <w:r>
              <w:t>11</w:t>
            </w:r>
          </w:p>
        </w:tc>
        <w:tc>
          <w:tcPr>
            <w:tcW w:w="2448" w:type="dxa"/>
          </w:tcPr>
          <w:p w14:paraId="363B5BDA" w14:textId="77777777" w:rsidR="00B9114C" w:rsidRDefault="004960C7">
            <w:pPr>
              <w:pStyle w:val="Tabletext"/>
            </w:pPr>
            <w:r>
              <w:t>25</w:t>
            </w:r>
          </w:p>
        </w:tc>
        <w:tc>
          <w:tcPr>
            <w:tcW w:w="2899" w:type="dxa"/>
          </w:tcPr>
          <w:p w14:paraId="1E3F9503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9, частину займає камера і картка </w:t>
            </w:r>
            <w:r>
              <w:t>microSD</w:t>
            </w:r>
          </w:p>
        </w:tc>
      </w:tr>
      <w:tr w:rsidR="00B9114C" w14:paraId="1D0A8F23" w14:textId="77777777">
        <w:trPr>
          <w:jc w:val="center"/>
        </w:trPr>
        <w:tc>
          <w:tcPr>
            <w:tcW w:w="1868" w:type="dxa"/>
          </w:tcPr>
          <w:p w14:paraId="3F54CD85" w14:textId="77777777" w:rsidR="00B9114C" w:rsidRDefault="004960C7">
            <w:pPr>
              <w:pStyle w:val="Tabletext"/>
            </w:pPr>
            <w:r>
              <w:t>АЦП</w:t>
            </w:r>
          </w:p>
        </w:tc>
        <w:tc>
          <w:tcPr>
            <w:tcW w:w="2706" w:type="dxa"/>
          </w:tcPr>
          <w:p w14:paraId="335D3A6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1 канал, 10 біт (</w:t>
            </w:r>
            <w:r>
              <w:t>A</w:t>
            </w:r>
            <w:r>
              <w:rPr>
                <w:lang w:val="ru-RU"/>
              </w:rPr>
              <w:t>0, 0…3,3 В на платі)</w:t>
            </w:r>
          </w:p>
        </w:tc>
        <w:tc>
          <w:tcPr>
            <w:tcW w:w="2448" w:type="dxa"/>
          </w:tcPr>
          <w:p w14:paraId="1A96B8D8" w14:textId="77777777" w:rsidR="00B9114C" w:rsidRDefault="004960C7">
            <w:pPr>
              <w:pStyle w:val="Tabletext"/>
            </w:pPr>
            <w:r>
              <w:t>18 каналів, 12 біт</w:t>
            </w:r>
          </w:p>
        </w:tc>
        <w:tc>
          <w:tcPr>
            <w:tcW w:w="2899" w:type="dxa"/>
          </w:tcPr>
          <w:p w14:paraId="233E031F" w14:textId="77777777" w:rsidR="00B9114C" w:rsidRDefault="004960C7">
            <w:pPr>
              <w:pStyle w:val="Tabletext"/>
            </w:pPr>
            <w:r>
              <w:t>12 біт, частина каналів зайнята</w:t>
            </w:r>
          </w:p>
        </w:tc>
      </w:tr>
      <w:tr w:rsidR="00B9114C" w14:paraId="58E9B4C6" w14:textId="77777777">
        <w:trPr>
          <w:jc w:val="center"/>
        </w:trPr>
        <w:tc>
          <w:tcPr>
            <w:tcW w:w="1868" w:type="dxa"/>
          </w:tcPr>
          <w:p w14:paraId="3921E125" w14:textId="77777777" w:rsidR="00B9114C" w:rsidRDefault="004960C7">
            <w:pPr>
              <w:pStyle w:val="Tabletext"/>
            </w:pPr>
            <w:r>
              <w:t>USB-UART на платі</w:t>
            </w:r>
          </w:p>
        </w:tc>
        <w:tc>
          <w:tcPr>
            <w:tcW w:w="2706" w:type="dxa"/>
          </w:tcPr>
          <w:p w14:paraId="63C72174" w14:textId="77777777" w:rsidR="00B9114C" w:rsidRDefault="004960C7">
            <w:pPr>
              <w:pStyle w:val="Tabletext"/>
            </w:pPr>
            <w:r>
              <w:t>CP2102 або CH340</w:t>
            </w:r>
          </w:p>
        </w:tc>
        <w:tc>
          <w:tcPr>
            <w:tcW w:w="2448" w:type="dxa"/>
          </w:tcPr>
          <w:p w14:paraId="695B5740" w14:textId="77777777" w:rsidR="00B9114C" w:rsidRDefault="004960C7">
            <w:pPr>
              <w:pStyle w:val="Tabletext"/>
            </w:pPr>
            <w:r>
              <w:t>CP2102 або CH340</w:t>
            </w:r>
          </w:p>
        </w:tc>
        <w:tc>
          <w:tcPr>
            <w:tcW w:w="2899" w:type="dxa"/>
          </w:tcPr>
          <w:p w14:paraId="702F129B" w14:textId="77777777" w:rsidR="00B9114C" w:rsidRDefault="004960C7">
            <w:pPr>
              <w:pStyle w:val="Tabletext"/>
            </w:pPr>
            <w:r>
              <w:t>немає, потрібен адаптер</w:t>
            </w:r>
          </w:p>
        </w:tc>
      </w:tr>
      <w:tr w:rsidR="00B9114C" w:rsidRPr="00D51857" w14:paraId="50E1EB2B" w14:textId="77777777">
        <w:trPr>
          <w:jc w:val="center"/>
        </w:trPr>
        <w:tc>
          <w:tcPr>
            <w:tcW w:w="1868" w:type="dxa"/>
          </w:tcPr>
          <w:p w14:paraId="18C9027F" w14:textId="77777777" w:rsidR="00B9114C" w:rsidRDefault="004960C7">
            <w:pPr>
              <w:pStyle w:val="Tabletext"/>
            </w:pPr>
            <w:r>
              <w:t>Застосування в практикумі</w:t>
            </w:r>
          </w:p>
        </w:tc>
        <w:tc>
          <w:tcPr>
            <w:tcW w:w="2706" w:type="dxa"/>
          </w:tcPr>
          <w:p w14:paraId="7271918F" w14:textId="77777777" w:rsidR="00B9114C" w:rsidRDefault="004960C7">
            <w:pPr>
              <w:pStyle w:val="Tabletext"/>
            </w:pPr>
            <w:r>
              <w:t>прості датчики, реле</w:t>
            </w:r>
          </w:p>
        </w:tc>
        <w:tc>
          <w:tcPr>
            <w:tcW w:w="2448" w:type="dxa"/>
          </w:tcPr>
          <w:p w14:paraId="09EA0979" w14:textId="77777777" w:rsidR="00B9114C" w:rsidRDefault="004960C7">
            <w:pPr>
              <w:pStyle w:val="Tabletext"/>
            </w:pPr>
            <w:r>
              <w:t>усі лабораторні роботи</w:t>
            </w:r>
          </w:p>
        </w:tc>
        <w:tc>
          <w:tcPr>
            <w:tcW w:w="2899" w:type="dxa"/>
          </w:tcPr>
          <w:p w14:paraId="727A176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камера, виявлення полум'я на зображенні</w:t>
            </w:r>
          </w:p>
        </w:tc>
      </w:tr>
    </w:tbl>
    <w:p w14:paraId="0607B58E" w14:textId="77777777" w:rsidR="00B9114C" w:rsidRPr="00206224" w:rsidRDefault="00B9114C">
      <w:pPr>
        <w:rPr>
          <w:lang w:val="ru-RU"/>
        </w:rPr>
      </w:pPr>
    </w:p>
    <w:p w14:paraId="70CCAF65" w14:textId="77777777" w:rsidR="00B9114C" w:rsidRPr="00206224" w:rsidRDefault="004960C7">
      <w:pPr>
        <w:pStyle w:val="21"/>
        <w:rPr>
          <w:lang w:val="ru-RU"/>
        </w:rPr>
      </w:pPr>
      <w:bookmarkStart w:id="17" w:name="_Toc242112093"/>
      <w:r>
        <w:rPr>
          <w:lang w:val="ru-RU"/>
        </w:rPr>
        <w:t xml:space="preserve">2.2 Розподіл виводів і обмеження </w:t>
      </w:r>
      <w:r>
        <w:t>GPIO</w:t>
      </w:r>
      <w:bookmarkEnd w:id="17"/>
    </w:p>
    <w:p w14:paraId="7771B95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Номер </w:t>
      </w:r>
      <w:r>
        <w:t>GPIO</w:t>
      </w:r>
      <w:r>
        <w:rPr>
          <w:lang w:val="ru-RU"/>
        </w:rPr>
        <w:t xml:space="preserve"> у програмі збігається з номером виводу мікросхеми, а не з написом на платі. На </w:t>
      </w:r>
      <w:r>
        <w:t>NodeMCU</w:t>
      </w:r>
      <w:r>
        <w:rPr>
          <w:lang w:val="ru-RU"/>
        </w:rPr>
        <w:t xml:space="preserve"> написи </w:t>
      </w:r>
      <w:r>
        <w:t>D</w:t>
      </w:r>
      <w:r>
        <w:rPr>
          <w:lang w:val="ru-RU"/>
        </w:rPr>
        <w:t>0…</w:t>
      </w:r>
      <w:r>
        <w:t>D</w:t>
      </w:r>
      <w:r>
        <w:rPr>
          <w:lang w:val="ru-RU"/>
        </w:rPr>
        <w:t xml:space="preserve">8 позначають інші номери </w:t>
      </w:r>
      <w:r>
        <w:t>GPIO</w:t>
      </w:r>
      <w:r>
        <w:rPr>
          <w:lang w:val="ru-RU"/>
        </w:rPr>
        <w:t xml:space="preserve"> (таблиця 2.3). Розташування виводів обох плат наведено на рисунках 2.1 і 2.2.</w:t>
      </w:r>
    </w:p>
    <w:p w14:paraId="60E01DFD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ED94EF" wp14:editId="4B774BBF">
            <wp:extent cx="3600000" cy="5256000"/>
            <wp:effectExtent l="0" t="0" r="0" b="0"/>
            <wp:docPr id="52" name="Pino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nou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598" w14:textId="77777777" w:rsidR="00B9114C" w:rsidRPr="00D51857" w:rsidRDefault="004960C7">
      <w:pPr>
        <w:pStyle w:val="CaptionUA"/>
      </w:pPr>
      <w:r>
        <w:rPr>
          <w:lang w:val="ru-RU"/>
        </w:rPr>
        <w:t>Рисунок</w:t>
      </w:r>
      <w:r w:rsidRPr="00D51857">
        <w:t xml:space="preserve"> 2.1 – </w:t>
      </w:r>
      <w:r>
        <w:rPr>
          <w:lang w:val="ru-RU"/>
        </w:rPr>
        <w:t>Розташування</w:t>
      </w:r>
      <w:r w:rsidRPr="00D51857">
        <w:t xml:space="preserve"> </w:t>
      </w:r>
      <w:r>
        <w:rPr>
          <w:lang w:val="ru-RU"/>
        </w:rPr>
        <w:t>виводів</w:t>
      </w:r>
      <w:r w:rsidRPr="00D51857">
        <w:t xml:space="preserve"> </w:t>
      </w:r>
      <w:r>
        <w:rPr>
          <w:lang w:val="ru-RU"/>
        </w:rPr>
        <w:t>плати</w:t>
      </w:r>
      <w:r w:rsidRPr="00D51857">
        <w:t xml:space="preserve"> ESP32 DevKit (30 </w:t>
      </w:r>
      <w:r>
        <w:rPr>
          <w:lang w:val="ru-RU"/>
        </w:rPr>
        <w:t>виводів</w:t>
      </w:r>
      <w:r w:rsidRPr="00D51857">
        <w:t>)</w:t>
      </w:r>
    </w:p>
    <w:p w14:paraId="2F3F642A" w14:textId="77777777" w:rsidR="00B9114C" w:rsidRDefault="004960C7">
      <w:pPr>
        <w:pStyle w:val="Tabletitle"/>
      </w:pPr>
      <w:r>
        <w:t>Таблиця 2.2 – Групи виводів ESP32 DevKit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4203"/>
        <w:gridCol w:w="3720"/>
      </w:tblGrid>
      <w:tr w:rsidR="00B9114C" w14:paraId="1D31D9B8" w14:textId="77777777">
        <w:trPr>
          <w:tblHeader/>
          <w:jc w:val="center"/>
        </w:trPr>
        <w:tc>
          <w:tcPr>
            <w:tcW w:w="1998" w:type="dxa"/>
          </w:tcPr>
          <w:p w14:paraId="2DF25EB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Група</w:t>
            </w:r>
          </w:p>
        </w:tc>
        <w:tc>
          <w:tcPr>
            <w:tcW w:w="4203" w:type="dxa"/>
          </w:tcPr>
          <w:p w14:paraId="4628B34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Виводи GPIO</w:t>
            </w:r>
          </w:p>
        </w:tc>
        <w:tc>
          <w:tcPr>
            <w:tcW w:w="3720" w:type="dxa"/>
          </w:tcPr>
          <w:p w14:paraId="22727CFE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Особливості</w:t>
            </w:r>
          </w:p>
        </w:tc>
      </w:tr>
      <w:tr w:rsidR="00B9114C" w14:paraId="4A250E86" w14:textId="77777777">
        <w:trPr>
          <w:jc w:val="center"/>
        </w:trPr>
        <w:tc>
          <w:tcPr>
            <w:tcW w:w="1998" w:type="dxa"/>
          </w:tcPr>
          <w:p w14:paraId="1C7A1939" w14:textId="77777777" w:rsidR="00B9114C" w:rsidRDefault="004960C7">
            <w:pPr>
              <w:pStyle w:val="Tabletext"/>
            </w:pPr>
            <w:r>
              <w:t>Вільні вхід/вихід</w:t>
            </w:r>
          </w:p>
        </w:tc>
        <w:tc>
          <w:tcPr>
            <w:tcW w:w="4203" w:type="dxa"/>
          </w:tcPr>
          <w:p w14:paraId="13266E16" w14:textId="77777777" w:rsidR="00B9114C" w:rsidRDefault="004960C7">
            <w:pPr>
              <w:pStyle w:val="Tabletext"/>
            </w:pPr>
            <w:r>
              <w:t>4, 13, 14, 16, 17, 18, 19, 21, 22, 23, 25, 26, 27, 32, 33</w:t>
            </w:r>
          </w:p>
        </w:tc>
        <w:tc>
          <w:tcPr>
            <w:tcW w:w="3720" w:type="dxa"/>
          </w:tcPr>
          <w:p w14:paraId="4459F551" w14:textId="77777777" w:rsidR="00B9114C" w:rsidRDefault="004960C7">
            <w:pPr>
              <w:pStyle w:val="Tabletext"/>
            </w:pPr>
            <w:r>
              <w:t>рекомендовані для лабораторних робіт</w:t>
            </w:r>
          </w:p>
        </w:tc>
      </w:tr>
      <w:tr w:rsidR="00B9114C" w:rsidRPr="00D51857" w14:paraId="73ABCF48" w14:textId="77777777">
        <w:trPr>
          <w:jc w:val="center"/>
        </w:trPr>
        <w:tc>
          <w:tcPr>
            <w:tcW w:w="1998" w:type="dxa"/>
          </w:tcPr>
          <w:p w14:paraId="0AAB0C51" w14:textId="77777777" w:rsidR="00B9114C" w:rsidRDefault="004960C7">
            <w:pPr>
              <w:pStyle w:val="Tabletext"/>
            </w:pPr>
            <w:r>
              <w:t>Лише вхід, АЦП1</w:t>
            </w:r>
          </w:p>
        </w:tc>
        <w:tc>
          <w:tcPr>
            <w:tcW w:w="4203" w:type="dxa"/>
          </w:tcPr>
          <w:p w14:paraId="5F042689" w14:textId="77777777" w:rsidR="00B9114C" w:rsidRDefault="004960C7">
            <w:pPr>
              <w:pStyle w:val="Tabletext"/>
            </w:pPr>
            <w:r>
              <w:t>34, 35, 36 (VP), 39 (VN)</w:t>
            </w:r>
          </w:p>
        </w:tc>
        <w:tc>
          <w:tcPr>
            <w:tcW w:w="3720" w:type="dxa"/>
          </w:tcPr>
          <w:p w14:paraId="3D474EEE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без внутрішніх підтяжок, не можуть бути виходом</w:t>
            </w:r>
          </w:p>
        </w:tc>
      </w:tr>
      <w:tr w:rsidR="00B9114C" w:rsidRPr="00D51857" w14:paraId="7C814135" w14:textId="77777777">
        <w:trPr>
          <w:jc w:val="center"/>
        </w:trPr>
        <w:tc>
          <w:tcPr>
            <w:tcW w:w="1998" w:type="dxa"/>
          </w:tcPr>
          <w:p w14:paraId="213C00A8" w14:textId="77777777" w:rsidR="00B9114C" w:rsidRDefault="004960C7">
            <w:pPr>
              <w:pStyle w:val="Tabletext"/>
            </w:pPr>
            <w:r>
              <w:t>Стапінг-виводи</w:t>
            </w:r>
          </w:p>
        </w:tc>
        <w:tc>
          <w:tcPr>
            <w:tcW w:w="4203" w:type="dxa"/>
          </w:tcPr>
          <w:p w14:paraId="15F1FE7B" w14:textId="77777777" w:rsidR="00B9114C" w:rsidRDefault="004960C7">
            <w:pPr>
              <w:pStyle w:val="Tabletext"/>
            </w:pPr>
            <w:r>
              <w:t>0, 2, 5, 12, 15</w:t>
            </w:r>
          </w:p>
        </w:tc>
        <w:tc>
          <w:tcPr>
            <w:tcW w:w="3720" w:type="dxa"/>
          </w:tcPr>
          <w:p w14:paraId="7FBC792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рівень під час увімкнення задає режим завантаження</w:t>
            </w:r>
          </w:p>
        </w:tc>
      </w:tr>
      <w:tr w:rsidR="00B9114C" w:rsidRPr="00D51857" w14:paraId="54648CD1" w14:textId="77777777">
        <w:trPr>
          <w:jc w:val="center"/>
        </w:trPr>
        <w:tc>
          <w:tcPr>
            <w:tcW w:w="1998" w:type="dxa"/>
          </w:tcPr>
          <w:p w14:paraId="05AF7F53" w14:textId="77777777" w:rsidR="00B9114C" w:rsidRDefault="004960C7">
            <w:pPr>
              <w:pStyle w:val="Tabletext"/>
            </w:pPr>
            <w:r>
              <w:t>Зайняті</w:t>
            </w:r>
          </w:p>
        </w:tc>
        <w:tc>
          <w:tcPr>
            <w:tcW w:w="4203" w:type="dxa"/>
          </w:tcPr>
          <w:p w14:paraId="38B44A60" w14:textId="77777777" w:rsidR="00B9114C" w:rsidRDefault="004960C7">
            <w:pPr>
              <w:pStyle w:val="Tabletext"/>
            </w:pPr>
            <w:r>
              <w:t>1 (TX), 3 (RX)</w:t>
            </w:r>
          </w:p>
        </w:tc>
        <w:tc>
          <w:tcPr>
            <w:tcW w:w="3720" w:type="dxa"/>
          </w:tcPr>
          <w:p w14:paraId="779619B1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USB</w:t>
            </w:r>
            <w:r>
              <w:rPr>
                <w:lang w:val="ru-RU"/>
              </w:rPr>
              <w:t>-</w:t>
            </w:r>
            <w:r>
              <w:t>UART</w:t>
            </w:r>
            <w:r>
              <w:rPr>
                <w:lang w:val="ru-RU"/>
              </w:rPr>
              <w:t>: прошивка і монітор порту</w:t>
            </w:r>
          </w:p>
        </w:tc>
      </w:tr>
      <w:tr w:rsidR="00B9114C" w14:paraId="39CF95F8" w14:textId="77777777">
        <w:trPr>
          <w:jc w:val="center"/>
        </w:trPr>
        <w:tc>
          <w:tcPr>
            <w:tcW w:w="1998" w:type="dxa"/>
          </w:tcPr>
          <w:p w14:paraId="307B0EF6" w14:textId="77777777" w:rsidR="00B9114C" w:rsidRDefault="004960C7">
            <w:pPr>
              <w:pStyle w:val="Tabletext"/>
            </w:pPr>
            <w:r>
              <w:t>Зайняті</w:t>
            </w:r>
          </w:p>
        </w:tc>
        <w:tc>
          <w:tcPr>
            <w:tcW w:w="4203" w:type="dxa"/>
          </w:tcPr>
          <w:p w14:paraId="7BF9AF75" w14:textId="77777777" w:rsidR="00B9114C" w:rsidRDefault="004960C7">
            <w:pPr>
              <w:pStyle w:val="Tabletext"/>
            </w:pPr>
            <w:r>
              <w:t>6…11</w:t>
            </w:r>
          </w:p>
        </w:tc>
        <w:tc>
          <w:tcPr>
            <w:tcW w:w="3720" w:type="dxa"/>
          </w:tcPr>
          <w:p w14:paraId="34CD0F45" w14:textId="77777777" w:rsidR="00B9114C" w:rsidRDefault="004960C7">
            <w:pPr>
              <w:pStyle w:val="Tabletext"/>
            </w:pPr>
            <w:r>
              <w:t>флеш-пам'ять, не підключати</w:t>
            </w:r>
          </w:p>
        </w:tc>
      </w:tr>
      <w:tr w:rsidR="00B9114C" w14:paraId="3DF1DC58" w14:textId="77777777">
        <w:trPr>
          <w:jc w:val="center"/>
        </w:trPr>
        <w:tc>
          <w:tcPr>
            <w:tcW w:w="1998" w:type="dxa"/>
          </w:tcPr>
          <w:p w14:paraId="6BB92501" w14:textId="77777777" w:rsidR="00B9114C" w:rsidRDefault="004960C7">
            <w:pPr>
              <w:pStyle w:val="Tabletext"/>
            </w:pPr>
            <w:r>
              <w:t>Шина I2C за замовчуванням</w:t>
            </w:r>
          </w:p>
        </w:tc>
        <w:tc>
          <w:tcPr>
            <w:tcW w:w="4203" w:type="dxa"/>
          </w:tcPr>
          <w:p w14:paraId="38CD965E" w14:textId="77777777" w:rsidR="00B9114C" w:rsidRDefault="004960C7">
            <w:pPr>
              <w:pStyle w:val="Tabletext"/>
            </w:pPr>
            <w:r>
              <w:t>21 (SDA), 22 (SCL)</w:t>
            </w:r>
          </w:p>
        </w:tc>
        <w:tc>
          <w:tcPr>
            <w:tcW w:w="3720" w:type="dxa"/>
          </w:tcPr>
          <w:p w14:paraId="420E697E" w14:textId="77777777" w:rsidR="00B9114C" w:rsidRDefault="004960C7">
            <w:pPr>
              <w:pStyle w:val="Tabletext"/>
            </w:pPr>
            <w:r>
              <w:t>Wire.begin() без параметрів</w:t>
            </w:r>
          </w:p>
        </w:tc>
      </w:tr>
      <w:tr w:rsidR="00B9114C" w14:paraId="247BFCD9" w14:textId="77777777">
        <w:trPr>
          <w:jc w:val="center"/>
        </w:trPr>
        <w:tc>
          <w:tcPr>
            <w:tcW w:w="1998" w:type="dxa"/>
          </w:tcPr>
          <w:p w14:paraId="029EE015" w14:textId="77777777" w:rsidR="00B9114C" w:rsidRDefault="004960C7">
            <w:pPr>
              <w:pStyle w:val="Tabletext"/>
            </w:pPr>
            <w:r>
              <w:lastRenderedPageBreak/>
              <w:t>Шина SPI (VSPI)</w:t>
            </w:r>
          </w:p>
        </w:tc>
        <w:tc>
          <w:tcPr>
            <w:tcW w:w="4203" w:type="dxa"/>
          </w:tcPr>
          <w:p w14:paraId="24073D61" w14:textId="77777777" w:rsidR="00B9114C" w:rsidRDefault="004960C7">
            <w:pPr>
              <w:pStyle w:val="Tabletext"/>
            </w:pPr>
            <w:r>
              <w:t>18 (SCK), 19 (MISO), 23 (MOSI), 5 (SS)</w:t>
            </w:r>
          </w:p>
        </w:tc>
        <w:tc>
          <w:tcPr>
            <w:tcW w:w="3720" w:type="dxa"/>
          </w:tcPr>
          <w:p w14:paraId="44CA6B1C" w14:textId="77777777" w:rsidR="00B9114C" w:rsidRDefault="004960C7">
            <w:pPr>
              <w:pStyle w:val="Tabletext"/>
            </w:pPr>
            <w:r>
              <w:t>SPI.begin() без параметрів</w:t>
            </w:r>
          </w:p>
        </w:tc>
      </w:tr>
    </w:tbl>
    <w:p w14:paraId="439FC4FB" w14:textId="77777777" w:rsidR="00B9114C" w:rsidRDefault="00B9114C"/>
    <w:p w14:paraId="6354BB3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АЦП2 (</w:t>
      </w:r>
      <w:r>
        <w:t>GPIO</w:t>
      </w:r>
      <w:r>
        <w:rPr>
          <w:lang w:val="ru-RU"/>
        </w:rPr>
        <w:t xml:space="preserve"> 0, 2, 4, 12…15, 25…27) недоступний, коли увімкнено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. Тому аналогові датчики в практикумі підключаються лише до АЦП1: </w:t>
      </w:r>
      <w:r>
        <w:t>GPIO</w:t>
      </w:r>
      <w:r>
        <w:rPr>
          <w:lang w:val="ru-RU"/>
        </w:rPr>
        <w:t>32…</w:t>
      </w:r>
      <w:r>
        <w:t>GPIO</w:t>
      </w:r>
      <w:r>
        <w:rPr>
          <w:lang w:val="ru-RU"/>
        </w:rPr>
        <w:t>39.</w:t>
      </w:r>
    </w:p>
    <w:p w14:paraId="449EBAE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A1BDB2" wp14:editId="69F7314D">
            <wp:extent cx="3600000" cy="5256000"/>
            <wp:effectExtent l="0" t="0" r="0" b="0"/>
            <wp:docPr id="53" name="Pino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nou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9AF9" w14:textId="77777777" w:rsidR="00B9114C" w:rsidRPr="00D51857" w:rsidRDefault="004960C7">
      <w:pPr>
        <w:pStyle w:val="CaptionUA"/>
      </w:pPr>
      <w:r>
        <w:rPr>
          <w:lang w:val="ru-RU"/>
        </w:rPr>
        <w:t>Рисунок</w:t>
      </w:r>
      <w:r w:rsidRPr="00D51857">
        <w:t xml:space="preserve"> 2.2 – </w:t>
      </w:r>
      <w:r>
        <w:rPr>
          <w:lang w:val="ru-RU"/>
        </w:rPr>
        <w:t>Розташування</w:t>
      </w:r>
      <w:r w:rsidRPr="00D51857">
        <w:t xml:space="preserve"> </w:t>
      </w:r>
      <w:r>
        <w:rPr>
          <w:lang w:val="ru-RU"/>
        </w:rPr>
        <w:t>виводів</w:t>
      </w:r>
      <w:r w:rsidRPr="00D51857">
        <w:t xml:space="preserve"> </w:t>
      </w:r>
      <w:r>
        <w:rPr>
          <w:lang w:val="ru-RU"/>
        </w:rPr>
        <w:t>плати</w:t>
      </w:r>
      <w:r w:rsidRPr="00D51857">
        <w:t xml:space="preserve"> NodeMCU v2 (ESP8266)</w:t>
      </w:r>
    </w:p>
    <w:p w14:paraId="72C6EE83" w14:textId="77777777" w:rsidR="00B9114C" w:rsidRPr="00D51857" w:rsidRDefault="004960C7">
      <w:pPr>
        <w:pStyle w:val="Tabletitle"/>
      </w:pPr>
      <w:r>
        <w:rPr>
          <w:lang w:val="ru-RU"/>
        </w:rPr>
        <w:t>Таблиця</w:t>
      </w:r>
      <w:r w:rsidRPr="00D51857">
        <w:t xml:space="preserve"> 2.3 – </w:t>
      </w:r>
      <w:r>
        <w:rPr>
          <w:lang w:val="ru-RU"/>
        </w:rPr>
        <w:t>Відповідність</w:t>
      </w:r>
      <w:r w:rsidRPr="00D51857">
        <w:t xml:space="preserve"> </w:t>
      </w:r>
      <w:r>
        <w:rPr>
          <w:lang w:val="ru-RU"/>
        </w:rPr>
        <w:t>написів</w:t>
      </w:r>
      <w:r w:rsidRPr="00D51857">
        <w:t xml:space="preserve"> </w:t>
      </w:r>
      <w:r>
        <w:t>NodeMCU</w:t>
      </w:r>
      <w:r w:rsidRPr="00D51857">
        <w:t xml:space="preserve"> </w:t>
      </w:r>
      <w:r>
        <w:rPr>
          <w:lang w:val="ru-RU"/>
        </w:rPr>
        <w:t>номерам</w:t>
      </w:r>
      <w:r w:rsidRPr="00D51857">
        <w:t xml:space="preserve"> </w:t>
      </w:r>
      <w:r>
        <w:t>GPIO</w:t>
      </w:r>
      <w:r w:rsidRPr="00D51857">
        <w:t xml:space="preserve"> </w:t>
      </w:r>
      <w:r>
        <w:t>ESP</w:t>
      </w:r>
      <w:r w:rsidRPr="00D51857">
        <w:t>8266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9"/>
        <w:gridCol w:w="1063"/>
        <w:gridCol w:w="7559"/>
      </w:tblGrid>
      <w:tr w:rsidR="00B9114C" w14:paraId="5D29602D" w14:textId="77777777">
        <w:trPr>
          <w:tblHeader/>
          <w:jc w:val="center"/>
        </w:trPr>
        <w:tc>
          <w:tcPr>
            <w:tcW w:w="1299" w:type="dxa"/>
          </w:tcPr>
          <w:p w14:paraId="54B9104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Напис</w:t>
            </w:r>
          </w:p>
        </w:tc>
        <w:tc>
          <w:tcPr>
            <w:tcW w:w="1063" w:type="dxa"/>
          </w:tcPr>
          <w:p w14:paraId="5AB3256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GPIO</w:t>
            </w:r>
          </w:p>
        </w:tc>
        <w:tc>
          <w:tcPr>
            <w:tcW w:w="7559" w:type="dxa"/>
          </w:tcPr>
          <w:p w14:paraId="25AF9D1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Обмеження</w:t>
            </w:r>
          </w:p>
        </w:tc>
      </w:tr>
      <w:tr w:rsidR="00B9114C" w14:paraId="7CEBF9E6" w14:textId="77777777">
        <w:trPr>
          <w:jc w:val="center"/>
        </w:trPr>
        <w:tc>
          <w:tcPr>
            <w:tcW w:w="1299" w:type="dxa"/>
          </w:tcPr>
          <w:p w14:paraId="175B97BC" w14:textId="77777777" w:rsidR="00B9114C" w:rsidRDefault="004960C7">
            <w:pPr>
              <w:pStyle w:val="Tabletext"/>
            </w:pPr>
            <w:r>
              <w:t>D0</w:t>
            </w:r>
          </w:p>
        </w:tc>
        <w:tc>
          <w:tcPr>
            <w:tcW w:w="1063" w:type="dxa"/>
          </w:tcPr>
          <w:p w14:paraId="2FD8C4AA" w14:textId="77777777" w:rsidR="00B9114C" w:rsidRDefault="004960C7">
            <w:pPr>
              <w:pStyle w:val="Tabletext"/>
            </w:pPr>
            <w:r>
              <w:t>16</w:t>
            </w:r>
          </w:p>
        </w:tc>
        <w:tc>
          <w:tcPr>
            <w:tcW w:w="7559" w:type="dxa"/>
          </w:tcPr>
          <w:p w14:paraId="29FD7E88" w14:textId="77777777" w:rsidR="00B9114C" w:rsidRDefault="004960C7">
            <w:pPr>
              <w:pStyle w:val="Tabletext"/>
            </w:pPr>
            <w:r>
              <w:t>без переривань і ШІМ</w:t>
            </w:r>
          </w:p>
        </w:tc>
      </w:tr>
      <w:tr w:rsidR="00B9114C" w14:paraId="374F39F8" w14:textId="77777777">
        <w:trPr>
          <w:jc w:val="center"/>
        </w:trPr>
        <w:tc>
          <w:tcPr>
            <w:tcW w:w="1299" w:type="dxa"/>
          </w:tcPr>
          <w:p w14:paraId="03DEEC3D" w14:textId="77777777" w:rsidR="00B9114C" w:rsidRDefault="004960C7">
            <w:pPr>
              <w:pStyle w:val="Tabletext"/>
            </w:pPr>
            <w:r>
              <w:t>D1</w:t>
            </w:r>
          </w:p>
        </w:tc>
        <w:tc>
          <w:tcPr>
            <w:tcW w:w="1063" w:type="dxa"/>
          </w:tcPr>
          <w:p w14:paraId="1A19810E" w14:textId="77777777" w:rsidR="00B9114C" w:rsidRDefault="004960C7">
            <w:pPr>
              <w:pStyle w:val="Tabletext"/>
            </w:pPr>
            <w:r>
              <w:t>5</w:t>
            </w:r>
          </w:p>
        </w:tc>
        <w:tc>
          <w:tcPr>
            <w:tcW w:w="7559" w:type="dxa"/>
          </w:tcPr>
          <w:p w14:paraId="5F78C5F5" w14:textId="77777777" w:rsidR="00B9114C" w:rsidRDefault="004960C7">
            <w:pPr>
              <w:pStyle w:val="Tabletext"/>
            </w:pPr>
            <w:r>
              <w:t>шина I2C (SCL)</w:t>
            </w:r>
          </w:p>
        </w:tc>
      </w:tr>
      <w:tr w:rsidR="00B9114C" w14:paraId="5BDE9CBA" w14:textId="77777777">
        <w:trPr>
          <w:jc w:val="center"/>
        </w:trPr>
        <w:tc>
          <w:tcPr>
            <w:tcW w:w="1299" w:type="dxa"/>
          </w:tcPr>
          <w:p w14:paraId="756FC37F" w14:textId="77777777" w:rsidR="00B9114C" w:rsidRDefault="004960C7">
            <w:pPr>
              <w:pStyle w:val="Tabletext"/>
            </w:pPr>
            <w:r>
              <w:lastRenderedPageBreak/>
              <w:t>D2</w:t>
            </w:r>
          </w:p>
        </w:tc>
        <w:tc>
          <w:tcPr>
            <w:tcW w:w="1063" w:type="dxa"/>
          </w:tcPr>
          <w:p w14:paraId="5BABC842" w14:textId="77777777" w:rsidR="00B9114C" w:rsidRDefault="004960C7">
            <w:pPr>
              <w:pStyle w:val="Tabletext"/>
            </w:pPr>
            <w:r>
              <w:t>4</w:t>
            </w:r>
          </w:p>
        </w:tc>
        <w:tc>
          <w:tcPr>
            <w:tcW w:w="7559" w:type="dxa"/>
          </w:tcPr>
          <w:p w14:paraId="682E862F" w14:textId="77777777" w:rsidR="00B9114C" w:rsidRDefault="004960C7">
            <w:pPr>
              <w:pStyle w:val="Tabletext"/>
            </w:pPr>
            <w:r>
              <w:t>шина I2C (SDA)</w:t>
            </w:r>
          </w:p>
        </w:tc>
      </w:tr>
      <w:tr w:rsidR="00B9114C" w14:paraId="54B49B13" w14:textId="77777777">
        <w:trPr>
          <w:jc w:val="center"/>
        </w:trPr>
        <w:tc>
          <w:tcPr>
            <w:tcW w:w="1299" w:type="dxa"/>
          </w:tcPr>
          <w:p w14:paraId="062F7BBE" w14:textId="77777777" w:rsidR="00B9114C" w:rsidRDefault="004960C7">
            <w:pPr>
              <w:pStyle w:val="Tabletext"/>
            </w:pPr>
            <w:r>
              <w:t>D3</w:t>
            </w:r>
          </w:p>
        </w:tc>
        <w:tc>
          <w:tcPr>
            <w:tcW w:w="1063" w:type="dxa"/>
          </w:tcPr>
          <w:p w14:paraId="66AAD846" w14:textId="77777777" w:rsidR="00B9114C" w:rsidRDefault="004960C7">
            <w:pPr>
              <w:pStyle w:val="Tabletext"/>
            </w:pPr>
            <w:r>
              <w:t>0</w:t>
            </w:r>
          </w:p>
        </w:tc>
        <w:tc>
          <w:tcPr>
            <w:tcW w:w="7559" w:type="dxa"/>
          </w:tcPr>
          <w:p w14:paraId="4337F4BC" w14:textId="77777777" w:rsidR="00B9114C" w:rsidRDefault="004960C7">
            <w:pPr>
              <w:pStyle w:val="Tabletext"/>
            </w:pPr>
            <w:r>
              <w:t>має бути HIGH під час увімкнення (кнопка FLASH)</w:t>
            </w:r>
          </w:p>
        </w:tc>
      </w:tr>
      <w:tr w:rsidR="00B9114C" w14:paraId="61DE311A" w14:textId="77777777">
        <w:trPr>
          <w:jc w:val="center"/>
        </w:trPr>
        <w:tc>
          <w:tcPr>
            <w:tcW w:w="1299" w:type="dxa"/>
          </w:tcPr>
          <w:p w14:paraId="2FAE0C62" w14:textId="77777777" w:rsidR="00B9114C" w:rsidRDefault="004960C7">
            <w:pPr>
              <w:pStyle w:val="Tabletext"/>
            </w:pPr>
            <w:r>
              <w:t>D4</w:t>
            </w:r>
          </w:p>
        </w:tc>
        <w:tc>
          <w:tcPr>
            <w:tcW w:w="1063" w:type="dxa"/>
          </w:tcPr>
          <w:p w14:paraId="431DD555" w14:textId="77777777" w:rsidR="00B9114C" w:rsidRDefault="004960C7">
            <w:pPr>
              <w:pStyle w:val="Tabletext"/>
            </w:pPr>
            <w:r>
              <w:t>2</w:t>
            </w:r>
          </w:p>
        </w:tc>
        <w:tc>
          <w:tcPr>
            <w:tcW w:w="7559" w:type="dxa"/>
          </w:tcPr>
          <w:p w14:paraId="6A8DED87" w14:textId="77777777" w:rsidR="00B9114C" w:rsidRDefault="004960C7">
            <w:pPr>
              <w:pStyle w:val="Tabletext"/>
            </w:pPr>
            <w:r>
              <w:t>має бути HIGH під час увімкнення; вбудований світлодіод, світиться при LOW</w:t>
            </w:r>
          </w:p>
        </w:tc>
      </w:tr>
      <w:tr w:rsidR="00B9114C" w14:paraId="6571DF12" w14:textId="77777777">
        <w:trPr>
          <w:jc w:val="center"/>
        </w:trPr>
        <w:tc>
          <w:tcPr>
            <w:tcW w:w="1299" w:type="dxa"/>
          </w:tcPr>
          <w:p w14:paraId="240EA337" w14:textId="77777777" w:rsidR="00B9114C" w:rsidRDefault="004960C7">
            <w:pPr>
              <w:pStyle w:val="Tabletext"/>
            </w:pPr>
            <w:r>
              <w:t>D5</w:t>
            </w:r>
          </w:p>
        </w:tc>
        <w:tc>
          <w:tcPr>
            <w:tcW w:w="1063" w:type="dxa"/>
          </w:tcPr>
          <w:p w14:paraId="6098369E" w14:textId="77777777" w:rsidR="00B9114C" w:rsidRDefault="004960C7">
            <w:pPr>
              <w:pStyle w:val="Tabletext"/>
            </w:pPr>
            <w:r>
              <w:t>14</w:t>
            </w:r>
          </w:p>
        </w:tc>
        <w:tc>
          <w:tcPr>
            <w:tcW w:w="7559" w:type="dxa"/>
          </w:tcPr>
          <w:p w14:paraId="4A7429BC" w14:textId="77777777" w:rsidR="00B9114C" w:rsidRDefault="004960C7">
            <w:pPr>
              <w:pStyle w:val="Tabletext"/>
            </w:pPr>
            <w:r>
              <w:t>SPI SCK</w:t>
            </w:r>
          </w:p>
        </w:tc>
      </w:tr>
      <w:tr w:rsidR="00B9114C" w14:paraId="5AA8E8DD" w14:textId="77777777">
        <w:trPr>
          <w:jc w:val="center"/>
        </w:trPr>
        <w:tc>
          <w:tcPr>
            <w:tcW w:w="1299" w:type="dxa"/>
          </w:tcPr>
          <w:p w14:paraId="5C87A435" w14:textId="77777777" w:rsidR="00B9114C" w:rsidRDefault="004960C7">
            <w:pPr>
              <w:pStyle w:val="Tabletext"/>
            </w:pPr>
            <w:r>
              <w:t>D6</w:t>
            </w:r>
          </w:p>
        </w:tc>
        <w:tc>
          <w:tcPr>
            <w:tcW w:w="1063" w:type="dxa"/>
          </w:tcPr>
          <w:p w14:paraId="5AB369F5" w14:textId="77777777" w:rsidR="00B9114C" w:rsidRDefault="004960C7">
            <w:pPr>
              <w:pStyle w:val="Tabletext"/>
            </w:pPr>
            <w:r>
              <w:t>12</w:t>
            </w:r>
          </w:p>
        </w:tc>
        <w:tc>
          <w:tcPr>
            <w:tcW w:w="7559" w:type="dxa"/>
          </w:tcPr>
          <w:p w14:paraId="2FF4BAA4" w14:textId="77777777" w:rsidR="00B9114C" w:rsidRDefault="004960C7">
            <w:pPr>
              <w:pStyle w:val="Tabletext"/>
            </w:pPr>
            <w:r>
              <w:t>SPI MISO</w:t>
            </w:r>
          </w:p>
        </w:tc>
      </w:tr>
      <w:tr w:rsidR="00B9114C" w14:paraId="02D3A7FD" w14:textId="77777777">
        <w:trPr>
          <w:jc w:val="center"/>
        </w:trPr>
        <w:tc>
          <w:tcPr>
            <w:tcW w:w="1299" w:type="dxa"/>
          </w:tcPr>
          <w:p w14:paraId="1CFA4479" w14:textId="77777777" w:rsidR="00B9114C" w:rsidRDefault="004960C7">
            <w:pPr>
              <w:pStyle w:val="Tabletext"/>
            </w:pPr>
            <w:r>
              <w:t>D7</w:t>
            </w:r>
          </w:p>
        </w:tc>
        <w:tc>
          <w:tcPr>
            <w:tcW w:w="1063" w:type="dxa"/>
          </w:tcPr>
          <w:p w14:paraId="482195CC" w14:textId="77777777" w:rsidR="00B9114C" w:rsidRDefault="004960C7">
            <w:pPr>
              <w:pStyle w:val="Tabletext"/>
            </w:pPr>
            <w:r>
              <w:t>13</w:t>
            </w:r>
          </w:p>
        </w:tc>
        <w:tc>
          <w:tcPr>
            <w:tcW w:w="7559" w:type="dxa"/>
          </w:tcPr>
          <w:p w14:paraId="4B7C83A8" w14:textId="77777777" w:rsidR="00B9114C" w:rsidRDefault="004960C7">
            <w:pPr>
              <w:pStyle w:val="Tabletext"/>
            </w:pPr>
            <w:r>
              <w:t>SPI MOSI</w:t>
            </w:r>
          </w:p>
        </w:tc>
      </w:tr>
      <w:tr w:rsidR="00B9114C" w14:paraId="294099E5" w14:textId="77777777">
        <w:trPr>
          <w:jc w:val="center"/>
        </w:trPr>
        <w:tc>
          <w:tcPr>
            <w:tcW w:w="1299" w:type="dxa"/>
          </w:tcPr>
          <w:p w14:paraId="0CE0543A" w14:textId="77777777" w:rsidR="00B9114C" w:rsidRDefault="004960C7">
            <w:pPr>
              <w:pStyle w:val="Tabletext"/>
            </w:pPr>
            <w:r>
              <w:t>D8</w:t>
            </w:r>
          </w:p>
        </w:tc>
        <w:tc>
          <w:tcPr>
            <w:tcW w:w="1063" w:type="dxa"/>
          </w:tcPr>
          <w:p w14:paraId="150BFB35" w14:textId="77777777" w:rsidR="00B9114C" w:rsidRDefault="004960C7">
            <w:pPr>
              <w:pStyle w:val="Tabletext"/>
            </w:pPr>
            <w:r>
              <w:t>15</w:t>
            </w:r>
          </w:p>
        </w:tc>
        <w:tc>
          <w:tcPr>
            <w:tcW w:w="7559" w:type="dxa"/>
          </w:tcPr>
          <w:p w14:paraId="07B0EB54" w14:textId="77777777" w:rsidR="00B9114C" w:rsidRDefault="004960C7">
            <w:pPr>
              <w:pStyle w:val="Tabletext"/>
            </w:pPr>
            <w:r>
              <w:t>має бути LOW під час увімкнення</w:t>
            </w:r>
          </w:p>
        </w:tc>
      </w:tr>
      <w:tr w:rsidR="00B9114C" w:rsidRPr="00D51857" w14:paraId="0942F341" w14:textId="77777777">
        <w:trPr>
          <w:jc w:val="center"/>
        </w:trPr>
        <w:tc>
          <w:tcPr>
            <w:tcW w:w="1299" w:type="dxa"/>
          </w:tcPr>
          <w:p w14:paraId="2E5CB401" w14:textId="77777777" w:rsidR="00B9114C" w:rsidRDefault="004960C7">
            <w:pPr>
              <w:pStyle w:val="Tabletext"/>
            </w:pPr>
            <w:r>
              <w:t>RX / TX</w:t>
            </w:r>
          </w:p>
        </w:tc>
        <w:tc>
          <w:tcPr>
            <w:tcW w:w="1063" w:type="dxa"/>
          </w:tcPr>
          <w:p w14:paraId="35726956" w14:textId="77777777" w:rsidR="00B9114C" w:rsidRDefault="004960C7">
            <w:pPr>
              <w:pStyle w:val="Tabletext"/>
            </w:pPr>
            <w:r>
              <w:t>3 / 1</w:t>
            </w:r>
          </w:p>
        </w:tc>
        <w:tc>
          <w:tcPr>
            <w:tcW w:w="7559" w:type="dxa"/>
          </w:tcPr>
          <w:p w14:paraId="013FD7B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USB</w:t>
            </w:r>
            <w:r>
              <w:rPr>
                <w:lang w:val="ru-RU"/>
              </w:rPr>
              <w:t>-</w:t>
            </w:r>
            <w:r>
              <w:t>UART</w:t>
            </w:r>
            <w:r>
              <w:rPr>
                <w:lang w:val="ru-RU"/>
              </w:rPr>
              <w:t xml:space="preserve">; датчик на </w:t>
            </w:r>
            <w:r>
              <w:t>RX</w:t>
            </w:r>
            <w:r>
              <w:rPr>
                <w:lang w:val="ru-RU"/>
              </w:rPr>
              <w:t xml:space="preserve"> заважає прошиванню по </w:t>
            </w:r>
            <w:r>
              <w:t>USB</w:t>
            </w:r>
          </w:p>
        </w:tc>
      </w:tr>
      <w:tr w:rsidR="00B9114C" w:rsidRPr="00D51857" w14:paraId="6601F5DE" w14:textId="77777777">
        <w:trPr>
          <w:jc w:val="center"/>
        </w:trPr>
        <w:tc>
          <w:tcPr>
            <w:tcW w:w="1299" w:type="dxa"/>
          </w:tcPr>
          <w:p w14:paraId="687AB671" w14:textId="77777777" w:rsidR="00B9114C" w:rsidRDefault="004960C7">
            <w:pPr>
              <w:pStyle w:val="Tabletext"/>
            </w:pPr>
            <w:r>
              <w:t>A0</w:t>
            </w:r>
          </w:p>
        </w:tc>
        <w:tc>
          <w:tcPr>
            <w:tcW w:w="1063" w:type="dxa"/>
          </w:tcPr>
          <w:p w14:paraId="46B5EA60" w14:textId="77777777" w:rsidR="00B9114C" w:rsidRDefault="004960C7">
            <w:pPr>
              <w:pStyle w:val="Tabletext"/>
            </w:pPr>
            <w:r>
              <w:t>ADC0</w:t>
            </w:r>
          </w:p>
        </w:tc>
        <w:tc>
          <w:tcPr>
            <w:tcW w:w="7559" w:type="dxa"/>
          </w:tcPr>
          <w:p w14:paraId="4BED3473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0…3,3 В завдяки дільнику на платі</w:t>
            </w:r>
          </w:p>
        </w:tc>
      </w:tr>
    </w:tbl>
    <w:p w14:paraId="74423A89" w14:textId="77777777" w:rsidR="00B9114C" w:rsidRPr="00206224" w:rsidRDefault="00B9114C">
      <w:pPr>
        <w:rPr>
          <w:lang w:val="ru-RU"/>
        </w:rPr>
      </w:pPr>
    </w:p>
    <w:p w14:paraId="2BCC8166" w14:textId="77777777" w:rsidR="00B9114C" w:rsidRPr="00206224" w:rsidRDefault="004960C7">
      <w:pPr>
        <w:pStyle w:val="21"/>
        <w:rPr>
          <w:lang w:val="ru-RU"/>
        </w:rPr>
      </w:pPr>
      <w:bookmarkStart w:id="18" w:name="_Toc242112094"/>
      <w:r>
        <w:rPr>
          <w:lang w:val="ru-RU"/>
        </w:rPr>
        <w:t xml:space="preserve">2.3 Прошивання по </w:t>
      </w:r>
      <w:r>
        <w:t>USB</w:t>
      </w:r>
      <w:r>
        <w:rPr>
          <w:lang w:val="ru-RU"/>
        </w:rPr>
        <w:t xml:space="preserve"> і по мережі (</w:t>
      </w:r>
      <w:r>
        <w:t>OTA</w:t>
      </w:r>
      <w:r>
        <w:rPr>
          <w:lang w:val="ru-RU"/>
        </w:rPr>
        <w:t>)</w:t>
      </w:r>
      <w:bookmarkEnd w:id="18"/>
    </w:p>
    <w:p w14:paraId="5F8CE19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По </w:t>
      </w:r>
      <w:r>
        <w:t>USB</w:t>
      </w:r>
      <w:r>
        <w:rPr>
          <w:lang w:val="ru-RU"/>
        </w:rPr>
        <w:t xml:space="preserve"> плату прошиває утиліта </w:t>
      </w:r>
      <w:r>
        <w:t>esptool</w:t>
      </w:r>
      <w:r>
        <w:rPr>
          <w:lang w:val="ru-RU"/>
        </w:rPr>
        <w:t xml:space="preserve">. Адаптер </w:t>
      </w:r>
      <w:r>
        <w:t>USB</w:t>
      </w:r>
      <w:r>
        <w:rPr>
          <w:lang w:val="ru-RU"/>
        </w:rPr>
        <w:t>-</w:t>
      </w:r>
      <w:r>
        <w:t>UART</w:t>
      </w:r>
      <w:r>
        <w:rPr>
          <w:lang w:val="ru-RU"/>
        </w:rPr>
        <w:t xml:space="preserve"> сам переводить мікроконтролер у режим завантаження через лінії </w:t>
      </w:r>
      <w:r>
        <w:t>DTR</w:t>
      </w:r>
      <w:r>
        <w:rPr>
          <w:lang w:val="ru-RU"/>
        </w:rPr>
        <w:t xml:space="preserve"> і </w:t>
      </w:r>
      <w:r>
        <w:t>RTS</w:t>
      </w:r>
      <w:r>
        <w:rPr>
          <w:lang w:val="ru-RU"/>
        </w:rPr>
        <w:t>. Якщо з'єднання не встановлюється, під час появи напису «</w:t>
      </w:r>
      <w:r>
        <w:t>Connecting</w:t>
      </w:r>
      <w:r>
        <w:rPr>
          <w:lang w:val="ru-RU"/>
        </w:rPr>
        <w:t xml:space="preserve">…» утримують кнопку </w:t>
      </w:r>
      <w:r>
        <w:t>BOOT</w:t>
      </w:r>
      <w:r>
        <w:rPr>
          <w:lang w:val="ru-RU"/>
        </w:rPr>
        <w:t>.</w:t>
      </w:r>
    </w:p>
    <w:p w14:paraId="3AB87A1D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Практичні зауваги:</w:t>
      </w:r>
    </w:p>
    <w:p w14:paraId="52316CD9" w14:textId="77777777" w:rsidR="00B9114C" w:rsidRPr="00206224" w:rsidRDefault="004960C7">
      <w:pPr>
        <w:rPr>
          <w:lang w:val="ru-RU"/>
        </w:rPr>
      </w:pPr>
      <w:r>
        <w:rPr>
          <w:lang w:val="ru-RU"/>
        </w:rPr>
        <w:t>– відкриття монітора порту перезавантажує плату, тому не відкривайте порт під час оновлення прошивки по мережі;</w:t>
      </w:r>
    </w:p>
    <w:p w14:paraId="4D29912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датчик, підключений до </w:t>
      </w:r>
      <w:r>
        <w:t>RX</w:t>
      </w:r>
      <w:r>
        <w:rPr>
          <w:lang w:val="ru-RU"/>
        </w:rPr>
        <w:t xml:space="preserve"> (</w:t>
      </w:r>
      <w:r>
        <w:t>GPIO</w:t>
      </w:r>
      <w:r>
        <w:rPr>
          <w:lang w:val="ru-RU"/>
        </w:rPr>
        <w:t xml:space="preserve">3), може заважати прошиванню по </w:t>
      </w:r>
      <w:r>
        <w:t>USB</w:t>
      </w:r>
      <w:r>
        <w:rPr>
          <w:lang w:val="ru-RU"/>
        </w:rPr>
        <w:t xml:space="preserve"> – на час прошивки його від'єднують;</w:t>
      </w:r>
    </w:p>
    <w:p w14:paraId="4EB27A9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– кабель </w:t>
      </w:r>
      <w:r>
        <w:t>USB</w:t>
      </w:r>
      <w:r>
        <w:rPr>
          <w:lang w:val="ru-RU"/>
        </w:rPr>
        <w:t xml:space="preserve"> має містити лінії даних: «зарядний» кабель живить плату, але </w:t>
      </w:r>
      <w:r>
        <w:t>COM</w:t>
      </w:r>
      <w:r>
        <w:rPr>
          <w:lang w:val="ru-RU"/>
        </w:rPr>
        <w:t>-порт не з'являється.</w:t>
      </w:r>
    </w:p>
    <w:p w14:paraId="301571CF" w14:textId="77777777" w:rsidR="00B9114C" w:rsidRPr="00206224" w:rsidRDefault="004960C7">
      <w:pPr>
        <w:rPr>
          <w:lang w:val="ru-RU"/>
        </w:rPr>
      </w:pPr>
      <w:r>
        <w:t>OTA</w:t>
      </w:r>
      <w:r>
        <w:rPr>
          <w:lang w:val="ru-RU"/>
        </w:rPr>
        <w:t xml:space="preserve"> (</w:t>
      </w:r>
      <w:r>
        <w:t>Over</w:t>
      </w:r>
      <w:r>
        <w:rPr>
          <w:lang w:val="ru-RU"/>
        </w:rPr>
        <w:t>-</w:t>
      </w:r>
      <w:r>
        <w:t>The</w:t>
      </w:r>
      <w:r>
        <w:rPr>
          <w:lang w:val="ru-RU"/>
        </w:rPr>
        <w:t>-</w:t>
      </w:r>
      <w:r>
        <w:t>Air</w:t>
      </w:r>
      <w:r>
        <w:rPr>
          <w:lang w:val="ru-RU"/>
        </w:rPr>
        <w:t xml:space="preserve">) – оновлення прошивки по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без кабелю. У локальній мережі використовується бібліотека </w:t>
      </w:r>
      <w:r>
        <w:t>ArduinoOTA</w:t>
      </w:r>
      <w:r>
        <w:rPr>
          <w:lang w:val="ru-RU"/>
        </w:rPr>
        <w:t xml:space="preserve">: </w:t>
      </w:r>
      <w:r>
        <w:t>PlatformIO</w:t>
      </w:r>
      <w:r>
        <w:rPr>
          <w:lang w:val="ru-RU"/>
        </w:rPr>
        <w:t xml:space="preserve"> передає файл прошивки на </w:t>
      </w:r>
      <w:r>
        <w:t>IP</w:t>
      </w:r>
      <w:r>
        <w:rPr>
          <w:lang w:val="ru-RU"/>
        </w:rPr>
        <w:t>-адресу плати з паролем. Готова прошивка системи моніторингу також оновлюється із сайту: плата завантажує новий файл сама.</w:t>
      </w:r>
    </w:p>
    <w:p w14:paraId="41BBD735" w14:textId="77777777" w:rsidR="00B9114C" w:rsidRPr="00206224" w:rsidRDefault="004960C7">
      <w:pPr>
        <w:pStyle w:val="21"/>
        <w:rPr>
          <w:lang w:val="ru-RU"/>
        </w:rPr>
      </w:pPr>
      <w:bookmarkStart w:id="19" w:name="_Toc242112095"/>
      <w:r>
        <w:rPr>
          <w:lang w:val="ru-RU"/>
        </w:rPr>
        <w:lastRenderedPageBreak/>
        <w:t xml:space="preserve">2.4 Середовище </w:t>
      </w:r>
      <w:r>
        <w:t>VS</w:t>
      </w:r>
      <w:r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 і </w:t>
      </w:r>
      <w:r>
        <w:t>PlatformIO</w:t>
      </w:r>
      <w:bookmarkEnd w:id="19"/>
    </w:p>
    <w:p w14:paraId="5E3BF14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Порядок встановлення:</w:t>
      </w:r>
    </w:p>
    <w:p w14:paraId="3CA3451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Встановити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, у розділі </w:t>
      </w:r>
      <w:r>
        <w:t>Extensions</w:t>
      </w:r>
      <w:r>
        <w:rPr>
          <w:lang w:val="ru-RU"/>
        </w:rPr>
        <w:t xml:space="preserve"> знайти й встановити </w:t>
      </w:r>
      <w:r>
        <w:t>PlatformIO</w:t>
      </w:r>
      <w:r>
        <w:rPr>
          <w:lang w:val="ru-RU"/>
        </w:rPr>
        <w:t xml:space="preserve"> </w:t>
      </w:r>
      <w:r>
        <w:t>IDE</w:t>
      </w:r>
      <w:r>
        <w:rPr>
          <w:lang w:val="ru-RU"/>
        </w:rPr>
        <w:t>.</w:t>
      </w:r>
    </w:p>
    <w:p w14:paraId="5E9F8F6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Встановити драйвер адаптера </w:t>
      </w:r>
      <w:r>
        <w:t>USB</w:t>
      </w:r>
      <w:r>
        <w:rPr>
          <w:lang w:val="ru-RU"/>
        </w:rPr>
        <w:t>-</w:t>
      </w:r>
      <w:r>
        <w:t>UART</w:t>
      </w:r>
      <w:r>
        <w:rPr>
          <w:lang w:val="ru-RU"/>
        </w:rPr>
        <w:t xml:space="preserve"> (</w:t>
      </w:r>
      <w:r>
        <w:t>CP</w:t>
      </w:r>
      <w:r>
        <w:rPr>
          <w:lang w:val="ru-RU"/>
        </w:rPr>
        <w:t>210</w:t>
      </w:r>
      <w:r>
        <w:t>x</w:t>
      </w:r>
      <w:r>
        <w:rPr>
          <w:lang w:val="ru-RU"/>
        </w:rPr>
        <w:t xml:space="preserve"> або </w:t>
      </w:r>
      <w:r>
        <w:t>CH</w:t>
      </w:r>
      <w:r>
        <w:rPr>
          <w:lang w:val="ru-RU"/>
        </w:rPr>
        <w:t xml:space="preserve">340), перевірити появу </w:t>
      </w:r>
      <w:r>
        <w:t>COM</w:t>
      </w:r>
      <w:r>
        <w:rPr>
          <w:lang w:val="ru-RU"/>
        </w:rPr>
        <w:t>-порту в диспетчері пристроїв.</w:t>
      </w:r>
    </w:p>
    <w:p w14:paraId="2A4E284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На вкладці </w:t>
      </w:r>
      <w:r>
        <w:t>PlatformIO</w:t>
      </w:r>
      <w:r>
        <w:rPr>
          <w:lang w:val="ru-RU"/>
        </w:rPr>
        <w:t xml:space="preserve"> вибрати </w:t>
      </w:r>
      <w:r>
        <w:t>New</w:t>
      </w:r>
      <w:r>
        <w:rPr>
          <w:lang w:val="ru-RU"/>
        </w:rPr>
        <w:t xml:space="preserve"> </w:t>
      </w:r>
      <w:r>
        <w:t>Project</w:t>
      </w:r>
      <w:r>
        <w:rPr>
          <w:lang w:val="ru-RU"/>
        </w:rPr>
        <w:t xml:space="preserve">: ім'я </w:t>
      </w:r>
      <w:r>
        <w:t>lab</w:t>
      </w:r>
      <w:r>
        <w:rPr>
          <w:lang w:val="ru-RU"/>
        </w:rPr>
        <w:t>-</w:t>
      </w:r>
      <w:r>
        <w:t>iot</w:t>
      </w:r>
      <w:r>
        <w:rPr>
          <w:lang w:val="ru-RU"/>
        </w:rPr>
        <w:t xml:space="preserve">, плата </w:t>
      </w:r>
      <w:r>
        <w:t>Espressif</w:t>
      </w:r>
      <w:r>
        <w:rPr>
          <w:lang w:val="ru-RU"/>
        </w:rPr>
        <w:t xml:space="preserve"> </w:t>
      </w:r>
      <w:r>
        <w:t>ESP</w:t>
      </w:r>
      <w:r>
        <w:rPr>
          <w:lang w:val="ru-RU"/>
        </w:rPr>
        <w:t xml:space="preserve">32 </w:t>
      </w:r>
      <w:r>
        <w:t>Dev</w:t>
      </w:r>
      <w:r>
        <w:rPr>
          <w:lang w:val="ru-RU"/>
        </w:rPr>
        <w:t xml:space="preserve"> </w:t>
      </w:r>
      <w:r>
        <w:t>Module</w:t>
      </w:r>
      <w:r>
        <w:rPr>
          <w:lang w:val="ru-RU"/>
        </w:rPr>
        <w:t xml:space="preserve">, фреймворк </w:t>
      </w:r>
      <w:r>
        <w:t>Arduino</w:t>
      </w:r>
      <w:r>
        <w:rPr>
          <w:lang w:val="ru-RU"/>
        </w:rPr>
        <w:t>.</w:t>
      </w:r>
    </w:p>
    <w:p w14:paraId="136C2A4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4) Відредагувати </w:t>
      </w:r>
      <w:r>
        <w:t>platformio</w:t>
      </w:r>
      <w:r>
        <w:rPr>
          <w:lang w:val="ru-RU"/>
        </w:rPr>
        <w:t>.</w:t>
      </w:r>
      <w:r>
        <w:t>ini</w:t>
      </w:r>
      <w:r>
        <w:rPr>
          <w:lang w:val="ru-RU"/>
        </w:rPr>
        <w:t>, як показано нижче.</w:t>
      </w:r>
    </w:p>
    <w:p w14:paraId="379E8A49" w14:textId="77777777" w:rsidR="00B9114C" w:rsidRDefault="004960C7">
      <w:pPr>
        <w:pStyle w:val="Code"/>
        <w:keepNext/>
      </w:pPr>
      <w:r>
        <w:t>[env:esp32dev]</w:t>
      </w:r>
    </w:p>
    <w:p w14:paraId="582BD79A" w14:textId="77777777" w:rsidR="00B9114C" w:rsidRDefault="004960C7">
      <w:pPr>
        <w:pStyle w:val="Code"/>
        <w:keepNext/>
      </w:pPr>
      <w:r>
        <w:t>platform = espressif32@6.5.0</w:t>
      </w:r>
    </w:p>
    <w:p w14:paraId="24FB1AEB" w14:textId="77777777" w:rsidR="00B9114C" w:rsidRDefault="004960C7">
      <w:pPr>
        <w:pStyle w:val="Code"/>
        <w:keepNext/>
      </w:pPr>
      <w:r>
        <w:t>board = esp32dev</w:t>
      </w:r>
    </w:p>
    <w:p w14:paraId="50447965" w14:textId="77777777" w:rsidR="00B9114C" w:rsidRDefault="004960C7">
      <w:pPr>
        <w:pStyle w:val="Code"/>
        <w:keepNext/>
      </w:pPr>
      <w:r>
        <w:t>framework = arduino</w:t>
      </w:r>
    </w:p>
    <w:p w14:paraId="6DF1F13A" w14:textId="77777777" w:rsidR="00B9114C" w:rsidRDefault="004960C7">
      <w:pPr>
        <w:pStyle w:val="Code"/>
        <w:keepNext/>
      </w:pPr>
      <w:r>
        <w:t>monitor_speed = 115200</w:t>
      </w:r>
    </w:p>
    <w:p w14:paraId="75C04098" w14:textId="77777777" w:rsidR="00B9114C" w:rsidRDefault="004960C7">
      <w:pPr>
        <w:pStyle w:val="Code"/>
        <w:keepNext/>
      </w:pPr>
      <w:r>
        <w:t>lib_deps =</w:t>
      </w:r>
    </w:p>
    <w:p w14:paraId="6B7AF13D" w14:textId="77777777" w:rsidR="00B9114C" w:rsidRDefault="004960C7">
      <w:pPr>
        <w:pStyle w:val="Code"/>
        <w:keepNext/>
      </w:pPr>
      <w:r>
        <w:t xml:space="preserve">    beegee-tokyo/DHT sensor library for ESPx@1.19</w:t>
      </w:r>
    </w:p>
    <w:p w14:paraId="6685B242" w14:textId="77777777" w:rsidR="00B9114C" w:rsidRDefault="004960C7">
      <w:pPr>
        <w:pStyle w:val="Code"/>
        <w:keepNext/>
      </w:pPr>
      <w:r>
        <w:t xml:space="preserve">    adafruit/Adafruit BMP085 Library@1.2.4</w:t>
      </w:r>
    </w:p>
    <w:p w14:paraId="32148CFB" w14:textId="77777777" w:rsidR="00B9114C" w:rsidRDefault="004960C7">
      <w:pPr>
        <w:pStyle w:val="Code"/>
        <w:keepNext/>
      </w:pPr>
      <w:r>
        <w:t xml:space="preserve">    olikraus/U8g2@2.36.12</w:t>
      </w:r>
    </w:p>
    <w:p w14:paraId="59714E73" w14:textId="77777777" w:rsidR="00B9114C" w:rsidRDefault="004960C7">
      <w:pPr>
        <w:pStyle w:val="Code"/>
        <w:keepNext/>
      </w:pPr>
      <w:r>
        <w:t xml:space="preserve">    knolleary/PubSubClient@2.8</w:t>
      </w:r>
    </w:p>
    <w:p w14:paraId="6ADB86BD" w14:textId="77777777" w:rsidR="00B9114C" w:rsidRDefault="004960C7">
      <w:pPr>
        <w:pStyle w:val="Code"/>
        <w:keepNext/>
      </w:pPr>
      <w:r>
        <w:t xml:space="preserve">    bblanchon/ArduinoJson@7.4.2</w:t>
      </w:r>
    </w:p>
    <w:p w14:paraId="02CCEF42" w14:textId="77777777" w:rsidR="00B9114C" w:rsidRDefault="004960C7">
      <w:pPr>
        <w:pStyle w:val="Code"/>
        <w:keepNext/>
      </w:pPr>
      <w:r>
        <w:t xml:space="preserve"> </w:t>
      </w:r>
    </w:p>
    <w:p w14:paraId="0B036E5A" w14:textId="77777777" w:rsidR="00B9114C" w:rsidRDefault="004960C7">
      <w:pPr>
        <w:pStyle w:val="Code"/>
        <w:keepNext/>
      </w:pPr>
      <w:r>
        <w:t>[env:esp8266]</w:t>
      </w:r>
    </w:p>
    <w:p w14:paraId="1DAD2F18" w14:textId="77777777" w:rsidR="00B9114C" w:rsidRDefault="004960C7">
      <w:pPr>
        <w:pStyle w:val="Code"/>
        <w:keepNext/>
      </w:pPr>
      <w:r>
        <w:t>platform = espressif8266@4.2.1</w:t>
      </w:r>
    </w:p>
    <w:p w14:paraId="17F45F43" w14:textId="77777777" w:rsidR="00B9114C" w:rsidRDefault="004960C7">
      <w:pPr>
        <w:pStyle w:val="Code"/>
        <w:keepNext/>
      </w:pPr>
      <w:r>
        <w:t>board = nodemcuv2</w:t>
      </w:r>
    </w:p>
    <w:p w14:paraId="14F756BC" w14:textId="77777777" w:rsidR="00B9114C" w:rsidRDefault="004960C7">
      <w:pPr>
        <w:pStyle w:val="Code"/>
        <w:keepNext/>
      </w:pPr>
      <w:r>
        <w:t>framework = arduino</w:t>
      </w:r>
    </w:p>
    <w:p w14:paraId="6FC72DC4" w14:textId="77777777" w:rsidR="00B9114C" w:rsidRDefault="004960C7">
      <w:pPr>
        <w:pStyle w:val="Code"/>
        <w:spacing w:after="160"/>
      </w:pPr>
      <w:r>
        <w:t>monitor_speed = 115200</w:t>
      </w:r>
    </w:p>
    <w:p w14:paraId="4733BAFE" w14:textId="77777777" w:rsidR="00B9114C" w:rsidRDefault="004960C7">
      <w:r>
        <w:t>Структура проєкту:</w:t>
      </w:r>
    </w:p>
    <w:p w14:paraId="26996B08" w14:textId="77777777" w:rsidR="00B9114C" w:rsidRDefault="004960C7">
      <w:pPr>
        <w:pStyle w:val="Code"/>
        <w:keepNext/>
      </w:pPr>
      <w:r>
        <w:t>lab-iot/</w:t>
      </w:r>
    </w:p>
    <w:p w14:paraId="66ABD3B1" w14:textId="77777777" w:rsidR="00B9114C" w:rsidRDefault="004960C7">
      <w:pPr>
        <w:pStyle w:val="Code"/>
        <w:keepNext/>
      </w:pPr>
      <w:r>
        <w:t>├── platformio.ini     плата, швидкість порту, бібліотеки</w:t>
      </w:r>
    </w:p>
    <w:p w14:paraId="68E51992" w14:textId="77777777" w:rsidR="00B9114C" w:rsidRDefault="004960C7">
      <w:pPr>
        <w:pStyle w:val="Code"/>
        <w:keepNext/>
      </w:pPr>
      <w:r>
        <w:t>├── src/</w:t>
      </w:r>
    </w:p>
    <w:p w14:paraId="3812E1F0" w14:textId="77777777" w:rsidR="00B9114C" w:rsidRDefault="004960C7">
      <w:pPr>
        <w:pStyle w:val="Code"/>
        <w:keepNext/>
      </w:pPr>
      <w:r>
        <w:t>│   ├── main.cpp       setup() і loop()</w:t>
      </w:r>
    </w:p>
    <w:p w14:paraId="47727D3E" w14:textId="77777777" w:rsidR="00B9114C" w:rsidRDefault="004960C7">
      <w:pPr>
        <w:pStyle w:val="Code"/>
        <w:keepNext/>
      </w:pPr>
      <w:r>
        <w:t>│   └── config.h       номери GPIO, інтервали опитування</w:t>
      </w:r>
    </w:p>
    <w:p w14:paraId="0E3B9130" w14:textId="77777777" w:rsidR="00B9114C" w:rsidRDefault="004960C7">
      <w:pPr>
        <w:pStyle w:val="Code"/>
        <w:keepNext/>
      </w:pPr>
      <w:r>
        <w:t>├── include/           заголовкові файли проєкту</w:t>
      </w:r>
    </w:p>
    <w:p w14:paraId="1E3D93DD" w14:textId="77777777" w:rsidR="00B9114C" w:rsidRDefault="004960C7">
      <w:pPr>
        <w:pStyle w:val="Code"/>
        <w:keepNext/>
      </w:pPr>
      <w:r>
        <w:t>├── lib/               власні бібліотеки (драйвери модулів)</w:t>
      </w:r>
    </w:p>
    <w:p w14:paraId="3B5E4C51" w14:textId="77777777" w:rsidR="00B9114C" w:rsidRDefault="004960C7">
      <w:pPr>
        <w:pStyle w:val="Code"/>
        <w:spacing w:after="160"/>
      </w:pPr>
      <w:r>
        <w:t>└── test/              модульні тести</w:t>
      </w:r>
    </w:p>
    <w:p w14:paraId="2BA2A0C2" w14:textId="77777777" w:rsidR="00B9114C" w:rsidRPr="00206224" w:rsidRDefault="004960C7">
      <w:pPr>
        <w:rPr>
          <w:lang w:val="ru-RU"/>
        </w:rPr>
      </w:pPr>
      <w:r>
        <w:t xml:space="preserve">Команди панелі PlatformIO: Build – зібрати, Upload – прошити, Monitor – відкрити монітор порту, Clean – очистити результати збирання. </w:t>
      </w:r>
      <w:r>
        <w:rPr>
          <w:lang w:val="ru-RU"/>
        </w:rPr>
        <w:t xml:space="preserve">Бібліотеки з </w:t>
      </w:r>
      <w:r>
        <w:t>lib</w:t>
      </w:r>
      <w:r>
        <w:rPr>
          <w:lang w:val="ru-RU"/>
        </w:rPr>
        <w:t>_</w:t>
      </w:r>
      <w:r>
        <w:t>deps</w:t>
      </w:r>
      <w:r>
        <w:rPr>
          <w:lang w:val="ru-RU"/>
        </w:rPr>
        <w:t xml:space="preserve"> завантажуються автоматично під час першого збирання.</w:t>
      </w:r>
    </w:p>
    <w:p w14:paraId="18FE0A72" w14:textId="77777777" w:rsidR="00B9114C" w:rsidRPr="00206224" w:rsidRDefault="004960C7">
      <w:pPr>
        <w:pStyle w:val="21"/>
        <w:rPr>
          <w:lang w:val="ru-RU"/>
        </w:rPr>
      </w:pPr>
      <w:bookmarkStart w:id="20" w:name="_Toc242112096"/>
      <w:r>
        <w:rPr>
          <w:lang w:val="ru-RU"/>
        </w:rPr>
        <w:t xml:space="preserve">2.5 Перший проєкт: </w:t>
      </w:r>
      <w:r>
        <w:t>Blink</w:t>
      </w:r>
      <w:bookmarkEnd w:id="20"/>
    </w:p>
    <w:p w14:paraId="64E37454" w14:textId="77777777" w:rsidR="00B9114C" w:rsidRDefault="004960C7">
      <w:r>
        <w:rPr>
          <w:lang w:val="ru-RU"/>
        </w:rPr>
        <w:t xml:space="preserve">На більшості плат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 вбудований світлодіод підключено до </w:t>
      </w:r>
      <w:r>
        <w:t>GPIO</w:t>
      </w:r>
      <w:r>
        <w:rPr>
          <w:lang w:val="ru-RU"/>
        </w:rPr>
        <w:t xml:space="preserve">2, на </w:t>
      </w:r>
      <w:r>
        <w:t>NodeMCU</w:t>
      </w:r>
      <w:r>
        <w:rPr>
          <w:lang w:val="ru-RU"/>
        </w:rPr>
        <w:t xml:space="preserve"> – також до </w:t>
      </w:r>
      <w:r>
        <w:t>GPIO</w:t>
      </w:r>
      <w:r>
        <w:rPr>
          <w:lang w:val="ru-RU"/>
        </w:rPr>
        <w:t xml:space="preserve">2, але він світиться при </w:t>
      </w:r>
      <w:r>
        <w:t>LOW</w:t>
      </w:r>
      <w:r>
        <w:rPr>
          <w:lang w:val="ru-RU"/>
        </w:rPr>
        <w:t xml:space="preserve">. </w:t>
      </w:r>
      <w:r>
        <w:t>Структуру програми Arduino показано на рисунку 2.3.</w:t>
      </w:r>
    </w:p>
    <w:p w14:paraId="04F2AE35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2B366E" wp14:editId="53D40389">
            <wp:extent cx="1609544" cy="2872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544" cy="28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EC1C" w14:textId="77777777" w:rsidR="00B9114C" w:rsidRDefault="004960C7">
      <w:pPr>
        <w:pStyle w:val="CaptionUA"/>
      </w:pPr>
      <w:r>
        <w:t>Рисунок 2.3 – Структура програми Arduino</w:t>
      </w:r>
    </w:p>
    <w:p w14:paraId="639BEB9A" w14:textId="77777777" w:rsidR="00B9114C" w:rsidRDefault="004960C7">
      <w:r>
        <w:t>Функція delay() зупиняє всю програму, тому в практикумі час відраховується через millis(): поки світлодіод чекає, loop() встигає опитати датчики й обслужити мережу.</w:t>
      </w:r>
    </w:p>
    <w:p w14:paraId="6FAA4F7B" w14:textId="77777777" w:rsidR="00B9114C" w:rsidRDefault="004960C7">
      <w:pPr>
        <w:pStyle w:val="Code"/>
        <w:keepNext/>
      </w:pPr>
      <w:r>
        <w:t>#include &lt;Arduino.h&gt;</w:t>
      </w:r>
    </w:p>
    <w:p w14:paraId="73B80808" w14:textId="77777777" w:rsidR="00B9114C" w:rsidRDefault="004960C7">
      <w:pPr>
        <w:pStyle w:val="Code"/>
        <w:keepNext/>
      </w:pPr>
      <w:r>
        <w:t xml:space="preserve"> </w:t>
      </w:r>
    </w:p>
    <w:p w14:paraId="76191FE7" w14:textId="77777777" w:rsidR="00B9114C" w:rsidRDefault="004960C7">
      <w:pPr>
        <w:pStyle w:val="Code"/>
        <w:keepNext/>
      </w:pPr>
      <w:r>
        <w:t>const uint8_t LED_PIN = 2;</w:t>
      </w:r>
    </w:p>
    <w:p w14:paraId="3CE9CAA4" w14:textId="77777777" w:rsidR="00B9114C" w:rsidRDefault="004960C7">
      <w:pPr>
        <w:pStyle w:val="Code"/>
        <w:keepNext/>
      </w:pPr>
      <w:r>
        <w:t>const unsigned long PERIOD_MS = 500;</w:t>
      </w:r>
    </w:p>
    <w:p w14:paraId="700FDACE" w14:textId="77777777" w:rsidR="00B9114C" w:rsidRDefault="004960C7">
      <w:pPr>
        <w:pStyle w:val="Code"/>
        <w:keepNext/>
      </w:pPr>
      <w:r>
        <w:t xml:space="preserve"> </w:t>
      </w:r>
    </w:p>
    <w:p w14:paraId="2B49F9E3" w14:textId="77777777" w:rsidR="00B9114C" w:rsidRDefault="004960C7">
      <w:pPr>
        <w:pStyle w:val="Code"/>
        <w:keepNext/>
      </w:pPr>
      <w:r>
        <w:t>unsigned long lastToggle = 0;</w:t>
      </w:r>
    </w:p>
    <w:p w14:paraId="5004466A" w14:textId="77777777" w:rsidR="00B9114C" w:rsidRDefault="004960C7">
      <w:pPr>
        <w:pStyle w:val="Code"/>
        <w:keepNext/>
      </w:pPr>
      <w:r>
        <w:t>bool ledOn = false;</w:t>
      </w:r>
    </w:p>
    <w:p w14:paraId="4F0E3F40" w14:textId="77777777" w:rsidR="00B9114C" w:rsidRDefault="004960C7">
      <w:pPr>
        <w:pStyle w:val="Code"/>
        <w:keepNext/>
      </w:pPr>
      <w:r>
        <w:t xml:space="preserve"> </w:t>
      </w:r>
    </w:p>
    <w:p w14:paraId="709D65EB" w14:textId="77777777" w:rsidR="00B9114C" w:rsidRDefault="004960C7">
      <w:pPr>
        <w:pStyle w:val="Code"/>
        <w:keepNext/>
      </w:pPr>
      <w:r>
        <w:t>void setup() {</w:t>
      </w:r>
    </w:p>
    <w:p w14:paraId="615BE93F" w14:textId="77777777" w:rsidR="00B9114C" w:rsidRDefault="004960C7">
      <w:pPr>
        <w:pStyle w:val="Code"/>
        <w:keepNext/>
      </w:pPr>
      <w:r>
        <w:t xml:space="preserve">    Serial.begin(115200);</w:t>
      </w:r>
    </w:p>
    <w:p w14:paraId="1E0FFFEA" w14:textId="77777777" w:rsidR="00B9114C" w:rsidRDefault="004960C7">
      <w:pPr>
        <w:pStyle w:val="Code"/>
        <w:keepNext/>
      </w:pPr>
      <w:r>
        <w:t xml:space="preserve">    pinMode(LED_PIN, OUTPUT);</w:t>
      </w:r>
    </w:p>
    <w:p w14:paraId="66D9684E" w14:textId="77777777" w:rsidR="00B9114C" w:rsidRDefault="004960C7">
      <w:pPr>
        <w:pStyle w:val="Code"/>
        <w:keepNext/>
      </w:pPr>
      <w:r>
        <w:t xml:space="preserve">    Serial.println("Blink started");</w:t>
      </w:r>
    </w:p>
    <w:p w14:paraId="3D83704C" w14:textId="77777777" w:rsidR="00B9114C" w:rsidRDefault="004960C7">
      <w:pPr>
        <w:pStyle w:val="Code"/>
        <w:keepNext/>
      </w:pPr>
      <w:r>
        <w:t>}</w:t>
      </w:r>
    </w:p>
    <w:p w14:paraId="7677E607" w14:textId="77777777" w:rsidR="00B9114C" w:rsidRDefault="004960C7">
      <w:pPr>
        <w:pStyle w:val="Code"/>
        <w:keepNext/>
      </w:pPr>
      <w:r>
        <w:t xml:space="preserve"> </w:t>
      </w:r>
    </w:p>
    <w:p w14:paraId="70C09340" w14:textId="77777777" w:rsidR="00B9114C" w:rsidRDefault="004960C7">
      <w:pPr>
        <w:pStyle w:val="Code"/>
        <w:keepNext/>
      </w:pPr>
      <w:r>
        <w:t>void loop() {</w:t>
      </w:r>
    </w:p>
    <w:p w14:paraId="26DDF011" w14:textId="77777777" w:rsidR="00B9114C" w:rsidRDefault="004960C7">
      <w:pPr>
        <w:pStyle w:val="Code"/>
        <w:keepNext/>
      </w:pPr>
      <w:r>
        <w:t xml:space="preserve">    unsigned long now = millis();</w:t>
      </w:r>
    </w:p>
    <w:p w14:paraId="2B4F92B8" w14:textId="77777777" w:rsidR="00B9114C" w:rsidRDefault="004960C7">
      <w:pPr>
        <w:pStyle w:val="Code"/>
        <w:keepNext/>
      </w:pPr>
      <w:r>
        <w:t xml:space="preserve">    if (now - lastToggle &gt;= PERIOD_MS) {   // різниця коректна і після переповнення millis()</w:t>
      </w:r>
    </w:p>
    <w:p w14:paraId="26BC6ED1" w14:textId="77777777" w:rsidR="00B9114C" w:rsidRDefault="004960C7">
      <w:pPr>
        <w:pStyle w:val="Code"/>
        <w:keepNext/>
      </w:pPr>
      <w:r>
        <w:t xml:space="preserve">        lastToggle = now;</w:t>
      </w:r>
    </w:p>
    <w:p w14:paraId="25F416D4" w14:textId="77777777" w:rsidR="00B9114C" w:rsidRDefault="004960C7">
      <w:pPr>
        <w:pStyle w:val="Code"/>
        <w:keepNext/>
      </w:pPr>
      <w:r>
        <w:t xml:space="preserve">        ledOn = !ledOn;</w:t>
      </w:r>
    </w:p>
    <w:p w14:paraId="201C80C2" w14:textId="77777777" w:rsidR="00B9114C" w:rsidRDefault="004960C7">
      <w:pPr>
        <w:pStyle w:val="Code"/>
        <w:keepNext/>
      </w:pPr>
      <w:r>
        <w:t xml:space="preserve">        digitalWrite(LED_PIN, ledOn ? HIGH : LOW);</w:t>
      </w:r>
    </w:p>
    <w:p w14:paraId="00845FBB" w14:textId="77777777" w:rsidR="00B9114C" w:rsidRDefault="004960C7">
      <w:pPr>
        <w:pStyle w:val="Code"/>
        <w:keepNext/>
      </w:pPr>
      <w:r>
        <w:t xml:space="preserve">        Serial.printf("LED %s\n", ledOn ? "on" : "off");</w:t>
      </w:r>
    </w:p>
    <w:p w14:paraId="715946D2" w14:textId="77777777" w:rsidR="00B9114C" w:rsidRDefault="004960C7">
      <w:pPr>
        <w:pStyle w:val="Code"/>
        <w:keepNext/>
      </w:pPr>
      <w:r>
        <w:t xml:space="preserve">    }</w:t>
      </w:r>
    </w:p>
    <w:p w14:paraId="08FEE7D8" w14:textId="77777777" w:rsidR="00B9114C" w:rsidRDefault="004960C7">
      <w:pPr>
        <w:pStyle w:val="Code"/>
        <w:spacing w:after="160"/>
      </w:pPr>
      <w:r>
        <w:t>}</w:t>
      </w:r>
    </w:p>
    <w:p w14:paraId="36110ABB" w14:textId="77777777" w:rsidR="00B9114C" w:rsidRDefault="004960C7">
      <w:r>
        <w:t>Контроль виконання: світлодіод блимає з періодом 1 с, у моніторі порту з'являються рядки LED on / LED off.</w:t>
      </w:r>
    </w:p>
    <w:p w14:paraId="46D589CA" w14:textId="77777777" w:rsidR="00B9114C" w:rsidRPr="00206224" w:rsidRDefault="004960C7">
      <w:pPr>
        <w:pStyle w:val="21"/>
        <w:rPr>
          <w:lang w:val="ru-RU"/>
        </w:rPr>
      </w:pPr>
      <w:bookmarkStart w:id="21" w:name="_Toc242112097"/>
      <w:r>
        <w:rPr>
          <w:lang w:val="ru-RU"/>
        </w:rPr>
        <w:t>2.6 Практична частина: готова прошивка, прив'язка плати і вимірювання напруги АЦП</w:t>
      </w:r>
      <w:bookmarkEnd w:id="21"/>
    </w:p>
    <w:p w14:paraId="0913ECC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Завдання – встановити готову прошивку, прив'язати плату до свого облікового запису, перевірити нею дільник напруги з підрозділу 1.10 і повторити </w:t>
      </w:r>
      <w:r>
        <w:rPr>
          <w:lang w:val="ru-RU"/>
        </w:rPr>
        <w:lastRenderedPageBreak/>
        <w:t>вимірювання власним скетчем. Встановлення і прив'язку виконують один раз, після цього налаштування модулів надходить із сайту.</w:t>
      </w:r>
    </w:p>
    <w:p w14:paraId="5C6EE1A2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Схема.</w:t>
      </w:r>
      <w:r>
        <w:rPr>
          <w:lang w:val="ru-RU"/>
        </w:rPr>
        <w:t xml:space="preserve"> До плати нічого не підключати, окрім кабелю </w:t>
      </w:r>
      <w:r>
        <w:t>USB</w:t>
      </w:r>
      <w:r>
        <w:rPr>
          <w:lang w:val="ru-RU"/>
        </w:rPr>
        <w:t xml:space="preserve"> з лініями даних: модулі на стапінг-виводах можуть завадити прошиванню.</w:t>
      </w:r>
    </w:p>
    <w:p w14:paraId="24D2FA2A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2. Встановлення готової прошивки.</w:t>
      </w:r>
      <w:r>
        <w:rPr>
          <w:lang w:val="ru-RU"/>
        </w:rPr>
        <w:t xml:space="preserve"> Відкрити </w:t>
      </w:r>
      <w:r>
        <w:t>ssn</w:t>
      </w:r>
      <w:r>
        <w:rPr>
          <w:lang w:val="ru-RU"/>
        </w:rPr>
        <w:t>.</w:t>
      </w:r>
      <w:r>
        <w:t>pp</w:t>
      </w:r>
      <w:r>
        <w:rPr>
          <w:lang w:val="ru-RU"/>
        </w:rPr>
        <w:t>.</w:t>
      </w:r>
      <w:r>
        <w:t>ua</w:t>
      </w:r>
      <w:r>
        <w:rPr>
          <w:lang w:val="ru-RU"/>
        </w:rPr>
        <w:t xml:space="preserve"> у </w:t>
      </w:r>
      <w:r>
        <w:t>Chrome</w:t>
      </w:r>
      <w:r>
        <w:rPr>
          <w:lang w:val="ru-RU"/>
        </w:rPr>
        <w:t xml:space="preserve"> або </w:t>
      </w:r>
      <w:r>
        <w:t>Edge</w:t>
      </w:r>
      <w:r>
        <w:rPr>
          <w:lang w:val="ru-RU"/>
        </w:rPr>
        <w:t xml:space="preserve">, сторінку «Бібліотека» (рисунок 2.4). На картці своєї плати натиснути «Встановити з браузера» і вибрати </w:t>
      </w:r>
      <w:r>
        <w:t>COM</w:t>
      </w:r>
      <w:r>
        <w:rPr>
          <w:lang w:val="ru-RU"/>
        </w:rPr>
        <w:t xml:space="preserve">-порт плати. Варіант без </w:t>
      </w:r>
      <w:r>
        <w:t>Web</w:t>
      </w:r>
      <w:r>
        <w:rPr>
          <w:lang w:val="ru-RU"/>
        </w:rPr>
        <w:t xml:space="preserve"> </w:t>
      </w:r>
      <w:r>
        <w:t>Serial</w:t>
      </w:r>
      <w:r>
        <w:rPr>
          <w:lang w:val="ru-RU"/>
        </w:rPr>
        <w:t xml:space="preserve"> – «Завантажити для </w:t>
      </w:r>
      <w:r>
        <w:t>USB</w:t>
      </w:r>
      <w:r>
        <w:rPr>
          <w:lang w:val="ru-RU"/>
        </w:rPr>
        <w:t>» і запис файлу з адреси 0</w:t>
      </w:r>
      <w:r>
        <w:t>x</w:t>
      </w:r>
      <w:r>
        <w:rPr>
          <w:lang w:val="ru-RU"/>
        </w:rPr>
        <w:t xml:space="preserve">0 утилітою </w:t>
      </w:r>
      <w:r>
        <w:t>esptool</w:t>
      </w:r>
      <w:r>
        <w:rPr>
          <w:lang w:val="ru-RU"/>
        </w:rPr>
        <w:t>.</w:t>
      </w:r>
    </w:p>
    <w:p w14:paraId="4CD3EFD4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79875FD" wp14:editId="7EF32EDE">
            <wp:extent cx="5760000" cy="4372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brar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784C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2.4 – Сторінка «Бібліотека»: готова прошивка для кожної плати</w:t>
      </w:r>
    </w:p>
    <w:p w14:paraId="35A7E51C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3. Підключення до </w:t>
      </w:r>
      <w:r>
        <w:rPr>
          <w:b/>
        </w:rPr>
        <w:t>Wi</w:t>
      </w:r>
      <w:r>
        <w:rPr>
          <w:b/>
          <w:lang w:val="ru-RU"/>
        </w:rPr>
        <w:t>-</w:t>
      </w:r>
      <w:r>
        <w:rPr>
          <w:b/>
        </w:rPr>
        <w:t>Fi</w:t>
      </w:r>
      <w:r>
        <w:rPr>
          <w:b/>
          <w:lang w:val="ru-RU"/>
        </w:rPr>
        <w:t xml:space="preserve"> і облікового запису.</w:t>
      </w:r>
      <w:r>
        <w:rPr>
          <w:lang w:val="ru-RU"/>
        </w:rPr>
        <w:t xml:space="preserve"> Порядок наведено також на сторінці «Мої пристрої», у блоці «Підключити нову плату» (рисунок 2.5).</w:t>
      </w:r>
    </w:p>
    <w:p w14:paraId="050D336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Під'єднатися до точки доступу </w:t>
      </w:r>
      <w:r>
        <w:t>ESP</w:t>
      </w:r>
      <w:r>
        <w:rPr>
          <w:lang w:val="ru-RU"/>
        </w:rPr>
        <w:t>32-</w:t>
      </w:r>
      <w:r>
        <w:t>Setup</w:t>
      </w:r>
      <w:r>
        <w:rPr>
          <w:lang w:val="ru-RU"/>
        </w:rPr>
        <w:t xml:space="preserve"> (для </w:t>
      </w:r>
      <w:r>
        <w:t>ESP</w:t>
      </w:r>
      <w:r>
        <w:rPr>
          <w:lang w:val="ru-RU"/>
        </w:rPr>
        <w:t xml:space="preserve">8266 – </w:t>
      </w:r>
      <w:r>
        <w:t>ESP</w:t>
      </w:r>
      <w:r>
        <w:rPr>
          <w:lang w:val="ru-RU"/>
        </w:rPr>
        <w:t>8266-</w:t>
      </w:r>
      <w:r>
        <w:t>Setup</w:t>
      </w:r>
      <w:r>
        <w:rPr>
          <w:lang w:val="ru-RU"/>
        </w:rPr>
        <w:t xml:space="preserve">) і відкрити </w:t>
      </w:r>
      <w:r>
        <w:t>http</w:t>
      </w:r>
      <w:r>
        <w:rPr>
          <w:lang w:val="ru-RU"/>
        </w:rPr>
        <w:t>://192.168.4.1.</w:t>
      </w:r>
    </w:p>
    <w:p w14:paraId="667A7E50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Вибрати мережу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лабораторії та ввести пароль.</w:t>
      </w:r>
    </w:p>
    <w:p w14:paraId="044CB93A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 xml:space="preserve">3) Натиснути </w:t>
      </w:r>
      <w:r>
        <w:t>Sign</w:t>
      </w:r>
      <w:r>
        <w:rPr>
          <w:lang w:val="ru-RU"/>
        </w:rPr>
        <w:t xml:space="preserve"> </w:t>
      </w:r>
      <w:r>
        <w:t>in</w:t>
      </w:r>
      <w:r>
        <w:rPr>
          <w:lang w:val="ru-RU"/>
        </w:rPr>
        <w:t xml:space="preserve"> і увійти в обліковий запис паролем, через </w:t>
      </w:r>
      <w:r>
        <w:t>Google</w:t>
      </w:r>
      <w:r>
        <w:rPr>
          <w:lang w:val="ru-RU"/>
        </w:rPr>
        <w:t xml:space="preserve"> або </w:t>
      </w:r>
      <w:r>
        <w:t>GitHub</w:t>
      </w:r>
      <w:r>
        <w:rPr>
          <w:lang w:val="ru-RU"/>
        </w:rPr>
        <w:t xml:space="preserve">. На </w:t>
      </w:r>
      <w:r>
        <w:t>ESP</w:t>
      </w:r>
      <w:r>
        <w:rPr>
          <w:lang w:val="ru-RU"/>
        </w:rPr>
        <w:t xml:space="preserve">32 після цього повернутися до свого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і відкрити адресу плати, показану на її дисплеї.</w:t>
      </w:r>
    </w:p>
    <w:p w14:paraId="0E6AAAB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Плата отримає власний логін до сервера, перезапуститься і з'явиться в розділі «Плати» зі статусом «ОНЛАЙН».</w:t>
      </w:r>
    </w:p>
    <w:p w14:paraId="2D23A3E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259F12F" wp14:editId="5F867FB3">
            <wp:extent cx="5760000" cy="43729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vices_how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30C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2.5 – Сторінка «Мої пристрої»: інструкція підключення і картка плати</w:t>
      </w:r>
    </w:p>
    <w:p w14:paraId="77DF59C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На картці плати вказано її ідентифікатор, версію прошивки, </w:t>
      </w:r>
      <w:r>
        <w:t>IP</w:t>
      </w:r>
      <w:r>
        <w:rPr>
          <w:lang w:val="ru-RU"/>
        </w:rPr>
        <w:t xml:space="preserve">-адресу та модель; позначка «НАЛАШТУВАННЯ ЗАСТОСОВАНО» означає, що плата отримала список модулів. Схема плати ліворуч показує, до яких виводів підключені додані модулі. Сторінка налаштування плати відкривається знову, якщо утримати </w:t>
      </w:r>
      <w:r>
        <w:t>BOOT</w:t>
      </w:r>
      <w:r>
        <w:rPr>
          <w:lang w:val="ru-RU"/>
        </w:rPr>
        <w:t xml:space="preserve"> 3 с.</w:t>
      </w:r>
    </w:p>
    <w:p w14:paraId="341E7B55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4. Перевірка дільника готовою прошивкою. Підключити до плати дільник, зібраний у підрозділі 1.10 (рисунок 1.1): вихід Uвих – до GPIO34.</w:t>
      </w:r>
      <w:r>
        <w:rPr>
          <w:lang w:val="ru-RU"/>
        </w:rPr>
        <w:t xml:space="preserve"> На сторінці «Мої пристрої» натиснути «Додати пристрій», вибрати модуль </w:t>
      </w:r>
      <w:r>
        <w:t>Analog</w:t>
      </w:r>
      <w:r>
        <w:rPr>
          <w:lang w:val="ru-RU"/>
        </w:rPr>
        <w:t xml:space="preserve"> </w:t>
      </w:r>
      <w:r>
        <w:t>input</w:t>
      </w:r>
      <w:r>
        <w:rPr>
          <w:lang w:val="ru-RU"/>
        </w:rPr>
        <w:t xml:space="preserve"> (рисунок 2.6), свою плату і пін </w:t>
      </w:r>
      <w:r>
        <w:t>GPIO</w:t>
      </w:r>
      <w:r>
        <w:rPr>
          <w:lang w:val="ru-RU"/>
        </w:rPr>
        <w:t xml:space="preserve">34. Через кілька секунд у таблиці </w:t>
      </w:r>
      <w:r>
        <w:rPr>
          <w:lang w:val="ru-RU"/>
        </w:rPr>
        <w:lastRenderedPageBreak/>
        <w:t xml:space="preserve">пристроїв з'явиться код АЦП: для 2,2 В це близько 2600…2750 з 4095 (АЦП </w:t>
      </w:r>
      <w:r>
        <w:t>ESP</w:t>
      </w:r>
      <w:r>
        <w:rPr>
          <w:lang w:val="ru-RU"/>
        </w:rPr>
        <w:t>32 нелінійний біля країв діапазону).</w:t>
      </w:r>
    </w:p>
    <w:p w14:paraId="106E462C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743AFD" wp14:editId="7307D7C5">
            <wp:extent cx="4182352" cy="42723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d_devi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352" cy="42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B4BD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2.6 – Вибір модуля у вікні «Додати пристрій» на </w:t>
      </w:r>
      <w:r>
        <w:t>ssn</w:t>
      </w:r>
      <w:r>
        <w:rPr>
          <w:lang w:val="ru-RU"/>
        </w:rPr>
        <w:t>.</w:t>
      </w:r>
      <w:r>
        <w:t>pp</w:t>
      </w:r>
      <w:r>
        <w:rPr>
          <w:lang w:val="ru-RU"/>
        </w:rPr>
        <w:t>.</w:t>
      </w:r>
      <w:r>
        <w:t>ua</w:t>
      </w:r>
    </w:p>
    <w:p w14:paraId="4E83A57E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5. Власний скетч. </w:t>
      </w:r>
      <w:r>
        <w:rPr>
          <w:lang w:val="ru-RU"/>
        </w:rPr>
        <w:t xml:space="preserve">Записати в </w:t>
      </w:r>
      <w:r>
        <w:t>PlatformIO</w:t>
      </w:r>
      <w:r>
        <w:rPr>
          <w:lang w:val="ru-RU"/>
        </w:rPr>
        <w:t xml:space="preserve"> програму, яка виводить відомості про плату і блимає вбудованим світлодіодом. </w:t>
      </w:r>
      <w:r>
        <w:t>MAC</w:t>
      </w:r>
      <w:r>
        <w:rPr>
          <w:lang w:val="ru-RU"/>
        </w:rPr>
        <w:t>-адреса з її виведення збігається з ідентифікатором плати на сайті (</w:t>
      </w:r>
      <w:r>
        <w:t>esp</w:t>
      </w:r>
      <w:r>
        <w:rPr>
          <w:lang w:val="ru-RU"/>
        </w:rPr>
        <w:t>32- і 12 шістнадцяткових цифр).</w:t>
      </w:r>
    </w:p>
    <w:p w14:paraId="2B70C531" w14:textId="77777777" w:rsidR="00B9114C" w:rsidRDefault="004960C7">
      <w:pPr>
        <w:pStyle w:val="Code"/>
        <w:keepNext/>
      </w:pPr>
      <w:r>
        <w:t>#include &lt;Arduino.h&gt;</w:t>
      </w:r>
    </w:p>
    <w:p w14:paraId="2049AA4A" w14:textId="77777777" w:rsidR="00B9114C" w:rsidRDefault="004960C7">
      <w:pPr>
        <w:pStyle w:val="Code"/>
        <w:keepNext/>
      </w:pPr>
      <w:r>
        <w:t>#include &lt;WiFi.h&gt;</w:t>
      </w:r>
    </w:p>
    <w:p w14:paraId="4516A948" w14:textId="77777777" w:rsidR="00B9114C" w:rsidRDefault="004960C7">
      <w:pPr>
        <w:pStyle w:val="Code"/>
        <w:keepNext/>
      </w:pPr>
      <w:r>
        <w:t xml:space="preserve"> </w:t>
      </w:r>
    </w:p>
    <w:p w14:paraId="1169052D" w14:textId="77777777" w:rsidR="00B9114C" w:rsidRDefault="004960C7">
      <w:pPr>
        <w:pStyle w:val="Code"/>
        <w:keepNext/>
      </w:pPr>
      <w:r>
        <w:t>const uint8_t LED_PIN = 2;</w:t>
      </w:r>
    </w:p>
    <w:p w14:paraId="04F856E8" w14:textId="77777777" w:rsidR="00B9114C" w:rsidRDefault="004960C7">
      <w:pPr>
        <w:pStyle w:val="Code"/>
        <w:keepNext/>
      </w:pPr>
      <w:r>
        <w:t xml:space="preserve"> </w:t>
      </w:r>
    </w:p>
    <w:p w14:paraId="462AC7AA" w14:textId="77777777" w:rsidR="00B9114C" w:rsidRDefault="004960C7">
      <w:pPr>
        <w:pStyle w:val="Code"/>
        <w:keepNext/>
      </w:pPr>
      <w:r>
        <w:t>void setup() {</w:t>
      </w:r>
    </w:p>
    <w:p w14:paraId="723AA63D" w14:textId="77777777" w:rsidR="00B9114C" w:rsidRDefault="004960C7">
      <w:pPr>
        <w:pStyle w:val="Code"/>
        <w:keepNext/>
      </w:pPr>
      <w:r>
        <w:t xml:space="preserve">    Serial.begin(115200);</w:t>
      </w:r>
    </w:p>
    <w:p w14:paraId="4F085810" w14:textId="77777777" w:rsidR="00B9114C" w:rsidRDefault="004960C7">
      <w:pPr>
        <w:pStyle w:val="Code"/>
        <w:keepNext/>
      </w:pPr>
      <w:r>
        <w:t xml:space="preserve">    pinMode(LED_PIN, OUTPUT);</w:t>
      </w:r>
    </w:p>
    <w:p w14:paraId="0E2738DB" w14:textId="77777777" w:rsidR="00B9114C" w:rsidRDefault="004960C7">
      <w:pPr>
        <w:pStyle w:val="Code"/>
        <w:keepNext/>
      </w:pPr>
      <w:r>
        <w:t xml:space="preserve">    Serial.printf("Chip: %s rev %d, %d core(s), %u MHz\n",</w:t>
      </w:r>
    </w:p>
    <w:p w14:paraId="11BCD146" w14:textId="77777777" w:rsidR="00B9114C" w:rsidRDefault="004960C7">
      <w:pPr>
        <w:pStyle w:val="Code"/>
        <w:keepNext/>
      </w:pPr>
      <w:r>
        <w:t xml:space="preserve">                  ESP.getChipModel(), ESP.getChipRevision(), ESP.getChipCores(), ESP.getCpuFreqMHz());</w:t>
      </w:r>
    </w:p>
    <w:p w14:paraId="13B52840" w14:textId="77777777" w:rsidR="00B9114C" w:rsidRDefault="004960C7">
      <w:pPr>
        <w:pStyle w:val="Code"/>
        <w:keepNext/>
      </w:pPr>
      <w:r>
        <w:t xml:space="preserve">    Serial.printf("Flash: %u MB, free heap: %u bytes\n", ESP.getFlashChipSize() / (1024 * 1024), ESP.getFreeHeap());</w:t>
      </w:r>
    </w:p>
    <w:p w14:paraId="27D5CD1C" w14:textId="77777777" w:rsidR="00B9114C" w:rsidRDefault="004960C7">
      <w:pPr>
        <w:pStyle w:val="Code"/>
        <w:keepNext/>
      </w:pPr>
      <w:r>
        <w:t xml:space="preserve">    Serial.printf("MAC: %s\n", WiFi.macAddress().c_str());</w:t>
      </w:r>
    </w:p>
    <w:p w14:paraId="502A64F1" w14:textId="77777777" w:rsidR="00B9114C" w:rsidRDefault="004960C7">
      <w:pPr>
        <w:pStyle w:val="Code"/>
        <w:keepNext/>
      </w:pPr>
      <w:r>
        <w:t>}</w:t>
      </w:r>
    </w:p>
    <w:p w14:paraId="056F4D1E" w14:textId="77777777" w:rsidR="00B9114C" w:rsidRDefault="004960C7">
      <w:pPr>
        <w:pStyle w:val="Code"/>
        <w:keepNext/>
      </w:pPr>
      <w:r>
        <w:t xml:space="preserve"> </w:t>
      </w:r>
    </w:p>
    <w:p w14:paraId="19EE2A07" w14:textId="77777777" w:rsidR="00B9114C" w:rsidRDefault="004960C7">
      <w:pPr>
        <w:pStyle w:val="Code"/>
        <w:keepNext/>
      </w:pPr>
      <w:r>
        <w:t>void loop() {</w:t>
      </w:r>
    </w:p>
    <w:p w14:paraId="60CF15DF" w14:textId="77777777" w:rsidR="00B9114C" w:rsidRDefault="004960C7">
      <w:pPr>
        <w:pStyle w:val="Code"/>
        <w:keepNext/>
      </w:pPr>
      <w:r>
        <w:t xml:space="preserve">    digitalWrite(LED_PIN, millis() / 500 % 2);   // блимання без delay()</w:t>
      </w:r>
    </w:p>
    <w:p w14:paraId="03870939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6E7970D3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>Після запису власного скетча готова прошивка на платі стирається, і на сайті плата переходить у стан «офлайн». Щоб знову перевірити схему готовою прошивкою, повторіть крок 2; якщо плата не з'явилася онлайн, – і крок 3. Модулі, додані на сайті, зберігаються і повертаються на плату автоматично.</w:t>
      </w:r>
    </w:p>
    <w:p w14:paraId="57D09DAF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6. Власний скетч для АЦП. </w:t>
      </w:r>
      <w:r>
        <w:rPr>
          <w:lang w:val="ru-RU"/>
        </w:rPr>
        <w:t xml:space="preserve">Програма обчислює </w:t>
      </w:r>
      <w:r>
        <w:t>U</w:t>
      </w:r>
      <w:r>
        <w:rPr>
          <w:lang w:val="ru-RU"/>
        </w:rPr>
        <w:t xml:space="preserve">вих за кодом АЦП і відновлює </w:t>
      </w:r>
      <w:r>
        <w:t>U</w:t>
      </w:r>
      <w:r>
        <w:rPr>
          <w:lang w:val="ru-RU"/>
        </w:rPr>
        <w:t>вх за формулою дільника:</w:t>
      </w:r>
    </w:p>
    <w:p w14:paraId="793E397B" w14:textId="77777777" w:rsidR="00B9114C" w:rsidRDefault="004960C7">
      <w:pPr>
        <w:pStyle w:val="Code"/>
        <w:keepNext/>
      </w:pPr>
      <w:r>
        <w:t>const uint8_t ADC_PIN = 34;</w:t>
      </w:r>
    </w:p>
    <w:p w14:paraId="63302E00" w14:textId="77777777" w:rsidR="00B9114C" w:rsidRDefault="004960C7">
      <w:pPr>
        <w:pStyle w:val="Code"/>
        <w:keepNext/>
      </w:pPr>
      <w:r>
        <w:t>const float R1 = 10000.0, R2 = 20000.0;</w:t>
      </w:r>
    </w:p>
    <w:p w14:paraId="4A619BD4" w14:textId="77777777" w:rsidR="00B9114C" w:rsidRDefault="004960C7">
      <w:pPr>
        <w:pStyle w:val="Code"/>
        <w:keepNext/>
      </w:pPr>
      <w:r>
        <w:t xml:space="preserve"> </w:t>
      </w:r>
    </w:p>
    <w:p w14:paraId="1DA3E816" w14:textId="77777777" w:rsidR="00B9114C" w:rsidRDefault="004960C7">
      <w:pPr>
        <w:pStyle w:val="Code"/>
        <w:keepNext/>
      </w:pPr>
      <w:r>
        <w:t>void setup() {</w:t>
      </w:r>
    </w:p>
    <w:p w14:paraId="340B6631" w14:textId="77777777" w:rsidR="00B9114C" w:rsidRDefault="004960C7">
      <w:pPr>
        <w:pStyle w:val="Code"/>
        <w:keepNext/>
      </w:pPr>
      <w:r>
        <w:t xml:space="preserve">    Serial.begin(115200);</w:t>
      </w:r>
    </w:p>
    <w:p w14:paraId="345C233E" w14:textId="77777777" w:rsidR="00B9114C" w:rsidRDefault="004960C7">
      <w:pPr>
        <w:pStyle w:val="Code"/>
        <w:keepNext/>
      </w:pPr>
      <w:r>
        <w:t xml:space="preserve">    analogSetPinAttenuation(ADC_PIN, ADC_11db);   // діапазон до ~3,1 В</w:t>
      </w:r>
    </w:p>
    <w:p w14:paraId="4DC0D944" w14:textId="77777777" w:rsidR="00B9114C" w:rsidRDefault="004960C7">
      <w:pPr>
        <w:pStyle w:val="Code"/>
        <w:keepNext/>
      </w:pPr>
      <w:r>
        <w:t>}</w:t>
      </w:r>
    </w:p>
    <w:p w14:paraId="7A5BD413" w14:textId="77777777" w:rsidR="00B9114C" w:rsidRDefault="004960C7">
      <w:pPr>
        <w:pStyle w:val="Code"/>
        <w:keepNext/>
      </w:pPr>
      <w:r>
        <w:t xml:space="preserve"> </w:t>
      </w:r>
    </w:p>
    <w:p w14:paraId="2FE3DCF5" w14:textId="77777777" w:rsidR="00B9114C" w:rsidRDefault="004960C7">
      <w:pPr>
        <w:pStyle w:val="Code"/>
        <w:keepNext/>
      </w:pPr>
      <w:r>
        <w:t>void loop() {</w:t>
      </w:r>
    </w:p>
    <w:p w14:paraId="53A066D0" w14:textId="77777777" w:rsidR="00B9114C" w:rsidRDefault="004960C7">
      <w:pPr>
        <w:pStyle w:val="Code"/>
        <w:keepNext/>
      </w:pPr>
      <w:r>
        <w:t xml:space="preserve">    int raw = analogRead(ADC_PIN);</w:t>
      </w:r>
    </w:p>
    <w:p w14:paraId="4B952229" w14:textId="77777777" w:rsidR="00B9114C" w:rsidRDefault="004960C7">
      <w:pPr>
        <w:pStyle w:val="Code"/>
        <w:keepNext/>
      </w:pPr>
      <w:r>
        <w:t xml:space="preserve">    float uOut = analogReadMilliVolts(ADC_PIN) / 1000.0;</w:t>
      </w:r>
    </w:p>
    <w:p w14:paraId="334C6E9D" w14:textId="77777777" w:rsidR="00B9114C" w:rsidRDefault="004960C7">
      <w:pPr>
        <w:pStyle w:val="Code"/>
        <w:keepNext/>
      </w:pPr>
      <w:r>
        <w:t xml:space="preserve">    float uIn = uOut * (R1 + R2) / R2;</w:t>
      </w:r>
    </w:p>
    <w:p w14:paraId="163C5035" w14:textId="77777777" w:rsidR="00B9114C" w:rsidRDefault="004960C7">
      <w:pPr>
        <w:pStyle w:val="Code"/>
        <w:keepNext/>
      </w:pPr>
      <w:r>
        <w:t xml:space="preserve">    Serial.printf("raw = %4d   U_out = %.3f V   U_in = %.3f V\n", raw, uOut, uIn);</w:t>
      </w:r>
    </w:p>
    <w:p w14:paraId="22DDCC8F" w14:textId="77777777" w:rsidR="00B9114C" w:rsidRPr="00206224" w:rsidRDefault="004960C7">
      <w:pPr>
        <w:pStyle w:val="Code"/>
        <w:keepNext/>
        <w:rPr>
          <w:lang w:val="ru-RU"/>
        </w:rPr>
      </w:pPr>
      <w:r>
        <w:t xml:space="preserve">    delay</w:t>
      </w:r>
      <w:r>
        <w:rPr>
          <w:lang w:val="ru-RU"/>
        </w:rPr>
        <w:t>(1000);</w:t>
      </w:r>
    </w:p>
    <w:p w14:paraId="31FD527B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5E520BED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Очікуване виведення монітора порту:</w:t>
      </w:r>
    </w:p>
    <w:p w14:paraId="0CA07BBC" w14:textId="77777777" w:rsidR="00B9114C" w:rsidRDefault="004960C7">
      <w:pPr>
        <w:pStyle w:val="Code"/>
        <w:keepNext/>
      </w:pPr>
      <w:r>
        <w:t>raw = 2689   U_out = 2.198 V   U_in = 3.297 V</w:t>
      </w:r>
    </w:p>
    <w:p w14:paraId="03B79FB6" w14:textId="77777777" w:rsidR="00B9114C" w:rsidRDefault="004960C7">
      <w:pPr>
        <w:pStyle w:val="Code"/>
        <w:spacing w:after="160"/>
      </w:pPr>
      <w:r>
        <w:t>raw = 2693   U_out = 2.201 V   U_in = 3.302 V</w:t>
      </w:r>
    </w:p>
    <w:p w14:paraId="3676B66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Результати трьох вимірювань занести до таблиці звіту і обчислити відносну похибку відносно мультиметра.</w:t>
      </w:r>
    </w:p>
    <w:p w14:paraId="43EA336E" w14:textId="77777777" w:rsidR="00B9114C" w:rsidRPr="00206224" w:rsidRDefault="004960C7">
      <w:pPr>
        <w:pStyle w:val="1"/>
        <w:rPr>
          <w:lang w:val="ru-RU"/>
        </w:rPr>
      </w:pPr>
      <w:bookmarkStart w:id="22" w:name="_Toc242112098"/>
      <w:r>
        <w:rPr>
          <w:lang w:val="ru-RU"/>
        </w:rPr>
        <w:lastRenderedPageBreak/>
        <w:t>РОЗДІЛ 3 СВІТЛОДІОДИ, ДІОДИ, КНОПКИ, РЕЛЕ</w:t>
      </w:r>
      <w:bookmarkEnd w:id="22"/>
    </w:p>
    <w:p w14:paraId="0AC3E8A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У розділі розглянуто найпростіші периферійні пристрої: цифрові виходи (світлодіод, реле) і цифровий вхід (кнопка). Для кожного наведено схему, розрахунок елементів і програмний код.</w:t>
      </w:r>
    </w:p>
    <w:p w14:paraId="18C0A1B7" w14:textId="77777777" w:rsidR="00B9114C" w:rsidRPr="00206224" w:rsidRDefault="004960C7">
      <w:pPr>
        <w:pStyle w:val="21"/>
        <w:rPr>
          <w:lang w:val="ru-RU"/>
        </w:rPr>
      </w:pPr>
      <w:bookmarkStart w:id="23" w:name="_Toc242112099"/>
      <w:r>
        <w:rPr>
          <w:lang w:val="ru-RU"/>
        </w:rPr>
        <w:t>3.1 Світлодіод і розрахунок резистора</w:t>
      </w:r>
      <w:bookmarkEnd w:id="23"/>
    </w:p>
    <w:p w14:paraId="31089D8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Світлодіод пропускає струм від анода (довший вивід) до катода (коротший вивід, зріз корпусу). На відкритому світлодіоді падає майже постійна напруга </w:t>
      </w:r>
      <w:r>
        <w:t>U</w:t>
      </w:r>
      <w:r>
        <w:rPr>
          <w:lang w:val="ru-RU"/>
        </w:rPr>
        <w:t xml:space="preserve">сд, тому струм обмежує послідовний резистор (рисунок 3.1). Без резистора струм перевищить допустимий для </w:t>
      </w:r>
      <w:r>
        <w:t>GPIO</w:t>
      </w:r>
      <w:r>
        <w:rPr>
          <w:lang w:val="ru-RU"/>
        </w:rPr>
        <w:t>.</w:t>
      </w:r>
    </w:p>
    <w:p w14:paraId="329133A4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45DDD7E2" wp14:editId="6AAFDB7B">
            <wp:extent cx="3145535" cy="4175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5535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(3.1)</w:t>
      </w:r>
    </w:p>
    <w:p w14:paraId="0776F95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Отримане значення округлюють до найближчого більшого значення ряду </w:t>
      </w:r>
      <w:r>
        <w:t>E</w:t>
      </w:r>
      <w:r>
        <w:rPr>
          <w:lang w:val="ru-RU"/>
        </w:rPr>
        <w:t>24 (… 220, 240, 270, 300, 330, 360 … Ом). Струму 4…5 мА досить для індикатора в приміщенні.</w:t>
      </w:r>
    </w:p>
    <w:p w14:paraId="7A493601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 xml:space="preserve">Таблиця 3.1 – Пряма напруга світлодіодів 5 мм і резистор для живлення від </w:t>
      </w:r>
      <w:r>
        <w:t>GPIO</w:t>
      </w:r>
      <w:r>
        <w:rPr>
          <w:lang w:val="ru-RU"/>
        </w:rPr>
        <w:t xml:space="preserve"> 3,3 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949"/>
        <w:gridCol w:w="2835"/>
        <w:gridCol w:w="2303"/>
      </w:tblGrid>
      <w:tr w:rsidR="00B9114C" w14:paraId="0B44B118" w14:textId="77777777">
        <w:trPr>
          <w:tblHeader/>
          <w:jc w:val="center"/>
        </w:trPr>
        <w:tc>
          <w:tcPr>
            <w:tcW w:w="2835" w:type="dxa"/>
          </w:tcPr>
          <w:p w14:paraId="65A9C0A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Колір</w:t>
            </w:r>
          </w:p>
        </w:tc>
        <w:tc>
          <w:tcPr>
            <w:tcW w:w="1949" w:type="dxa"/>
          </w:tcPr>
          <w:p w14:paraId="3C51472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Uсд, В</w:t>
            </w:r>
          </w:p>
        </w:tc>
        <w:tc>
          <w:tcPr>
            <w:tcW w:w="2835" w:type="dxa"/>
          </w:tcPr>
          <w:p w14:paraId="15234D4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Резистор, Ом</w:t>
            </w:r>
          </w:p>
        </w:tc>
        <w:tc>
          <w:tcPr>
            <w:tcW w:w="2303" w:type="dxa"/>
          </w:tcPr>
          <w:p w14:paraId="065879C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Струм, мА</w:t>
            </w:r>
          </w:p>
        </w:tc>
      </w:tr>
      <w:tr w:rsidR="00B9114C" w14:paraId="166EA46D" w14:textId="77777777">
        <w:trPr>
          <w:jc w:val="center"/>
        </w:trPr>
        <w:tc>
          <w:tcPr>
            <w:tcW w:w="2835" w:type="dxa"/>
          </w:tcPr>
          <w:p w14:paraId="654AAB7A" w14:textId="77777777" w:rsidR="00B9114C" w:rsidRDefault="004960C7">
            <w:pPr>
              <w:pStyle w:val="Tabletext"/>
            </w:pPr>
            <w:r>
              <w:t>Червоний</w:t>
            </w:r>
          </w:p>
        </w:tc>
        <w:tc>
          <w:tcPr>
            <w:tcW w:w="1949" w:type="dxa"/>
          </w:tcPr>
          <w:p w14:paraId="7CA14547" w14:textId="77777777" w:rsidR="00B9114C" w:rsidRDefault="004960C7">
            <w:pPr>
              <w:pStyle w:val="Tabletext"/>
            </w:pPr>
            <w:r>
              <w:t>1,8…2,2</w:t>
            </w:r>
          </w:p>
        </w:tc>
        <w:tc>
          <w:tcPr>
            <w:tcW w:w="2835" w:type="dxa"/>
          </w:tcPr>
          <w:p w14:paraId="51EBAC74" w14:textId="77777777" w:rsidR="00B9114C" w:rsidRDefault="004960C7">
            <w:pPr>
              <w:pStyle w:val="Tabletext"/>
            </w:pPr>
            <w:r>
              <w:t>330</w:t>
            </w:r>
          </w:p>
        </w:tc>
        <w:tc>
          <w:tcPr>
            <w:tcW w:w="2303" w:type="dxa"/>
          </w:tcPr>
          <w:p w14:paraId="5943BB20" w14:textId="77777777" w:rsidR="00B9114C" w:rsidRDefault="004960C7">
            <w:pPr>
              <w:pStyle w:val="Tabletext"/>
            </w:pPr>
            <w:r>
              <w:t>3,5–4,5</w:t>
            </w:r>
          </w:p>
        </w:tc>
      </w:tr>
      <w:tr w:rsidR="00B9114C" w14:paraId="33BD561E" w14:textId="77777777">
        <w:trPr>
          <w:jc w:val="center"/>
        </w:trPr>
        <w:tc>
          <w:tcPr>
            <w:tcW w:w="2835" w:type="dxa"/>
          </w:tcPr>
          <w:p w14:paraId="2DA6AF5B" w14:textId="77777777" w:rsidR="00B9114C" w:rsidRDefault="004960C7">
            <w:pPr>
              <w:pStyle w:val="Tabletext"/>
            </w:pPr>
            <w:r>
              <w:t>Жовтий</w:t>
            </w:r>
          </w:p>
        </w:tc>
        <w:tc>
          <w:tcPr>
            <w:tcW w:w="1949" w:type="dxa"/>
          </w:tcPr>
          <w:p w14:paraId="6EA21404" w14:textId="77777777" w:rsidR="00B9114C" w:rsidRDefault="004960C7">
            <w:pPr>
              <w:pStyle w:val="Tabletext"/>
            </w:pPr>
            <w:r>
              <w:t>2,0…2,2</w:t>
            </w:r>
          </w:p>
        </w:tc>
        <w:tc>
          <w:tcPr>
            <w:tcW w:w="2835" w:type="dxa"/>
          </w:tcPr>
          <w:p w14:paraId="5AE6D51D" w14:textId="77777777" w:rsidR="00B9114C" w:rsidRDefault="004960C7">
            <w:pPr>
              <w:pStyle w:val="Tabletext"/>
            </w:pPr>
            <w:r>
              <w:t>330</w:t>
            </w:r>
          </w:p>
        </w:tc>
        <w:tc>
          <w:tcPr>
            <w:tcW w:w="2303" w:type="dxa"/>
          </w:tcPr>
          <w:p w14:paraId="648A9685" w14:textId="77777777" w:rsidR="00B9114C" w:rsidRDefault="004960C7">
            <w:pPr>
              <w:pStyle w:val="Tabletext"/>
            </w:pPr>
            <w:r>
              <w:t>3,5–4</w:t>
            </w:r>
          </w:p>
        </w:tc>
      </w:tr>
      <w:tr w:rsidR="00B9114C" w14:paraId="591A2F41" w14:textId="77777777">
        <w:trPr>
          <w:jc w:val="center"/>
        </w:trPr>
        <w:tc>
          <w:tcPr>
            <w:tcW w:w="2835" w:type="dxa"/>
          </w:tcPr>
          <w:p w14:paraId="019D82A9" w14:textId="77777777" w:rsidR="00B9114C" w:rsidRDefault="004960C7">
            <w:pPr>
              <w:pStyle w:val="Tabletext"/>
            </w:pPr>
            <w:r>
              <w:t>Зелений</w:t>
            </w:r>
          </w:p>
        </w:tc>
        <w:tc>
          <w:tcPr>
            <w:tcW w:w="1949" w:type="dxa"/>
          </w:tcPr>
          <w:p w14:paraId="12AA44FF" w14:textId="77777777" w:rsidR="00B9114C" w:rsidRDefault="004960C7">
            <w:pPr>
              <w:pStyle w:val="Tabletext"/>
            </w:pPr>
            <w:r>
              <w:t>2,0…3,2</w:t>
            </w:r>
          </w:p>
        </w:tc>
        <w:tc>
          <w:tcPr>
            <w:tcW w:w="2835" w:type="dxa"/>
          </w:tcPr>
          <w:p w14:paraId="29259593" w14:textId="77777777" w:rsidR="00B9114C" w:rsidRDefault="004960C7">
            <w:pPr>
              <w:pStyle w:val="Tabletext"/>
            </w:pPr>
            <w:r>
              <w:t>220</w:t>
            </w:r>
          </w:p>
        </w:tc>
        <w:tc>
          <w:tcPr>
            <w:tcW w:w="2303" w:type="dxa"/>
          </w:tcPr>
          <w:p w14:paraId="21E7EA74" w14:textId="77777777" w:rsidR="00B9114C" w:rsidRDefault="004960C7">
            <w:pPr>
              <w:pStyle w:val="Tabletext"/>
            </w:pPr>
            <w:r>
              <w:t>0,5–6</w:t>
            </w:r>
          </w:p>
        </w:tc>
      </w:tr>
      <w:tr w:rsidR="00B9114C" w14:paraId="27A12729" w14:textId="77777777">
        <w:trPr>
          <w:jc w:val="center"/>
        </w:trPr>
        <w:tc>
          <w:tcPr>
            <w:tcW w:w="2835" w:type="dxa"/>
          </w:tcPr>
          <w:p w14:paraId="5C93C144" w14:textId="77777777" w:rsidR="00B9114C" w:rsidRDefault="004960C7">
            <w:pPr>
              <w:pStyle w:val="Tabletext"/>
            </w:pPr>
            <w:r>
              <w:t>Синій, білий</w:t>
            </w:r>
          </w:p>
        </w:tc>
        <w:tc>
          <w:tcPr>
            <w:tcW w:w="1949" w:type="dxa"/>
          </w:tcPr>
          <w:p w14:paraId="2B6A3E66" w14:textId="77777777" w:rsidR="00B9114C" w:rsidRDefault="004960C7">
            <w:pPr>
              <w:pStyle w:val="Tabletext"/>
            </w:pPr>
            <w:r>
              <w:t>2,8…3,2</w:t>
            </w:r>
          </w:p>
        </w:tc>
        <w:tc>
          <w:tcPr>
            <w:tcW w:w="2835" w:type="dxa"/>
          </w:tcPr>
          <w:p w14:paraId="25E889BA" w14:textId="77777777" w:rsidR="00B9114C" w:rsidRDefault="004960C7">
            <w:pPr>
              <w:pStyle w:val="Tabletext"/>
            </w:pPr>
            <w:r>
              <w:t>100…220</w:t>
            </w:r>
          </w:p>
        </w:tc>
        <w:tc>
          <w:tcPr>
            <w:tcW w:w="2303" w:type="dxa"/>
          </w:tcPr>
          <w:p w14:paraId="64F860A9" w14:textId="77777777" w:rsidR="00B9114C" w:rsidRDefault="004960C7">
            <w:pPr>
              <w:pStyle w:val="Tabletext"/>
            </w:pPr>
            <w:r>
              <w:t>0,5–5</w:t>
            </w:r>
          </w:p>
        </w:tc>
      </w:tr>
    </w:tbl>
    <w:p w14:paraId="6C681BB8" w14:textId="77777777" w:rsidR="00B9114C" w:rsidRDefault="00B9114C"/>
    <w:p w14:paraId="70FC5B26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83EA7A" wp14:editId="1AC740A2">
            <wp:extent cx="2980112" cy="17581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1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0112" cy="17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C40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3.1 – Підключення світлодіода до </w:t>
      </w:r>
      <w:r>
        <w:t>GPIO</w:t>
      </w:r>
      <w:r>
        <w:rPr>
          <w:lang w:val="ru-RU"/>
        </w:rPr>
        <w:t>. Схема електрична принципова</w:t>
      </w:r>
    </w:p>
    <w:p w14:paraId="2209364D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3.2 – Перелік елементів до рисунка 3.1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5023"/>
        <w:gridCol w:w="1005"/>
        <w:gridCol w:w="1507"/>
      </w:tblGrid>
      <w:tr w:rsidR="00B9114C" w14:paraId="3CBECA87" w14:textId="77777777">
        <w:trPr>
          <w:tblHeader/>
          <w:jc w:val="center"/>
        </w:trPr>
        <w:tc>
          <w:tcPr>
            <w:tcW w:w="2386" w:type="dxa"/>
          </w:tcPr>
          <w:p w14:paraId="5674FCF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023" w:type="dxa"/>
          </w:tcPr>
          <w:p w14:paraId="611882A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1005" w:type="dxa"/>
          </w:tcPr>
          <w:p w14:paraId="0458A64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507" w:type="dxa"/>
          </w:tcPr>
          <w:p w14:paraId="57F0677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0374CC57" w14:textId="77777777">
        <w:trPr>
          <w:jc w:val="center"/>
        </w:trPr>
        <w:tc>
          <w:tcPr>
            <w:tcW w:w="2386" w:type="dxa"/>
          </w:tcPr>
          <w:p w14:paraId="7E6C65A5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023" w:type="dxa"/>
          </w:tcPr>
          <w:p w14:paraId="1F846B85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1005" w:type="dxa"/>
          </w:tcPr>
          <w:p w14:paraId="361D9B78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507" w:type="dxa"/>
          </w:tcPr>
          <w:p w14:paraId="28E20F61" w14:textId="77777777" w:rsidR="00B9114C" w:rsidRDefault="00B9114C">
            <w:pPr>
              <w:pStyle w:val="Tabletext"/>
            </w:pPr>
          </w:p>
        </w:tc>
      </w:tr>
      <w:tr w:rsidR="00B9114C" w14:paraId="2F6C9B6D" w14:textId="77777777">
        <w:trPr>
          <w:jc w:val="center"/>
        </w:trPr>
        <w:tc>
          <w:tcPr>
            <w:tcW w:w="2386" w:type="dxa"/>
          </w:tcPr>
          <w:p w14:paraId="32CFDFC0" w14:textId="77777777" w:rsidR="00B9114C" w:rsidRDefault="004960C7">
            <w:pPr>
              <w:pStyle w:val="Tabletext"/>
            </w:pPr>
            <w:r>
              <w:t>HL1</w:t>
            </w:r>
          </w:p>
        </w:tc>
        <w:tc>
          <w:tcPr>
            <w:tcW w:w="5023" w:type="dxa"/>
          </w:tcPr>
          <w:p w14:paraId="6BC7A0C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Світлодіод червоний 5 мм, 2 В, 20 мА</w:t>
            </w:r>
          </w:p>
        </w:tc>
        <w:tc>
          <w:tcPr>
            <w:tcW w:w="1005" w:type="dxa"/>
          </w:tcPr>
          <w:p w14:paraId="64704FA1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507" w:type="dxa"/>
          </w:tcPr>
          <w:p w14:paraId="43ABC335" w14:textId="77777777" w:rsidR="00B9114C" w:rsidRDefault="00B9114C">
            <w:pPr>
              <w:pStyle w:val="Tabletext"/>
            </w:pPr>
          </w:p>
        </w:tc>
      </w:tr>
      <w:tr w:rsidR="00B9114C" w14:paraId="24BA628D" w14:textId="77777777">
        <w:trPr>
          <w:jc w:val="center"/>
        </w:trPr>
        <w:tc>
          <w:tcPr>
            <w:tcW w:w="2386" w:type="dxa"/>
          </w:tcPr>
          <w:p w14:paraId="74936FE6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5023" w:type="dxa"/>
          </w:tcPr>
          <w:p w14:paraId="5738B973" w14:textId="77777777" w:rsidR="00B9114C" w:rsidRDefault="004960C7">
            <w:pPr>
              <w:pStyle w:val="Tabletext"/>
            </w:pPr>
            <w:r>
              <w:t>Резистор 0,25 Вт 330 Ом ±5 %</w:t>
            </w:r>
          </w:p>
        </w:tc>
        <w:tc>
          <w:tcPr>
            <w:tcW w:w="1005" w:type="dxa"/>
          </w:tcPr>
          <w:p w14:paraId="362F4406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507" w:type="dxa"/>
          </w:tcPr>
          <w:p w14:paraId="4E516C73" w14:textId="77777777" w:rsidR="00B9114C" w:rsidRDefault="00B9114C">
            <w:pPr>
              <w:pStyle w:val="Tabletext"/>
            </w:pPr>
          </w:p>
        </w:tc>
      </w:tr>
    </w:tbl>
    <w:p w14:paraId="1D638ED8" w14:textId="77777777" w:rsidR="00B9114C" w:rsidRDefault="00B9114C"/>
    <w:p w14:paraId="0F6BC339" w14:textId="77777777" w:rsidR="00B9114C" w:rsidRPr="00206224" w:rsidRDefault="004960C7">
      <w:pPr>
        <w:rPr>
          <w:lang w:val="ru-RU"/>
        </w:rPr>
      </w:pPr>
      <w:r>
        <w:t xml:space="preserve">Яскравість світлодіода регулюють широтно-імпульсною модуляцією </w:t>
      </w:r>
      <w:r>
        <w:rPr>
          <w:lang w:val="ru-RU"/>
        </w:rPr>
        <w:t xml:space="preserve">(ШІМ): вивід перемикається з частотою 5 кГц, а частка часу стану </w:t>
      </w:r>
      <w:r>
        <w:t>HIGH</w:t>
      </w:r>
      <w:r>
        <w:rPr>
          <w:lang w:val="ru-RU"/>
        </w:rPr>
        <w:t xml:space="preserve"> (коефіцієнт заповнення) задає середній струм. У </w:t>
      </w:r>
      <w:r>
        <w:t>ESP</w:t>
      </w:r>
      <w:r>
        <w:rPr>
          <w:lang w:val="ru-RU"/>
        </w:rPr>
        <w:t xml:space="preserve">32 для цього є блок </w:t>
      </w:r>
      <w:r>
        <w:t>LEDC</w:t>
      </w:r>
      <w:r>
        <w:rPr>
          <w:lang w:val="ru-RU"/>
        </w:rPr>
        <w:t xml:space="preserve"> з 16 каналами.</w:t>
      </w:r>
    </w:p>
    <w:p w14:paraId="342D1183" w14:textId="77777777" w:rsidR="00B9114C" w:rsidRPr="00206224" w:rsidRDefault="004960C7">
      <w:pPr>
        <w:pStyle w:val="Code"/>
        <w:keepNext/>
        <w:rPr>
          <w:lang w:val="ru-RU"/>
        </w:rPr>
      </w:pPr>
      <w:r>
        <w:t>const</w:t>
      </w:r>
      <w:r>
        <w:rPr>
          <w:lang w:val="ru-RU"/>
        </w:rPr>
        <w:t xml:space="preserve"> </w:t>
      </w:r>
      <w:r>
        <w:t>uint</w:t>
      </w:r>
      <w:r>
        <w:rPr>
          <w:lang w:val="ru-RU"/>
        </w:rPr>
        <w:t>8_</w:t>
      </w:r>
      <w:r>
        <w:t>t</w:t>
      </w:r>
      <w:r>
        <w:rPr>
          <w:lang w:val="ru-RU"/>
        </w:rPr>
        <w:t xml:space="preserve"> </w:t>
      </w:r>
      <w:r>
        <w:t>LED</w:t>
      </w:r>
      <w:r>
        <w:rPr>
          <w:lang w:val="ru-RU"/>
        </w:rPr>
        <w:t>_</w:t>
      </w:r>
      <w:r>
        <w:t>PIN</w:t>
      </w:r>
      <w:r>
        <w:rPr>
          <w:lang w:val="ru-RU"/>
        </w:rPr>
        <w:t xml:space="preserve"> = 25;</w:t>
      </w:r>
    </w:p>
    <w:p w14:paraId="4005A415" w14:textId="77777777" w:rsidR="00B9114C" w:rsidRDefault="004960C7">
      <w:pPr>
        <w:pStyle w:val="Code"/>
        <w:keepNext/>
      </w:pPr>
      <w:r>
        <w:t>const uint8_t LED_CH = 0;             // канал LEDC 0...15</w:t>
      </w:r>
    </w:p>
    <w:p w14:paraId="33749D23" w14:textId="77777777" w:rsidR="00B9114C" w:rsidRDefault="004960C7">
      <w:pPr>
        <w:pStyle w:val="Code"/>
        <w:keepNext/>
      </w:pPr>
      <w:r>
        <w:t xml:space="preserve"> </w:t>
      </w:r>
    </w:p>
    <w:p w14:paraId="1BBD0396" w14:textId="77777777" w:rsidR="00B9114C" w:rsidRDefault="004960C7">
      <w:pPr>
        <w:pStyle w:val="Code"/>
        <w:keepNext/>
      </w:pPr>
      <w:r>
        <w:t>void setup() {</w:t>
      </w:r>
    </w:p>
    <w:p w14:paraId="3D3F49FD" w14:textId="77777777" w:rsidR="00B9114C" w:rsidRDefault="004960C7">
      <w:pPr>
        <w:pStyle w:val="Code"/>
        <w:keepNext/>
      </w:pPr>
      <w:r>
        <w:t xml:space="preserve">    ledcSetup(LED_CH, 5000, 8);       // 5 кГц, 8 біт: заповнення 0...255</w:t>
      </w:r>
    </w:p>
    <w:p w14:paraId="4006471A" w14:textId="77777777" w:rsidR="00B9114C" w:rsidRDefault="004960C7">
      <w:pPr>
        <w:pStyle w:val="Code"/>
        <w:keepNext/>
      </w:pPr>
      <w:r>
        <w:t xml:space="preserve">    ledcAttachPin(LED_PIN, LED_CH);</w:t>
      </w:r>
    </w:p>
    <w:p w14:paraId="4BE28244" w14:textId="77777777" w:rsidR="00B9114C" w:rsidRDefault="004960C7">
      <w:pPr>
        <w:pStyle w:val="Code"/>
        <w:keepNext/>
      </w:pPr>
      <w:r>
        <w:t>}</w:t>
      </w:r>
    </w:p>
    <w:p w14:paraId="4BAC5207" w14:textId="77777777" w:rsidR="00B9114C" w:rsidRDefault="004960C7">
      <w:pPr>
        <w:pStyle w:val="Code"/>
        <w:keepNext/>
      </w:pPr>
      <w:r>
        <w:t xml:space="preserve"> </w:t>
      </w:r>
    </w:p>
    <w:p w14:paraId="2CD3C2E4" w14:textId="77777777" w:rsidR="00B9114C" w:rsidRDefault="004960C7">
      <w:pPr>
        <w:pStyle w:val="Code"/>
        <w:keepNext/>
      </w:pPr>
      <w:r>
        <w:t>void loop() {</w:t>
      </w:r>
    </w:p>
    <w:p w14:paraId="52E87154" w14:textId="77777777" w:rsidR="00B9114C" w:rsidRDefault="004960C7">
      <w:pPr>
        <w:pStyle w:val="Code"/>
        <w:keepNext/>
      </w:pPr>
      <w:r>
        <w:t xml:space="preserve">    for (int duty = 0; duty &lt;= 255; duty += 5) {   // плавне розгорання</w:t>
      </w:r>
    </w:p>
    <w:p w14:paraId="3A508ED0" w14:textId="77777777" w:rsidR="00B9114C" w:rsidRDefault="004960C7">
      <w:pPr>
        <w:pStyle w:val="Code"/>
        <w:keepNext/>
      </w:pPr>
      <w:r>
        <w:t xml:space="preserve">        ledcWrite(LED_CH, duty);</w:t>
      </w:r>
    </w:p>
    <w:p w14:paraId="3F839F99" w14:textId="77777777" w:rsidR="00B9114C" w:rsidRDefault="004960C7">
      <w:pPr>
        <w:pStyle w:val="Code"/>
        <w:keepNext/>
      </w:pPr>
      <w:r>
        <w:t xml:space="preserve">        delay(20);</w:t>
      </w:r>
    </w:p>
    <w:p w14:paraId="378E88D9" w14:textId="77777777" w:rsidR="00B9114C" w:rsidRDefault="004960C7">
      <w:pPr>
        <w:pStyle w:val="Code"/>
        <w:keepNext/>
      </w:pPr>
      <w:r>
        <w:t xml:space="preserve">    }</w:t>
      </w:r>
    </w:p>
    <w:p w14:paraId="7224C59F" w14:textId="77777777" w:rsidR="00B9114C" w:rsidRDefault="004960C7">
      <w:pPr>
        <w:pStyle w:val="Code"/>
        <w:spacing w:after="160"/>
      </w:pPr>
      <w:r>
        <w:t>}</w:t>
      </w:r>
    </w:p>
    <w:p w14:paraId="07BE47F8" w14:textId="77777777" w:rsidR="00B9114C" w:rsidRDefault="004960C7">
      <w:r>
        <w:t>У платформі Arduino-ESP32 версії 3.x пару ledcSetup()/ledcAttachPin() замінено однією функцією ledcAttach(pin, freq, bits), а ledcWrite() приймає номер виводу. На ESP8266 ШІМ задається функцією analogWrite(pin, value).</w:t>
      </w:r>
    </w:p>
    <w:p w14:paraId="29DBBB74" w14:textId="77777777" w:rsidR="00B9114C" w:rsidRDefault="004960C7">
      <w:pPr>
        <w:pStyle w:val="21"/>
      </w:pPr>
      <w:bookmarkStart w:id="24" w:name="_Toc242112100"/>
      <w:r>
        <w:t>3.2 RGB-світлодіод</w:t>
      </w:r>
      <w:bookmarkEnd w:id="24"/>
    </w:p>
    <w:p w14:paraId="6DB31A1E" w14:textId="77777777" w:rsidR="00B9114C" w:rsidRDefault="004960C7">
      <w:r>
        <w:t xml:space="preserve">RGB-світлодіод – це три кристали в одному корпусі зі спільним катодом (найдовший вивід) або спільним анодом. </w:t>
      </w:r>
      <w:r>
        <w:rPr>
          <w:lang w:val="ru-RU"/>
        </w:rPr>
        <w:t xml:space="preserve">На схемі це один елемент </w:t>
      </w:r>
      <w:r>
        <w:t>HL</w:t>
      </w:r>
      <w:r>
        <w:rPr>
          <w:lang w:val="ru-RU"/>
        </w:rPr>
        <w:t xml:space="preserve">1, тому три </w:t>
      </w:r>
      <w:r>
        <w:rPr>
          <w:lang w:val="ru-RU"/>
        </w:rPr>
        <w:lastRenderedPageBreak/>
        <w:t xml:space="preserve">кристали обведено штриховим контуром (рисунок 3.2). Зелений і синій кристали мають більшу пряму напругу, ніж червоний, тому їхні резистори менші. </w:t>
      </w:r>
      <w:r>
        <w:t>Спільний катод з'єднують із GND.</w:t>
      </w:r>
    </w:p>
    <w:p w14:paraId="0AFDEDF5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07597F" wp14:editId="5A014463">
            <wp:extent cx="3345872" cy="2547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2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5872" cy="25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9A0" w14:textId="77777777" w:rsidR="00B9114C" w:rsidRPr="00206224" w:rsidRDefault="004960C7">
      <w:pPr>
        <w:pStyle w:val="CaptionUA"/>
        <w:rPr>
          <w:lang w:val="ru-RU"/>
        </w:rPr>
      </w:pPr>
      <w:r>
        <w:t xml:space="preserve">Рисунок 3.2 – Підключення RGB-світлодіода зі спільним катодом. </w:t>
      </w:r>
      <w:r>
        <w:rPr>
          <w:lang w:val="ru-RU"/>
        </w:rPr>
        <w:t>Схема електрична принципова</w:t>
      </w:r>
    </w:p>
    <w:p w14:paraId="3F128CC0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3.3 – Перелік елементів до рисунка 3.2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8"/>
        <w:gridCol w:w="5019"/>
        <w:gridCol w:w="934"/>
        <w:gridCol w:w="1751"/>
      </w:tblGrid>
      <w:tr w:rsidR="00B9114C" w14:paraId="7FAE5BEB" w14:textId="77777777">
        <w:trPr>
          <w:tblHeader/>
          <w:jc w:val="center"/>
        </w:trPr>
        <w:tc>
          <w:tcPr>
            <w:tcW w:w="2218" w:type="dxa"/>
          </w:tcPr>
          <w:p w14:paraId="45AE827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019" w:type="dxa"/>
          </w:tcPr>
          <w:p w14:paraId="52D095A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34" w:type="dxa"/>
          </w:tcPr>
          <w:p w14:paraId="27091F6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751" w:type="dxa"/>
          </w:tcPr>
          <w:p w14:paraId="2405703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5705888D" w14:textId="77777777">
        <w:trPr>
          <w:jc w:val="center"/>
        </w:trPr>
        <w:tc>
          <w:tcPr>
            <w:tcW w:w="2218" w:type="dxa"/>
          </w:tcPr>
          <w:p w14:paraId="5F094F30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019" w:type="dxa"/>
          </w:tcPr>
          <w:p w14:paraId="032FD85B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34" w:type="dxa"/>
          </w:tcPr>
          <w:p w14:paraId="5D8BCE75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751" w:type="dxa"/>
          </w:tcPr>
          <w:p w14:paraId="577C4F92" w14:textId="77777777" w:rsidR="00B9114C" w:rsidRDefault="00B9114C">
            <w:pPr>
              <w:pStyle w:val="Tabletext"/>
            </w:pPr>
          </w:p>
        </w:tc>
      </w:tr>
      <w:tr w:rsidR="00B9114C" w14:paraId="6836F512" w14:textId="77777777">
        <w:trPr>
          <w:jc w:val="center"/>
        </w:trPr>
        <w:tc>
          <w:tcPr>
            <w:tcW w:w="2218" w:type="dxa"/>
          </w:tcPr>
          <w:p w14:paraId="0A547460" w14:textId="77777777" w:rsidR="00B9114C" w:rsidRDefault="004960C7">
            <w:pPr>
              <w:pStyle w:val="Tabletext"/>
            </w:pPr>
            <w:r>
              <w:t>HL1</w:t>
            </w:r>
          </w:p>
        </w:tc>
        <w:tc>
          <w:tcPr>
            <w:tcW w:w="5019" w:type="dxa"/>
          </w:tcPr>
          <w:p w14:paraId="6501309C" w14:textId="77777777" w:rsidR="00B9114C" w:rsidRDefault="004960C7">
            <w:pPr>
              <w:pStyle w:val="Tabletext"/>
            </w:pPr>
            <w:r>
              <w:t>Світлодіод RGB 5 мм зі спільним катодом</w:t>
            </w:r>
          </w:p>
        </w:tc>
        <w:tc>
          <w:tcPr>
            <w:tcW w:w="934" w:type="dxa"/>
          </w:tcPr>
          <w:p w14:paraId="79B2B12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751" w:type="dxa"/>
          </w:tcPr>
          <w:p w14:paraId="574409C0" w14:textId="77777777" w:rsidR="00B9114C" w:rsidRDefault="00B9114C">
            <w:pPr>
              <w:pStyle w:val="Tabletext"/>
            </w:pPr>
          </w:p>
        </w:tc>
      </w:tr>
      <w:tr w:rsidR="00B9114C" w14:paraId="158FF838" w14:textId="77777777">
        <w:trPr>
          <w:jc w:val="center"/>
        </w:trPr>
        <w:tc>
          <w:tcPr>
            <w:tcW w:w="2218" w:type="dxa"/>
          </w:tcPr>
          <w:p w14:paraId="1F64AA14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5019" w:type="dxa"/>
          </w:tcPr>
          <w:p w14:paraId="73DD8260" w14:textId="77777777" w:rsidR="00B9114C" w:rsidRDefault="004960C7">
            <w:pPr>
              <w:pStyle w:val="Tabletext"/>
            </w:pPr>
            <w:r>
              <w:t>Резистор 0,25 Вт 330 Ом ±5 %</w:t>
            </w:r>
          </w:p>
        </w:tc>
        <w:tc>
          <w:tcPr>
            <w:tcW w:w="934" w:type="dxa"/>
          </w:tcPr>
          <w:p w14:paraId="13DF9729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751" w:type="dxa"/>
          </w:tcPr>
          <w:p w14:paraId="03B6C429" w14:textId="77777777" w:rsidR="00B9114C" w:rsidRDefault="004960C7">
            <w:pPr>
              <w:pStyle w:val="Tabletext"/>
            </w:pPr>
            <w:r>
              <w:t>канал R</w:t>
            </w:r>
          </w:p>
        </w:tc>
      </w:tr>
      <w:tr w:rsidR="00B9114C" w14:paraId="10EADF46" w14:textId="77777777">
        <w:trPr>
          <w:jc w:val="center"/>
        </w:trPr>
        <w:tc>
          <w:tcPr>
            <w:tcW w:w="2218" w:type="dxa"/>
          </w:tcPr>
          <w:p w14:paraId="4F322CF9" w14:textId="77777777" w:rsidR="00B9114C" w:rsidRDefault="004960C7">
            <w:pPr>
              <w:pStyle w:val="Tabletext"/>
            </w:pPr>
            <w:r>
              <w:t>R2, R3</w:t>
            </w:r>
          </w:p>
        </w:tc>
        <w:tc>
          <w:tcPr>
            <w:tcW w:w="5019" w:type="dxa"/>
          </w:tcPr>
          <w:p w14:paraId="52F421E0" w14:textId="77777777" w:rsidR="00B9114C" w:rsidRDefault="004960C7">
            <w:pPr>
              <w:pStyle w:val="Tabletext"/>
            </w:pPr>
            <w:r>
              <w:t>Резистор 0,25 Вт 220 Ом ±5 %</w:t>
            </w:r>
          </w:p>
        </w:tc>
        <w:tc>
          <w:tcPr>
            <w:tcW w:w="934" w:type="dxa"/>
          </w:tcPr>
          <w:p w14:paraId="7AC46AE8" w14:textId="77777777" w:rsidR="00B9114C" w:rsidRDefault="004960C7">
            <w:pPr>
              <w:pStyle w:val="Tabletext"/>
            </w:pPr>
            <w:r>
              <w:t>2</w:t>
            </w:r>
          </w:p>
        </w:tc>
        <w:tc>
          <w:tcPr>
            <w:tcW w:w="1751" w:type="dxa"/>
          </w:tcPr>
          <w:p w14:paraId="5C4652FF" w14:textId="77777777" w:rsidR="00B9114C" w:rsidRDefault="004960C7">
            <w:pPr>
              <w:pStyle w:val="Tabletext"/>
            </w:pPr>
            <w:r>
              <w:t>канали G, B</w:t>
            </w:r>
          </w:p>
        </w:tc>
      </w:tr>
    </w:tbl>
    <w:p w14:paraId="1D8443B8" w14:textId="77777777" w:rsidR="00B9114C" w:rsidRDefault="00B9114C"/>
    <w:p w14:paraId="7626A1AA" w14:textId="77777777" w:rsidR="00B9114C" w:rsidRDefault="004960C7">
      <w:pPr>
        <w:pStyle w:val="Code"/>
        <w:keepNext/>
      </w:pPr>
      <w:r>
        <w:t>const uint8_t PINS[3] = {25, 33, 15};   // R, G, B</w:t>
      </w:r>
    </w:p>
    <w:p w14:paraId="4314DCF6" w14:textId="77777777" w:rsidR="00B9114C" w:rsidRDefault="004960C7">
      <w:pPr>
        <w:pStyle w:val="Code"/>
        <w:keepNext/>
      </w:pPr>
      <w:r>
        <w:t xml:space="preserve"> </w:t>
      </w:r>
    </w:p>
    <w:p w14:paraId="126D99EB" w14:textId="77777777" w:rsidR="00B9114C" w:rsidRDefault="004960C7">
      <w:pPr>
        <w:pStyle w:val="Code"/>
        <w:keepNext/>
      </w:pPr>
      <w:r>
        <w:t>void setColor(uint8_t r, uint8_t g, uint8_t b) {</w:t>
      </w:r>
    </w:p>
    <w:p w14:paraId="11B689F7" w14:textId="77777777" w:rsidR="00B9114C" w:rsidRDefault="004960C7">
      <w:pPr>
        <w:pStyle w:val="Code"/>
        <w:keepNext/>
      </w:pPr>
      <w:r>
        <w:t xml:space="preserve">    ledcWrite(0, r);</w:t>
      </w:r>
    </w:p>
    <w:p w14:paraId="22D7880C" w14:textId="77777777" w:rsidR="00B9114C" w:rsidRDefault="004960C7">
      <w:pPr>
        <w:pStyle w:val="Code"/>
        <w:keepNext/>
      </w:pPr>
      <w:r>
        <w:t xml:space="preserve">    ledcWrite(1, g);</w:t>
      </w:r>
    </w:p>
    <w:p w14:paraId="418AFA7E" w14:textId="77777777" w:rsidR="00B9114C" w:rsidRDefault="004960C7">
      <w:pPr>
        <w:pStyle w:val="Code"/>
        <w:keepNext/>
      </w:pPr>
      <w:r>
        <w:t xml:space="preserve">    ledcWrite(2, b);</w:t>
      </w:r>
    </w:p>
    <w:p w14:paraId="0BB88E37" w14:textId="77777777" w:rsidR="00B9114C" w:rsidRDefault="004960C7">
      <w:pPr>
        <w:pStyle w:val="Code"/>
        <w:keepNext/>
      </w:pPr>
      <w:r>
        <w:t>}</w:t>
      </w:r>
    </w:p>
    <w:p w14:paraId="423490AC" w14:textId="77777777" w:rsidR="00B9114C" w:rsidRDefault="004960C7">
      <w:pPr>
        <w:pStyle w:val="Code"/>
        <w:keepNext/>
      </w:pPr>
      <w:r>
        <w:t xml:space="preserve"> </w:t>
      </w:r>
    </w:p>
    <w:p w14:paraId="759EF544" w14:textId="77777777" w:rsidR="00B9114C" w:rsidRDefault="004960C7">
      <w:pPr>
        <w:pStyle w:val="Code"/>
        <w:keepNext/>
      </w:pPr>
      <w:r>
        <w:t>void setup() {</w:t>
      </w:r>
    </w:p>
    <w:p w14:paraId="6E342949" w14:textId="77777777" w:rsidR="00B9114C" w:rsidRDefault="004960C7">
      <w:pPr>
        <w:pStyle w:val="Code"/>
        <w:keepNext/>
      </w:pPr>
      <w:r>
        <w:t xml:space="preserve">    for (uint8_t ch = 0; ch &lt; 3; ch++) {</w:t>
      </w:r>
    </w:p>
    <w:p w14:paraId="6220D1D3" w14:textId="77777777" w:rsidR="00B9114C" w:rsidRDefault="004960C7">
      <w:pPr>
        <w:pStyle w:val="Code"/>
        <w:keepNext/>
      </w:pPr>
      <w:r>
        <w:t xml:space="preserve">        ledcSetup(ch, 5000, 8);</w:t>
      </w:r>
    </w:p>
    <w:p w14:paraId="201E72AE" w14:textId="77777777" w:rsidR="00B9114C" w:rsidRDefault="004960C7">
      <w:pPr>
        <w:pStyle w:val="Code"/>
        <w:keepNext/>
      </w:pPr>
      <w:r>
        <w:t xml:space="preserve">        ledcAttachPin(PINS[ch], ch);</w:t>
      </w:r>
    </w:p>
    <w:p w14:paraId="4B224DAF" w14:textId="77777777" w:rsidR="00B9114C" w:rsidRDefault="004960C7">
      <w:pPr>
        <w:pStyle w:val="Code"/>
        <w:keepNext/>
      </w:pPr>
      <w:r>
        <w:t xml:space="preserve">    }</w:t>
      </w:r>
    </w:p>
    <w:p w14:paraId="7E0B0F8F" w14:textId="77777777" w:rsidR="00B9114C" w:rsidRDefault="004960C7">
      <w:pPr>
        <w:pStyle w:val="Code"/>
        <w:keepNext/>
      </w:pPr>
      <w:r>
        <w:t xml:space="preserve">    setColor(255, 80, 0);                // помаранчевий</w:t>
      </w:r>
    </w:p>
    <w:p w14:paraId="0960CAC0" w14:textId="77777777" w:rsidR="00B9114C" w:rsidRDefault="004960C7">
      <w:pPr>
        <w:pStyle w:val="Code"/>
        <w:keepNext/>
      </w:pPr>
      <w:r>
        <w:t>}</w:t>
      </w:r>
    </w:p>
    <w:p w14:paraId="614EED82" w14:textId="77777777" w:rsidR="00B9114C" w:rsidRDefault="004960C7">
      <w:pPr>
        <w:pStyle w:val="Code"/>
        <w:keepNext/>
      </w:pPr>
      <w:r>
        <w:t xml:space="preserve"> </w:t>
      </w:r>
    </w:p>
    <w:p w14:paraId="2BFA7230" w14:textId="77777777" w:rsidR="00B9114C" w:rsidRDefault="004960C7">
      <w:pPr>
        <w:pStyle w:val="Code"/>
        <w:spacing w:after="160"/>
      </w:pPr>
      <w:r>
        <w:t>void loop() {}</w:t>
      </w:r>
    </w:p>
    <w:p w14:paraId="41FB6CBC" w14:textId="77777777" w:rsidR="00B9114C" w:rsidRDefault="004960C7">
      <w:r>
        <w:t>Для світлодіода зі спільним анодом спільний вивід підключають до +3,3 В, а заповнення інвертують: ledcWrite(ch, 255 − value).</w:t>
      </w:r>
    </w:p>
    <w:p w14:paraId="65874535" w14:textId="77777777" w:rsidR="00B9114C" w:rsidRPr="00206224" w:rsidRDefault="004960C7">
      <w:pPr>
        <w:pStyle w:val="21"/>
        <w:rPr>
          <w:lang w:val="ru-RU"/>
        </w:rPr>
      </w:pPr>
      <w:bookmarkStart w:id="25" w:name="_Toc242112101"/>
      <w:r>
        <w:rPr>
          <w:lang w:val="ru-RU"/>
        </w:rPr>
        <w:lastRenderedPageBreak/>
        <w:t>3.3 Діоди</w:t>
      </w:r>
      <w:bookmarkEnd w:id="25"/>
    </w:p>
    <w:p w14:paraId="1176E516" w14:textId="77777777" w:rsidR="00B9114C" w:rsidRDefault="004960C7">
      <w:r>
        <w:rPr>
          <w:lang w:val="ru-RU"/>
        </w:rPr>
        <w:t xml:space="preserve">Діод пропускає струм лише від анода до катода (на УГО – у напрямку трикутника). </w:t>
      </w:r>
      <w:r>
        <w:t>На корпусі катод позначено смужкою.</w:t>
      </w:r>
    </w:p>
    <w:p w14:paraId="193F46E0" w14:textId="77777777" w:rsidR="00B9114C" w:rsidRDefault="004960C7">
      <w:pPr>
        <w:pStyle w:val="Tabletitle"/>
      </w:pPr>
      <w:r>
        <w:t>Таблиця 3.4 – Діоди навчального набору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1625"/>
        <w:gridCol w:w="1967"/>
        <w:gridCol w:w="5474"/>
      </w:tblGrid>
      <w:tr w:rsidR="00B9114C" w14:paraId="1D741920" w14:textId="77777777">
        <w:trPr>
          <w:tblHeader/>
          <w:jc w:val="center"/>
        </w:trPr>
        <w:tc>
          <w:tcPr>
            <w:tcW w:w="855" w:type="dxa"/>
          </w:tcPr>
          <w:p w14:paraId="2B8EB69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625" w:type="dxa"/>
          </w:tcPr>
          <w:p w14:paraId="1CFFE06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Прямий струм, А</w:t>
            </w:r>
          </w:p>
        </w:tc>
        <w:tc>
          <w:tcPr>
            <w:tcW w:w="1967" w:type="dxa"/>
          </w:tcPr>
          <w:p w14:paraId="1F509A9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Зворотна напруга, В</w:t>
            </w:r>
          </w:p>
        </w:tc>
        <w:tc>
          <w:tcPr>
            <w:tcW w:w="5474" w:type="dxa"/>
          </w:tcPr>
          <w:p w14:paraId="7246B3FE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Призначення</w:t>
            </w:r>
          </w:p>
        </w:tc>
      </w:tr>
      <w:tr w:rsidR="00B9114C" w:rsidRPr="00D51857" w14:paraId="1169E044" w14:textId="77777777">
        <w:trPr>
          <w:jc w:val="center"/>
        </w:trPr>
        <w:tc>
          <w:tcPr>
            <w:tcW w:w="855" w:type="dxa"/>
          </w:tcPr>
          <w:p w14:paraId="09F4B23A" w14:textId="77777777" w:rsidR="00B9114C" w:rsidRDefault="004960C7">
            <w:pPr>
              <w:pStyle w:val="Tabletext"/>
            </w:pPr>
            <w:r>
              <w:t>1N4007</w:t>
            </w:r>
          </w:p>
        </w:tc>
        <w:tc>
          <w:tcPr>
            <w:tcW w:w="1625" w:type="dxa"/>
          </w:tcPr>
          <w:p w14:paraId="0B660722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67" w:type="dxa"/>
          </w:tcPr>
          <w:p w14:paraId="642C4F55" w14:textId="77777777" w:rsidR="00B9114C" w:rsidRDefault="004960C7">
            <w:pPr>
              <w:pStyle w:val="Tabletext"/>
            </w:pPr>
            <w:r>
              <w:t>1000</w:t>
            </w:r>
          </w:p>
        </w:tc>
        <w:tc>
          <w:tcPr>
            <w:tcW w:w="5474" w:type="dxa"/>
          </w:tcPr>
          <w:p w14:paraId="12EC61A0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випрямлення, захист від переполюсування, гасіння ЕРС котушки</w:t>
            </w:r>
          </w:p>
        </w:tc>
      </w:tr>
      <w:tr w:rsidR="00B9114C" w:rsidRPr="00D51857" w14:paraId="4C3F2C7C" w14:textId="77777777">
        <w:trPr>
          <w:jc w:val="center"/>
        </w:trPr>
        <w:tc>
          <w:tcPr>
            <w:tcW w:w="855" w:type="dxa"/>
          </w:tcPr>
          <w:p w14:paraId="25CD3977" w14:textId="77777777" w:rsidR="00B9114C" w:rsidRDefault="004960C7">
            <w:pPr>
              <w:pStyle w:val="Tabletext"/>
            </w:pPr>
            <w:r>
              <w:t>1N4148</w:t>
            </w:r>
          </w:p>
        </w:tc>
        <w:tc>
          <w:tcPr>
            <w:tcW w:w="1625" w:type="dxa"/>
          </w:tcPr>
          <w:p w14:paraId="4D225CE0" w14:textId="77777777" w:rsidR="00B9114C" w:rsidRDefault="004960C7">
            <w:pPr>
              <w:pStyle w:val="Tabletext"/>
            </w:pPr>
            <w:r>
              <w:t>0,2</w:t>
            </w:r>
          </w:p>
        </w:tc>
        <w:tc>
          <w:tcPr>
            <w:tcW w:w="1967" w:type="dxa"/>
          </w:tcPr>
          <w:p w14:paraId="3A51E4A0" w14:textId="77777777" w:rsidR="00B9114C" w:rsidRDefault="004960C7">
            <w:pPr>
              <w:pStyle w:val="Tabletext"/>
            </w:pPr>
            <w:r>
              <w:t>100</w:t>
            </w:r>
          </w:p>
        </w:tc>
        <w:tc>
          <w:tcPr>
            <w:tcW w:w="5474" w:type="dxa"/>
          </w:tcPr>
          <w:p w14:paraId="72BCB380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швидкі сигнальні кола, розв'язка входів</w:t>
            </w:r>
          </w:p>
        </w:tc>
      </w:tr>
    </w:tbl>
    <w:p w14:paraId="2E9A7BF9" w14:textId="77777777" w:rsidR="00B9114C" w:rsidRPr="00206224" w:rsidRDefault="00B9114C">
      <w:pPr>
        <w:rPr>
          <w:lang w:val="ru-RU"/>
        </w:rPr>
      </w:pPr>
    </w:p>
    <w:p w14:paraId="7792BAA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У практикумі діод найчастіше застосовується як захисний паралельно котушці реле (підрозділ 3.4): у момент вимкнення котушка створює ЕРС самоіндукції в десятки вольт, яка без діода пробиває транзистор.</w:t>
      </w:r>
    </w:p>
    <w:p w14:paraId="530F5F2D" w14:textId="77777777" w:rsidR="00B9114C" w:rsidRPr="00206224" w:rsidRDefault="004960C7">
      <w:pPr>
        <w:pStyle w:val="21"/>
        <w:rPr>
          <w:lang w:val="ru-RU"/>
        </w:rPr>
      </w:pPr>
      <w:bookmarkStart w:id="26" w:name="_Toc242112102"/>
      <w:r>
        <w:rPr>
          <w:lang w:val="ru-RU"/>
        </w:rPr>
        <w:t>3.4 Транзисторний ключ і електромагнітне реле</w:t>
      </w:r>
      <w:bookmarkEnd w:id="26"/>
    </w:p>
    <w:p w14:paraId="0FC3185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Котушка реле 5 В споживає близько 70 мА – у три рази більше, ніж допускає </w:t>
      </w:r>
      <w:r>
        <w:t>GPIO</w:t>
      </w:r>
      <w:r>
        <w:rPr>
          <w:lang w:val="ru-RU"/>
        </w:rPr>
        <w:t xml:space="preserve">. Тому котушку живлять від +5 В через транзистор </w:t>
      </w:r>
      <w:r>
        <w:t>VT</w:t>
      </w:r>
      <w:r>
        <w:rPr>
          <w:lang w:val="ru-RU"/>
        </w:rPr>
        <w:t xml:space="preserve">1 у ключовому режимі, а </w:t>
      </w:r>
      <w:r>
        <w:t>GPIO</w:t>
      </w:r>
      <w:r>
        <w:rPr>
          <w:lang w:val="ru-RU"/>
        </w:rPr>
        <w:t xml:space="preserve"> лише керує струмом бази (рисунок 3.3).</w:t>
      </w:r>
    </w:p>
    <w:p w14:paraId="4A899706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DA96F57" wp14:editId="68215397">
            <wp:extent cx="4260272" cy="277229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0272" cy="27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9DB8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3.3 – Керування реле через транзисторний ключ. Схема електрична принципова</w:t>
      </w:r>
    </w:p>
    <w:p w14:paraId="3D765BD5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lastRenderedPageBreak/>
        <w:t>Таблиця 3.5 – Перелік елементів до рисунка 3.3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4"/>
        <w:gridCol w:w="5079"/>
        <w:gridCol w:w="945"/>
        <w:gridCol w:w="1654"/>
      </w:tblGrid>
      <w:tr w:rsidR="00B9114C" w14:paraId="1E4E7D68" w14:textId="77777777">
        <w:trPr>
          <w:tblHeader/>
          <w:jc w:val="center"/>
        </w:trPr>
        <w:tc>
          <w:tcPr>
            <w:tcW w:w="2244" w:type="dxa"/>
          </w:tcPr>
          <w:p w14:paraId="00ADD8DE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079" w:type="dxa"/>
          </w:tcPr>
          <w:p w14:paraId="2865720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45" w:type="dxa"/>
          </w:tcPr>
          <w:p w14:paraId="56D32A1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654" w:type="dxa"/>
          </w:tcPr>
          <w:p w14:paraId="7E0198C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5161CFC0" w14:textId="77777777">
        <w:trPr>
          <w:jc w:val="center"/>
        </w:trPr>
        <w:tc>
          <w:tcPr>
            <w:tcW w:w="2244" w:type="dxa"/>
          </w:tcPr>
          <w:p w14:paraId="442DCF54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079" w:type="dxa"/>
          </w:tcPr>
          <w:p w14:paraId="2C77AD79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45" w:type="dxa"/>
          </w:tcPr>
          <w:p w14:paraId="0646BA46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6264D590" w14:textId="77777777" w:rsidR="00B9114C" w:rsidRDefault="00B9114C">
            <w:pPr>
              <w:pStyle w:val="Tabletext"/>
            </w:pPr>
          </w:p>
        </w:tc>
      </w:tr>
      <w:tr w:rsidR="00B9114C" w14:paraId="7FBD775C" w14:textId="77777777">
        <w:trPr>
          <w:jc w:val="center"/>
        </w:trPr>
        <w:tc>
          <w:tcPr>
            <w:tcW w:w="2244" w:type="dxa"/>
          </w:tcPr>
          <w:p w14:paraId="306BDBCE" w14:textId="77777777" w:rsidR="00B9114C" w:rsidRDefault="004960C7">
            <w:pPr>
              <w:pStyle w:val="Tabletext"/>
            </w:pPr>
            <w:r>
              <w:t>K1</w:t>
            </w:r>
          </w:p>
        </w:tc>
        <w:tc>
          <w:tcPr>
            <w:tcW w:w="5079" w:type="dxa"/>
          </w:tcPr>
          <w:p w14:paraId="34DC4C9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Реле </w:t>
            </w:r>
            <w:r>
              <w:t>SRD</w:t>
            </w:r>
            <w:r>
              <w:rPr>
                <w:lang w:val="ru-RU"/>
              </w:rPr>
              <w:t>-05</w:t>
            </w:r>
            <w:r>
              <w:t>VDC</w:t>
            </w:r>
            <w:r>
              <w:rPr>
                <w:lang w:val="ru-RU"/>
              </w:rPr>
              <w:t>-</w:t>
            </w:r>
            <w:r>
              <w:t>SL</w:t>
            </w:r>
            <w:r>
              <w:rPr>
                <w:lang w:val="ru-RU"/>
              </w:rPr>
              <w:t>-</w:t>
            </w:r>
            <w:r>
              <w:t>C</w:t>
            </w:r>
            <w:r>
              <w:rPr>
                <w:lang w:val="ru-RU"/>
              </w:rPr>
              <w:t>, обмотка 5 В, 70 Ом</w:t>
            </w:r>
          </w:p>
        </w:tc>
        <w:tc>
          <w:tcPr>
            <w:tcW w:w="945" w:type="dxa"/>
          </w:tcPr>
          <w:p w14:paraId="027440F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40EDD97D" w14:textId="77777777" w:rsidR="00B9114C" w:rsidRDefault="00B9114C">
            <w:pPr>
              <w:pStyle w:val="Tabletext"/>
            </w:pPr>
          </w:p>
        </w:tc>
      </w:tr>
      <w:tr w:rsidR="00B9114C" w14:paraId="2208552A" w14:textId="77777777">
        <w:trPr>
          <w:jc w:val="center"/>
        </w:trPr>
        <w:tc>
          <w:tcPr>
            <w:tcW w:w="2244" w:type="dxa"/>
          </w:tcPr>
          <w:p w14:paraId="22990B4B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5079" w:type="dxa"/>
          </w:tcPr>
          <w:p w14:paraId="64531449" w14:textId="77777777" w:rsidR="00B9114C" w:rsidRDefault="004960C7">
            <w:pPr>
              <w:pStyle w:val="Tabletext"/>
            </w:pPr>
            <w:r>
              <w:t>Резистор 0,25 Вт 1 кОм ±5 %</w:t>
            </w:r>
          </w:p>
        </w:tc>
        <w:tc>
          <w:tcPr>
            <w:tcW w:w="945" w:type="dxa"/>
          </w:tcPr>
          <w:p w14:paraId="623E1EC4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042F34C6" w14:textId="77777777" w:rsidR="00B9114C" w:rsidRDefault="00B9114C">
            <w:pPr>
              <w:pStyle w:val="Tabletext"/>
            </w:pPr>
          </w:p>
        </w:tc>
      </w:tr>
      <w:tr w:rsidR="00B9114C" w14:paraId="2FDEAD1D" w14:textId="77777777">
        <w:trPr>
          <w:jc w:val="center"/>
        </w:trPr>
        <w:tc>
          <w:tcPr>
            <w:tcW w:w="2244" w:type="dxa"/>
          </w:tcPr>
          <w:p w14:paraId="34B7FFCE" w14:textId="77777777" w:rsidR="00B9114C" w:rsidRDefault="004960C7">
            <w:pPr>
              <w:pStyle w:val="Tabletext"/>
            </w:pPr>
            <w:r>
              <w:t>R2</w:t>
            </w:r>
          </w:p>
        </w:tc>
        <w:tc>
          <w:tcPr>
            <w:tcW w:w="5079" w:type="dxa"/>
          </w:tcPr>
          <w:p w14:paraId="11DD499F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945" w:type="dxa"/>
          </w:tcPr>
          <w:p w14:paraId="715E0CA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4019910E" w14:textId="77777777" w:rsidR="00B9114C" w:rsidRDefault="00B9114C">
            <w:pPr>
              <w:pStyle w:val="Tabletext"/>
            </w:pPr>
          </w:p>
        </w:tc>
      </w:tr>
      <w:tr w:rsidR="00B9114C" w14:paraId="524C0EF3" w14:textId="77777777">
        <w:trPr>
          <w:jc w:val="center"/>
        </w:trPr>
        <w:tc>
          <w:tcPr>
            <w:tcW w:w="2244" w:type="dxa"/>
          </w:tcPr>
          <w:p w14:paraId="0CA40203" w14:textId="77777777" w:rsidR="00B9114C" w:rsidRDefault="004960C7">
            <w:pPr>
              <w:pStyle w:val="Tabletext"/>
            </w:pPr>
            <w:r>
              <w:t>VD1</w:t>
            </w:r>
          </w:p>
        </w:tc>
        <w:tc>
          <w:tcPr>
            <w:tcW w:w="5079" w:type="dxa"/>
          </w:tcPr>
          <w:p w14:paraId="0AEDE3B7" w14:textId="77777777" w:rsidR="00B9114C" w:rsidRDefault="004960C7">
            <w:pPr>
              <w:pStyle w:val="Tabletext"/>
            </w:pPr>
            <w:r>
              <w:t>Діод 1N4007</w:t>
            </w:r>
          </w:p>
        </w:tc>
        <w:tc>
          <w:tcPr>
            <w:tcW w:w="945" w:type="dxa"/>
          </w:tcPr>
          <w:p w14:paraId="6345A6EA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02214B22" w14:textId="77777777" w:rsidR="00B9114C" w:rsidRDefault="00B9114C">
            <w:pPr>
              <w:pStyle w:val="Tabletext"/>
            </w:pPr>
          </w:p>
        </w:tc>
      </w:tr>
      <w:tr w:rsidR="00B9114C" w14:paraId="184A44FE" w14:textId="77777777">
        <w:trPr>
          <w:jc w:val="center"/>
        </w:trPr>
        <w:tc>
          <w:tcPr>
            <w:tcW w:w="2244" w:type="dxa"/>
          </w:tcPr>
          <w:p w14:paraId="4AE65194" w14:textId="77777777" w:rsidR="00B9114C" w:rsidRDefault="004960C7">
            <w:pPr>
              <w:pStyle w:val="Tabletext"/>
            </w:pPr>
            <w:r>
              <w:t>VT1</w:t>
            </w:r>
          </w:p>
        </w:tc>
        <w:tc>
          <w:tcPr>
            <w:tcW w:w="5079" w:type="dxa"/>
          </w:tcPr>
          <w:p w14:paraId="00D46852" w14:textId="77777777" w:rsidR="00B9114C" w:rsidRDefault="004960C7">
            <w:pPr>
              <w:pStyle w:val="Tabletext"/>
            </w:pPr>
            <w:r>
              <w:t>Транзистор BC547</w:t>
            </w:r>
          </w:p>
        </w:tc>
        <w:tc>
          <w:tcPr>
            <w:tcW w:w="945" w:type="dxa"/>
          </w:tcPr>
          <w:p w14:paraId="6FB2C530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54" w:type="dxa"/>
          </w:tcPr>
          <w:p w14:paraId="3843B382" w14:textId="77777777" w:rsidR="00B9114C" w:rsidRDefault="004960C7">
            <w:pPr>
              <w:pStyle w:val="Tabletext"/>
            </w:pPr>
            <w:r>
              <w:t>або 2N2222</w:t>
            </w:r>
          </w:p>
        </w:tc>
      </w:tr>
    </w:tbl>
    <w:p w14:paraId="744571AD" w14:textId="77777777" w:rsidR="00B9114C" w:rsidRDefault="00B9114C"/>
    <w:p w14:paraId="2726FCE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Розрахунок ключа. Струм колектора дорівнює струму котушки:</w:t>
      </w:r>
    </w:p>
    <w:p w14:paraId="1DC0D18F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6190B2C7" wp14:editId="07275DDA">
            <wp:extent cx="2203704" cy="3931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(3.2)</w:t>
      </w:r>
    </w:p>
    <w:p w14:paraId="093411C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Щоб транзистор надійно насичувався, струм бази беруть у 3…5 разів більшим за </w:t>
      </w:r>
      <w:r>
        <w:t>I</w:t>
      </w:r>
      <w:r>
        <w:rPr>
          <w:lang w:val="ru-RU"/>
        </w:rPr>
        <w:t xml:space="preserve">к / </w:t>
      </w:r>
      <w:r>
        <w:t>h</w:t>
      </w:r>
      <w:r>
        <w:rPr>
          <w:lang w:val="ru-RU"/>
        </w:rPr>
        <w:t xml:space="preserve">21е. Для </w:t>
      </w:r>
      <w:r>
        <w:t>BC</w:t>
      </w:r>
      <w:r>
        <w:rPr>
          <w:lang w:val="ru-RU"/>
        </w:rPr>
        <w:t xml:space="preserve">547 </w:t>
      </w:r>
      <w:r>
        <w:t>h</w:t>
      </w:r>
      <w:r>
        <w:rPr>
          <w:lang w:val="ru-RU"/>
        </w:rPr>
        <w:t>21е ≥ 110, тобто потрібно 2…3 мА:</w:t>
      </w:r>
    </w:p>
    <w:p w14:paraId="2D9B9774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0C483AB5" wp14:editId="4A00E24F">
            <wp:extent cx="2374392" cy="3931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4392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(3.3)</w:t>
      </w:r>
    </w:p>
    <w:p w14:paraId="450DF68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Резистор </w:t>
      </w:r>
      <w:r>
        <w:t>R</w:t>
      </w:r>
      <w:r>
        <w:rPr>
          <w:lang w:val="ru-RU"/>
        </w:rPr>
        <w:t xml:space="preserve">2 утримує транзистор закритим, поки після скидання </w:t>
      </w:r>
      <w:r>
        <w:t>GPIO</w:t>
      </w:r>
      <w:r>
        <w:rPr>
          <w:lang w:val="ru-RU"/>
        </w:rPr>
        <w:t xml:space="preserve"> ще не налаштований на вихід. Діод </w:t>
      </w:r>
      <w:r>
        <w:t>VD</w:t>
      </w:r>
      <w:r>
        <w:rPr>
          <w:lang w:val="ru-RU"/>
        </w:rPr>
        <w:t>1 замикає ЕРС самоіндукції котушки в момент вимкнення; його катод підключають до +5 В.</w:t>
      </w:r>
    </w:p>
    <w:p w14:paraId="43B7C4DB" w14:textId="77777777" w:rsidR="00B9114C" w:rsidRPr="00206224" w:rsidRDefault="004960C7">
      <w:pPr>
        <w:pStyle w:val="21"/>
        <w:rPr>
          <w:lang w:val="ru-RU"/>
        </w:rPr>
      </w:pPr>
      <w:bookmarkStart w:id="27" w:name="_Toc242112103"/>
      <w:r>
        <w:rPr>
          <w:lang w:val="ru-RU"/>
        </w:rPr>
        <w:t>3.5 Модуль реле і комутація навантаження</w:t>
      </w:r>
      <w:bookmarkEnd w:id="27"/>
    </w:p>
    <w:p w14:paraId="7C07CC4A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Готовий модуль реле містить транзисторний ключ, захисний діод і світлодіод стану, тобто схему рисунка 3.3. Контакти реле виведено на клеми: </w:t>
      </w:r>
      <w:r>
        <w:t>COM</w:t>
      </w:r>
      <w:r>
        <w:rPr>
          <w:lang w:val="ru-RU"/>
        </w:rPr>
        <w:t xml:space="preserve"> – спільний, </w:t>
      </w:r>
      <w:r>
        <w:t>NO</w:t>
      </w:r>
      <w:r>
        <w:rPr>
          <w:lang w:val="ru-RU"/>
        </w:rPr>
        <w:t xml:space="preserve"> – нормально розімкнений, </w:t>
      </w:r>
      <w:r>
        <w:t>NC</w:t>
      </w:r>
      <w:r>
        <w:rPr>
          <w:lang w:val="ru-RU"/>
        </w:rPr>
        <w:t xml:space="preserve"> – нормально замкнений. Навантаження </w:t>
      </w:r>
      <w:r>
        <w:t>EL</w:t>
      </w:r>
      <w:r>
        <w:rPr>
          <w:lang w:val="ru-RU"/>
        </w:rPr>
        <w:t xml:space="preserve">1 живиться від окремого джерела </w:t>
      </w:r>
      <w:r>
        <w:t>G</w:t>
      </w:r>
      <w:r>
        <w:rPr>
          <w:lang w:val="ru-RU"/>
        </w:rPr>
        <w:t xml:space="preserve">1 через контакти </w:t>
      </w:r>
      <w:r>
        <w:t>COM</w:t>
      </w:r>
      <w:r>
        <w:rPr>
          <w:lang w:val="ru-RU"/>
        </w:rPr>
        <w:t>–</w:t>
      </w:r>
      <w:r>
        <w:t>NO</w:t>
      </w:r>
      <w:r>
        <w:rPr>
          <w:lang w:val="ru-RU"/>
        </w:rPr>
        <w:t xml:space="preserve"> (рисунок 3.4): кола 12 В і кола мікроконтролера електрично не з'єднані.</w:t>
      </w:r>
    </w:p>
    <w:p w14:paraId="52351EB4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F6BF27" wp14:editId="7B0FF575">
            <wp:extent cx="5660967" cy="26434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0967" cy="264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C7EA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3.4 – Комутація навантаження 12 В модулем реле. Схема електрична принципова</w:t>
      </w:r>
    </w:p>
    <w:p w14:paraId="08ED44C3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3.6 – Перелік елементів до рисунка 3.4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4"/>
        <w:gridCol w:w="4299"/>
        <w:gridCol w:w="882"/>
        <w:gridCol w:w="2646"/>
      </w:tblGrid>
      <w:tr w:rsidR="00B9114C" w14:paraId="4E7E2D6E" w14:textId="77777777">
        <w:trPr>
          <w:tblHeader/>
          <w:jc w:val="center"/>
        </w:trPr>
        <w:tc>
          <w:tcPr>
            <w:tcW w:w="2094" w:type="dxa"/>
          </w:tcPr>
          <w:p w14:paraId="11739DC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299" w:type="dxa"/>
          </w:tcPr>
          <w:p w14:paraId="1B78597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882" w:type="dxa"/>
          </w:tcPr>
          <w:p w14:paraId="730E293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2646" w:type="dxa"/>
          </w:tcPr>
          <w:p w14:paraId="014EFE4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4A3600E6" w14:textId="77777777">
        <w:trPr>
          <w:jc w:val="center"/>
        </w:trPr>
        <w:tc>
          <w:tcPr>
            <w:tcW w:w="2094" w:type="dxa"/>
          </w:tcPr>
          <w:p w14:paraId="59A1B8EA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299" w:type="dxa"/>
          </w:tcPr>
          <w:p w14:paraId="2C3FDA27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882" w:type="dxa"/>
          </w:tcPr>
          <w:p w14:paraId="28A0C849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646" w:type="dxa"/>
          </w:tcPr>
          <w:p w14:paraId="3B306240" w14:textId="77777777" w:rsidR="00B9114C" w:rsidRDefault="00B9114C">
            <w:pPr>
              <w:pStyle w:val="Tabletext"/>
            </w:pPr>
          </w:p>
        </w:tc>
      </w:tr>
      <w:tr w:rsidR="00B9114C" w14:paraId="2BD79219" w14:textId="77777777">
        <w:trPr>
          <w:jc w:val="center"/>
        </w:trPr>
        <w:tc>
          <w:tcPr>
            <w:tcW w:w="2094" w:type="dxa"/>
          </w:tcPr>
          <w:p w14:paraId="14CD549E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299" w:type="dxa"/>
          </w:tcPr>
          <w:p w14:paraId="2433FBCE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Модуль реле одноканальний 5 В, 10 А</w:t>
            </w:r>
          </w:p>
        </w:tc>
        <w:tc>
          <w:tcPr>
            <w:tcW w:w="882" w:type="dxa"/>
          </w:tcPr>
          <w:p w14:paraId="794FCF78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646" w:type="dxa"/>
          </w:tcPr>
          <w:p w14:paraId="05D7334C" w14:textId="77777777" w:rsidR="00B9114C" w:rsidRDefault="004960C7">
            <w:pPr>
              <w:pStyle w:val="Tabletext"/>
            </w:pPr>
            <w:r>
              <w:t>активний рівень HIGH</w:t>
            </w:r>
          </w:p>
        </w:tc>
      </w:tr>
      <w:tr w:rsidR="00B9114C" w14:paraId="151BA658" w14:textId="77777777">
        <w:trPr>
          <w:jc w:val="center"/>
        </w:trPr>
        <w:tc>
          <w:tcPr>
            <w:tcW w:w="2094" w:type="dxa"/>
          </w:tcPr>
          <w:p w14:paraId="080C985C" w14:textId="77777777" w:rsidR="00B9114C" w:rsidRDefault="004960C7">
            <w:pPr>
              <w:pStyle w:val="Tabletext"/>
            </w:pPr>
            <w:r>
              <w:t>EL1</w:t>
            </w:r>
          </w:p>
        </w:tc>
        <w:tc>
          <w:tcPr>
            <w:tcW w:w="4299" w:type="dxa"/>
          </w:tcPr>
          <w:p w14:paraId="663DBBA4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Стрічка світлодіодна 12 В, до 1 А</w:t>
            </w:r>
          </w:p>
        </w:tc>
        <w:tc>
          <w:tcPr>
            <w:tcW w:w="882" w:type="dxa"/>
          </w:tcPr>
          <w:p w14:paraId="69546196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646" w:type="dxa"/>
          </w:tcPr>
          <w:p w14:paraId="65309D9E" w14:textId="77777777" w:rsidR="00B9114C" w:rsidRDefault="00B9114C">
            <w:pPr>
              <w:pStyle w:val="Tabletext"/>
            </w:pPr>
          </w:p>
        </w:tc>
      </w:tr>
      <w:tr w:rsidR="00B9114C" w14:paraId="1A1A62E1" w14:textId="77777777">
        <w:trPr>
          <w:jc w:val="center"/>
        </w:trPr>
        <w:tc>
          <w:tcPr>
            <w:tcW w:w="2094" w:type="dxa"/>
          </w:tcPr>
          <w:p w14:paraId="60C93FAE" w14:textId="77777777" w:rsidR="00B9114C" w:rsidRDefault="004960C7">
            <w:pPr>
              <w:pStyle w:val="Tabletext"/>
            </w:pPr>
            <w:r>
              <w:t>G1</w:t>
            </w:r>
          </w:p>
        </w:tc>
        <w:tc>
          <w:tcPr>
            <w:tcW w:w="4299" w:type="dxa"/>
          </w:tcPr>
          <w:p w14:paraId="239CDB84" w14:textId="77777777" w:rsidR="00B9114C" w:rsidRDefault="004960C7">
            <w:pPr>
              <w:pStyle w:val="Tabletext"/>
            </w:pPr>
            <w:r>
              <w:t>Блок живлення 12 В, 1 А</w:t>
            </w:r>
          </w:p>
        </w:tc>
        <w:tc>
          <w:tcPr>
            <w:tcW w:w="882" w:type="dxa"/>
          </w:tcPr>
          <w:p w14:paraId="539E209B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646" w:type="dxa"/>
          </w:tcPr>
          <w:p w14:paraId="7455C959" w14:textId="77777777" w:rsidR="00B9114C" w:rsidRDefault="00B9114C">
            <w:pPr>
              <w:pStyle w:val="Tabletext"/>
            </w:pPr>
          </w:p>
        </w:tc>
      </w:tr>
    </w:tbl>
    <w:p w14:paraId="01501BD9" w14:textId="77777777" w:rsidR="00B9114C" w:rsidRDefault="00B9114C"/>
    <w:p w14:paraId="7948F998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Багато модулів вмикають реле низьким рівнем (</w:t>
      </w:r>
      <w:r>
        <w:t>IN</w:t>
      </w:r>
      <w:r>
        <w:rPr>
          <w:lang w:val="ru-RU"/>
        </w:rPr>
        <w:t xml:space="preserve"> = </w:t>
      </w:r>
      <w:r>
        <w:t>LOW</w:t>
      </w:r>
      <w:r>
        <w:rPr>
          <w:lang w:val="ru-RU"/>
        </w:rPr>
        <w:t xml:space="preserve">). Готова прошивка системи моніторингу вмикає реле високим рівнем, тому на модулі з перемичкою </w:t>
      </w:r>
      <w:r>
        <w:t>H</w:t>
      </w:r>
      <w:r>
        <w:rPr>
          <w:lang w:val="ru-RU"/>
        </w:rPr>
        <w:t>/</w:t>
      </w:r>
      <w:r>
        <w:t>L</w:t>
      </w:r>
      <w:r>
        <w:rPr>
          <w:lang w:val="ru-RU"/>
        </w:rPr>
        <w:t xml:space="preserve"> її встановлюють у положення </w:t>
      </w:r>
      <w:r>
        <w:t>H</w:t>
      </w:r>
      <w:r>
        <w:rPr>
          <w:lang w:val="ru-RU"/>
        </w:rPr>
        <w:t>.</w:t>
      </w:r>
    </w:p>
    <w:p w14:paraId="7F9C2B0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Перевірка готовою прошивкою: на сторінці «Пристрої» додати модуль «Реле» на </w:t>
      </w:r>
      <w:r>
        <w:t>GPIO</w:t>
      </w:r>
      <w:r>
        <w:rPr>
          <w:lang w:val="ru-RU"/>
        </w:rPr>
        <w:t>26 і увімкнути його кнопкою на панелі. У журналі плати з'явиться рядок [</w:t>
      </w:r>
      <w:r>
        <w:t>RELAY</w:t>
      </w:r>
      <w:r>
        <w:rPr>
          <w:lang w:val="ru-RU"/>
        </w:rPr>
        <w:t xml:space="preserve">] </w:t>
      </w:r>
      <w:r>
        <w:t>pin</w:t>
      </w:r>
      <w:r>
        <w:rPr>
          <w:lang w:val="ru-RU"/>
        </w:rPr>
        <w:t xml:space="preserve"> 26 -&gt; </w:t>
      </w:r>
      <w:r>
        <w:t>ON</w:t>
      </w:r>
      <w:r>
        <w:rPr>
          <w:lang w:val="ru-RU"/>
        </w:rPr>
        <w:t>, реле клацне, навантаження увімкнеться.</w:t>
      </w:r>
    </w:p>
    <w:p w14:paraId="252BF68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Власна програма: керування реле командами з монітора порту.</w:t>
      </w:r>
    </w:p>
    <w:p w14:paraId="229D4F12" w14:textId="77777777" w:rsidR="00B9114C" w:rsidRDefault="004960C7">
      <w:pPr>
        <w:pStyle w:val="Code"/>
        <w:keepNext/>
      </w:pPr>
      <w:r>
        <w:lastRenderedPageBreak/>
        <w:t>const uint8_t RELAY_PIN = 26;</w:t>
      </w:r>
    </w:p>
    <w:p w14:paraId="07EF1798" w14:textId="77777777" w:rsidR="00B9114C" w:rsidRDefault="004960C7">
      <w:pPr>
        <w:pStyle w:val="Code"/>
        <w:keepNext/>
      </w:pPr>
      <w:r>
        <w:t xml:space="preserve"> </w:t>
      </w:r>
    </w:p>
    <w:p w14:paraId="7A68E294" w14:textId="77777777" w:rsidR="00B9114C" w:rsidRDefault="004960C7">
      <w:pPr>
        <w:pStyle w:val="Code"/>
        <w:keepNext/>
      </w:pPr>
      <w:r>
        <w:t>void setup() {</w:t>
      </w:r>
    </w:p>
    <w:p w14:paraId="24C94918" w14:textId="77777777" w:rsidR="00B9114C" w:rsidRDefault="004960C7">
      <w:pPr>
        <w:pStyle w:val="Code"/>
        <w:keepNext/>
      </w:pPr>
      <w:r>
        <w:t xml:space="preserve">    Serial.begin(115200);</w:t>
      </w:r>
    </w:p>
    <w:p w14:paraId="5905E4F9" w14:textId="77777777" w:rsidR="00B9114C" w:rsidRDefault="004960C7">
      <w:pPr>
        <w:pStyle w:val="Code"/>
        <w:keepNext/>
      </w:pPr>
      <w:r>
        <w:t xml:space="preserve">    pinMode(RELAY_PIN, OUTPUT);</w:t>
      </w:r>
    </w:p>
    <w:p w14:paraId="522E1AB1" w14:textId="77777777" w:rsidR="00B9114C" w:rsidRDefault="004960C7">
      <w:pPr>
        <w:pStyle w:val="Code"/>
        <w:keepNext/>
      </w:pPr>
      <w:r>
        <w:t xml:space="preserve">    digitalWrite(RELAY_PIN, LOW);         // під час запуску вимкнено</w:t>
      </w:r>
    </w:p>
    <w:p w14:paraId="4DC2EA44" w14:textId="77777777" w:rsidR="00B9114C" w:rsidRDefault="004960C7">
      <w:pPr>
        <w:pStyle w:val="Code"/>
        <w:keepNext/>
      </w:pPr>
      <w:r>
        <w:t xml:space="preserve">    Serial.println("Type 1 to switch on, 0 to switch off");</w:t>
      </w:r>
    </w:p>
    <w:p w14:paraId="49A2171B" w14:textId="77777777" w:rsidR="00B9114C" w:rsidRDefault="004960C7">
      <w:pPr>
        <w:pStyle w:val="Code"/>
        <w:keepNext/>
      </w:pPr>
      <w:r>
        <w:t>}</w:t>
      </w:r>
    </w:p>
    <w:p w14:paraId="6A5D4FEE" w14:textId="77777777" w:rsidR="00B9114C" w:rsidRDefault="004960C7">
      <w:pPr>
        <w:pStyle w:val="Code"/>
        <w:keepNext/>
      </w:pPr>
      <w:r>
        <w:t xml:space="preserve"> </w:t>
      </w:r>
    </w:p>
    <w:p w14:paraId="18D05799" w14:textId="77777777" w:rsidR="00B9114C" w:rsidRDefault="004960C7">
      <w:pPr>
        <w:pStyle w:val="Code"/>
        <w:keepNext/>
      </w:pPr>
      <w:r>
        <w:t>void loop() {</w:t>
      </w:r>
    </w:p>
    <w:p w14:paraId="0BBD3EE9" w14:textId="77777777" w:rsidR="00B9114C" w:rsidRDefault="004960C7">
      <w:pPr>
        <w:pStyle w:val="Code"/>
        <w:keepNext/>
      </w:pPr>
      <w:r>
        <w:t xml:space="preserve">    if (Serial.available()) {</w:t>
      </w:r>
    </w:p>
    <w:p w14:paraId="76231834" w14:textId="77777777" w:rsidR="00B9114C" w:rsidRDefault="004960C7">
      <w:pPr>
        <w:pStyle w:val="Code"/>
        <w:keepNext/>
      </w:pPr>
      <w:r>
        <w:t xml:space="preserve">        char c = Serial.read();</w:t>
      </w:r>
    </w:p>
    <w:p w14:paraId="3B647F7F" w14:textId="77777777" w:rsidR="00B9114C" w:rsidRDefault="004960C7">
      <w:pPr>
        <w:pStyle w:val="Code"/>
        <w:keepNext/>
      </w:pPr>
      <w:r>
        <w:t xml:space="preserve">        if (c == '1' || c == '0') {</w:t>
      </w:r>
    </w:p>
    <w:p w14:paraId="197C07AD" w14:textId="77777777" w:rsidR="00B9114C" w:rsidRDefault="004960C7">
      <w:pPr>
        <w:pStyle w:val="Code"/>
        <w:keepNext/>
      </w:pPr>
      <w:r>
        <w:t xml:space="preserve">            digitalWrite(RELAY_PIN, c == '1' ? HIGH : LOW);</w:t>
      </w:r>
    </w:p>
    <w:p w14:paraId="463F37D6" w14:textId="77777777" w:rsidR="00B9114C" w:rsidRPr="00206224" w:rsidRDefault="004960C7">
      <w:pPr>
        <w:pStyle w:val="Code"/>
        <w:keepNext/>
        <w:rPr>
          <w:lang w:val="ru-RU"/>
        </w:rPr>
      </w:pPr>
      <w:r>
        <w:t xml:space="preserve">            Serial.printf("Relay %s\n", c == '1' ? </w:t>
      </w:r>
      <w:r>
        <w:rPr>
          <w:lang w:val="ru-RU"/>
        </w:rPr>
        <w:t>"</w:t>
      </w:r>
      <w:r>
        <w:t>ON</w:t>
      </w:r>
      <w:r>
        <w:rPr>
          <w:lang w:val="ru-RU"/>
        </w:rPr>
        <w:t>" : "</w:t>
      </w:r>
      <w:r>
        <w:t>OFF</w:t>
      </w:r>
      <w:r>
        <w:rPr>
          <w:lang w:val="ru-RU"/>
        </w:rPr>
        <w:t>");</w:t>
      </w:r>
    </w:p>
    <w:p w14:paraId="024DEB3B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       }</w:t>
      </w:r>
    </w:p>
    <w:p w14:paraId="0245EBC9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   }</w:t>
      </w:r>
    </w:p>
    <w:p w14:paraId="4F733E16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1321A815" w14:textId="77777777" w:rsidR="00B9114C" w:rsidRPr="00206224" w:rsidRDefault="004960C7">
      <w:pPr>
        <w:pStyle w:val="21"/>
        <w:rPr>
          <w:lang w:val="ru-RU"/>
        </w:rPr>
      </w:pPr>
      <w:bookmarkStart w:id="28" w:name="_Toc242112104"/>
      <w:r>
        <w:rPr>
          <w:lang w:val="ru-RU"/>
        </w:rPr>
        <w:t>3.6 Практична частина: кнопка, світлодіод і реле</w:t>
      </w:r>
      <w:bookmarkEnd w:id="28"/>
    </w:p>
    <w:p w14:paraId="0D39F48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Завдання – зібрати вузол «кнопка керує реле», перевірити його з сайту та реалізувати ту саму логіку власним скетчем.</w:t>
      </w:r>
    </w:p>
    <w:p w14:paraId="036618FD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Складання схеми.</w:t>
      </w:r>
      <w:r>
        <w:rPr>
          <w:lang w:val="ru-RU"/>
        </w:rPr>
        <w:t xml:space="preserve"> На одній макетній платі зібрати три схеми: кнопку </w:t>
      </w:r>
      <w:r>
        <w:t>SB</w:t>
      </w:r>
      <w:r>
        <w:rPr>
          <w:lang w:val="ru-RU"/>
        </w:rPr>
        <w:t xml:space="preserve">1 з резистором </w:t>
      </w:r>
      <w:r>
        <w:t>R</w:t>
      </w:r>
      <w:r>
        <w:rPr>
          <w:lang w:val="ru-RU"/>
        </w:rPr>
        <w:t xml:space="preserve">1 10 кОм на </w:t>
      </w:r>
      <w:r>
        <w:t>GPIO</w:t>
      </w:r>
      <w:r>
        <w:rPr>
          <w:lang w:val="ru-RU"/>
        </w:rPr>
        <w:t xml:space="preserve">27 (рисунок 1.2), світлодіод на </w:t>
      </w:r>
      <w:r>
        <w:t>GPIO</w:t>
      </w:r>
      <w:r>
        <w:rPr>
          <w:lang w:val="ru-RU"/>
        </w:rPr>
        <w:t xml:space="preserve">25 (рисунок 3.1) і модуль реле на </w:t>
      </w:r>
      <w:r>
        <w:t>GPIO</w:t>
      </w:r>
      <w:r>
        <w:rPr>
          <w:lang w:val="ru-RU"/>
        </w:rPr>
        <w:t xml:space="preserve">26 (рисунок 3.4). Готова прошивка читає цифровий вхід без внутрішньої підтяжки, тому зовнішній </w:t>
      </w:r>
      <w:r>
        <w:t>R</w:t>
      </w:r>
      <w:r>
        <w:rPr>
          <w:lang w:val="ru-RU"/>
        </w:rPr>
        <w:t>1 обов'язковий.</w:t>
      </w:r>
    </w:p>
    <w:p w14:paraId="7ED95BC0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2. Готова прошивка і налаштування на </w:t>
      </w:r>
      <w:r>
        <w:rPr>
          <w:b/>
        </w:rPr>
        <w:t>ssn</w:t>
      </w:r>
      <w:r>
        <w:rPr>
          <w:b/>
          <w:lang w:val="ru-RU"/>
        </w:rPr>
        <w:t>.</w:t>
      </w:r>
      <w:r>
        <w:rPr>
          <w:b/>
        </w:rPr>
        <w:t>pp</w:t>
      </w:r>
      <w:r>
        <w:rPr>
          <w:b/>
          <w:lang w:val="ru-RU"/>
        </w:rPr>
        <w:t>.</w:t>
      </w:r>
      <w:r>
        <w:rPr>
          <w:b/>
        </w:rPr>
        <w:t>ua</w:t>
      </w:r>
      <w:r>
        <w:rPr>
          <w:b/>
          <w:lang w:val="ru-RU"/>
        </w:rPr>
        <w:t>.</w:t>
      </w:r>
      <w:r>
        <w:rPr>
          <w:lang w:val="ru-RU"/>
        </w:rPr>
        <w:t xml:space="preserve"> На сторінці «Мої пристрої» додати два пристрої:</w:t>
      </w:r>
    </w:p>
    <w:p w14:paraId="73A1DDA4" w14:textId="77777777" w:rsidR="00B9114C" w:rsidRDefault="004960C7">
      <w:r>
        <w:t>1) Relay / digital output – вивід IN → GPIO26.</w:t>
      </w:r>
    </w:p>
    <w:p w14:paraId="23C0D763" w14:textId="77777777" w:rsidR="00B9114C" w:rsidRDefault="004960C7">
      <w:r>
        <w:t>2) Digital input – вивід IN → GPIO27 (кнопку відпущено – 1, натиснуто – 0).</w:t>
      </w:r>
    </w:p>
    <w:p w14:paraId="3813BFB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Після додавання пристрої з'являються в таблиці на картці плати з назвою модуля, піном, останнім значенням і станом (рисунок 3.5). Реле вмикають і вимикають кнопками «Увімк.» та «Вимк.» у його рядку таблиці; натискання </w:t>
      </w:r>
      <w:r>
        <w:t>SB</w:t>
      </w:r>
      <w:r>
        <w:rPr>
          <w:lang w:val="ru-RU"/>
        </w:rPr>
        <w:t xml:space="preserve">1 змінює значення </w:t>
      </w:r>
      <w:r>
        <w:t>Digital</w:t>
      </w:r>
      <w:r>
        <w:rPr>
          <w:lang w:val="ru-RU"/>
        </w:rPr>
        <w:t xml:space="preserve"> </w:t>
      </w:r>
      <w:r>
        <w:t>input</w:t>
      </w:r>
      <w:r>
        <w:rPr>
          <w:lang w:val="ru-RU"/>
        </w:rPr>
        <w:t xml:space="preserve"> протягом секунди.</w:t>
      </w:r>
    </w:p>
    <w:p w14:paraId="68AEA5A5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4895D9" wp14:editId="31A9618D">
            <wp:extent cx="3240000" cy="518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vice_tabl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A6CD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3.5 – Таблиця пристроїв плати: модуль, пін, останнє значення, стан</w:t>
      </w:r>
    </w:p>
    <w:p w14:paraId="4CACC39D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3. Власний скетч.</w:t>
      </w:r>
      <w:r>
        <w:rPr>
          <w:lang w:val="ru-RU"/>
        </w:rPr>
        <w:t xml:space="preserve"> Кожне натискання кнопки перемикає реле, світлодіод показує стан реле, через 30 с реле вимикається саме.</w:t>
      </w:r>
    </w:p>
    <w:p w14:paraId="1AD94045" w14:textId="77777777" w:rsidR="00B9114C" w:rsidRDefault="004960C7">
      <w:pPr>
        <w:pStyle w:val="Code"/>
      </w:pPr>
      <w:r>
        <w:t>const uint8_t BTN = 27, LED = 25, RELAY = 26;</w:t>
      </w:r>
    </w:p>
    <w:p w14:paraId="1B834F91" w14:textId="77777777" w:rsidR="00B9114C" w:rsidRDefault="004960C7">
      <w:pPr>
        <w:pStyle w:val="Code"/>
      </w:pPr>
      <w:r>
        <w:t>const unsigned long DEBOUNCE_MS = 30, AUTO_OFF_MS = 30000;</w:t>
      </w:r>
    </w:p>
    <w:p w14:paraId="17901F82" w14:textId="77777777" w:rsidR="00B9114C" w:rsidRDefault="004960C7">
      <w:pPr>
        <w:pStyle w:val="Code"/>
      </w:pPr>
      <w:r>
        <w:t xml:space="preserve"> </w:t>
      </w:r>
    </w:p>
    <w:p w14:paraId="0F1569B0" w14:textId="77777777" w:rsidR="00B9114C" w:rsidRDefault="004960C7">
      <w:pPr>
        <w:pStyle w:val="Code"/>
      </w:pPr>
      <w:r>
        <w:t>bool stable = HIGH, last = HIGH, relayOn = false;</w:t>
      </w:r>
    </w:p>
    <w:p w14:paraId="438445E7" w14:textId="77777777" w:rsidR="00B9114C" w:rsidRDefault="004960C7">
      <w:pPr>
        <w:pStyle w:val="Code"/>
      </w:pPr>
      <w:r>
        <w:t>unsigned long changedAt = 0, onSince = 0;</w:t>
      </w:r>
    </w:p>
    <w:p w14:paraId="447A74E7" w14:textId="77777777" w:rsidR="00B9114C" w:rsidRDefault="004960C7">
      <w:pPr>
        <w:pStyle w:val="Code"/>
      </w:pPr>
      <w:r>
        <w:t xml:space="preserve"> </w:t>
      </w:r>
    </w:p>
    <w:p w14:paraId="28E38E6C" w14:textId="77777777" w:rsidR="00B9114C" w:rsidRDefault="004960C7">
      <w:pPr>
        <w:pStyle w:val="Code"/>
      </w:pPr>
      <w:r>
        <w:t>void setRelay(bool on) {</w:t>
      </w:r>
    </w:p>
    <w:p w14:paraId="3CDB8A2B" w14:textId="77777777" w:rsidR="00B9114C" w:rsidRDefault="004960C7">
      <w:pPr>
        <w:pStyle w:val="Code"/>
      </w:pPr>
      <w:r>
        <w:t xml:space="preserve">    relayOn = on;</w:t>
      </w:r>
    </w:p>
    <w:p w14:paraId="4D5071A8" w14:textId="77777777" w:rsidR="00B9114C" w:rsidRDefault="004960C7">
      <w:pPr>
        <w:pStyle w:val="Code"/>
      </w:pPr>
      <w:r>
        <w:t xml:space="preserve">    onSince = millis();</w:t>
      </w:r>
    </w:p>
    <w:p w14:paraId="2225124D" w14:textId="77777777" w:rsidR="00B9114C" w:rsidRDefault="004960C7">
      <w:pPr>
        <w:pStyle w:val="Code"/>
      </w:pPr>
      <w:r>
        <w:t xml:space="preserve">    digitalWrite(RELAY, on ? HIGH : LOW);</w:t>
      </w:r>
    </w:p>
    <w:p w14:paraId="033BC667" w14:textId="77777777" w:rsidR="00B9114C" w:rsidRDefault="004960C7">
      <w:pPr>
        <w:pStyle w:val="Code"/>
      </w:pPr>
      <w:r>
        <w:t xml:space="preserve">    digitalWrite(LED, on ? HIGH : LOW);</w:t>
      </w:r>
    </w:p>
    <w:p w14:paraId="27371A43" w14:textId="77777777" w:rsidR="00B9114C" w:rsidRDefault="004960C7">
      <w:pPr>
        <w:pStyle w:val="Code"/>
      </w:pPr>
      <w:r>
        <w:t xml:space="preserve">    Serial.printf("Relay %s\n", on ? "ON" : "OFF");</w:t>
      </w:r>
    </w:p>
    <w:p w14:paraId="07F742B4" w14:textId="77777777" w:rsidR="00B9114C" w:rsidRDefault="004960C7">
      <w:pPr>
        <w:pStyle w:val="Code"/>
      </w:pPr>
      <w:r>
        <w:t>}</w:t>
      </w:r>
    </w:p>
    <w:p w14:paraId="33C6AD03" w14:textId="77777777" w:rsidR="00B9114C" w:rsidRDefault="004960C7">
      <w:pPr>
        <w:pStyle w:val="Code"/>
      </w:pPr>
      <w:r>
        <w:t xml:space="preserve"> </w:t>
      </w:r>
    </w:p>
    <w:p w14:paraId="67E819B7" w14:textId="77777777" w:rsidR="00B9114C" w:rsidRDefault="004960C7">
      <w:pPr>
        <w:pStyle w:val="Code"/>
      </w:pPr>
      <w:r>
        <w:t>void setup() {</w:t>
      </w:r>
    </w:p>
    <w:p w14:paraId="4E2F6236" w14:textId="77777777" w:rsidR="00B9114C" w:rsidRDefault="004960C7">
      <w:pPr>
        <w:pStyle w:val="Code"/>
      </w:pPr>
      <w:r>
        <w:t xml:space="preserve">    Serial.begin(115200);</w:t>
      </w:r>
    </w:p>
    <w:p w14:paraId="0AD79E91" w14:textId="77777777" w:rsidR="00B9114C" w:rsidRDefault="004960C7">
      <w:pPr>
        <w:pStyle w:val="Code"/>
      </w:pPr>
      <w:r>
        <w:t xml:space="preserve">    pinMode(BTN, INPUT);              // зовнішній R1 10 кОм до 3,3 В</w:t>
      </w:r>
    </w:p>
    <w:p w14:paraId="0CEAD833" w14:textId="77777777" w:rsidR="00B9114C" w:rsidRDefault="004960C7">
      <w:pPr>
        <w:pStyle w:val="Code"/>
      </w:pPr>
      <w:r>
        <w:t xml:space="preserve">    pinMode(LED, OUTPUT);</w:t>
      </w:r>
    </w:p>
    <w:p w14:paraId="2874E6DC" w14:textId="77777777" w:rsidR="00B9114C" w:rsidRDefault="004960C7">
      <w:pPr>
        <w:pStyle w:val="Code"/>
      </w:pPr>
      <w:r>
        <w:t xml:space="preserve">    pinMode(RELAY, OUTPUT);</w:t>
      </w:r>
    </w:p>
    <w:p w14:paraId="27C94098" w14:textId="77777777" w:rsidR="00B9114C" w:rsidRDefault="004960C7">
      <w:pPr>
        <w:pStyle w:val="Code"/>
      </w:pPr>
      <w:r>
        <w:t xml:space="preserve">    setRelay(false);</w:t>
      </w:r>
    </w:p>
    <w:p w14:paraId="6EBFC34F" w14:textId="77777777" w:rsidR="00B9114C" w:rsidRDefault="004960C7">
      <w:pPr>
        <w:pStyle w:val="Code"/>
      </w:pPr>
      <w:r>
        <w:t>}</w:t>
      </w:r>
    </w:p>
    <w:p w14:paraId="4DB4A177" w14:textId="77777777" w:rsidR="00B9114C" w:rsidRDefault="004960C7">
      <w:pPr>
        <w:pStyle w:val="Code"/>
      </w:pPr>
      <w:r>
        <w:t xml:space="preserve"> </w:t>
      </w:r>
    </w:p>
    <w:p w14:paraId="25A31E22" w14:textId="77777777" w:rsidR="00B9114C" w:rsidRDefault="004960C7">
      <w:pPr>
        <w:pStyle w:val="Code"/>
      </w:pPr>
      <w:r>
        <w:t>void loop() {</w:t>
      </w:r>
    </w:p>
    <w:p w14:paraId="7DC7D843" w14:textId="77777777" w:rsidR="00B9114C" w:rsidRDefault="004960C7">
      <w:pPr>
        <w:pStyle w:val="Code"/>
      </w:pPr>
      <w:r>
        <w:t xml:space="preserve">    bool r = digitalRead(BTN);</w:t>
      </w:r>
    </w:p>
    <w:p w14:paraId="76C08157" w14:textId="77777777" w:rsidR="00B9114C" w:rsidRDefault="004960C7">
      <w:pPr>
        <w:pStyle w:val="Code"/>
      </w:pPr>
      <w:r>
        <w:t xml:space="preserve">    if (r != last) { last = r; changedAt = millis(); }</w:t>
      </w:r>
    </w:p>
    <w:p w14:paraId="522EE250" w14:textId="77777777" w:rsidR="00B9114C" w:rsidRDefault="004960C7">
      <w:pPr>
        <w:pStyle w:val="Code"/>
      </w:pPr>
      <w:r>
        <w:t xml:space="preserve">    if (millis() - changedAt &gt;= DEBOUNCE_MS &amp;&amp; r != stable) {</w:t>
      </w:r>
    </w:p>
    <w:p w14:paraId="6BACECB4" w14:textId="77777777" w:rsidR="00B9114C" w:rsidRDefault="004960C7">
      <w:pPr>
        <w:pStyle w:val="Code"/>
      </w:pPr>
      <w:r>
        <w:lastRenderedPageBreak/>
        <w:t xml:space="preserve">        stable = r;</w:t>
      </w:r>
    </w:p>
    <w:p w14:paraId="6401A6D5" w14:textId="77777777" w:rsidR="00B9114C" w:rsidRDefault="004960C7">
      <w:pPr>
        <w:pStyle w:val="Code"/>
      </w:pPr>
      <w:r>
        <w:t xml:space="preserve">        if (stable == LOW) setRelay(!relayOn);     // натиснення</w:t>
      </w:r>
    </w:p>
    <w:p w14:paraId="2E6A1385" w14:textId="77777777" w:rsidR="00B9114C" w:rsidRDefault="004960C7">
      <w:pPr>
        <w:pStyle w:val="Code"/>
      </w:pPr>
      <w:r>
        <w:t xml:space="preserve">    }</w:t>
      </w:r>
    </w:p>
    <w:p w14:paraId="367B9C80" w14:textId="77777777" w:rsidR="00B9114C" w:rsidRDefault="004960C7">
      <w:pPr>
        <w:pStyle w:val="Code"/>
      </w:pPr>
      <w:r>
        <w:t xml:space="preserve">    if (relayOn &amp;&amp; millis() - onSince &gt;= AUTO_OFF_MS) setRelay(false);</w:t>
      </w:r>
    </w:p>
    <w:p w14:paraId="3F2FA368" w14:textId="77777777" w:rsidR="00B9114C" w:rsidRDefault="004960C7">
      <w:pPr>
        <w:pStyle w:val="Code"/>
        <w:spacing w:after="160"/>
      </w:pPr>
      <w:r>
        <w:t>}</w:t>
      </w:r>
    </w:p>
    <w:p w14:paraId="219C9C82" w14:textId="77777777" w:rsidR="00B9114C" w:rsidRDefault="004960C7">
      <w:r>
        <w:t>Контроль: одне натискання – один рядок Relay ON або Relay OFF; повторені рядки свідчать про занадто малий DEBOUNCE_MS.</w:t>
      </w:r>
    </w:p>
    <w:p w14:paraId="102CE4E5" w14:textId="77777777" w:rsidR="00B9114C" w:rsidRPr="00206224" w:rsidRDefault="004960C7">
      <w:pPr>
        <w:pStyle w:val="1"/>
        <w:rPr>
          <w:lang w:val="ru-RU"/>
        </w:rPr>
      </w:pPr>
      <w:bookmarkStart w:id="29" w:name="_Toc242112105"/>
      <w:r>
        <w:rPr>
          <w:lang w:val="ru-RU"/>
        </w:rPr>
        <w:lastRenderedPageBreak/>
        <w:t>РОЗДІЛ 4 ДАТЧИКИ СИСТЕМИ МОНІТОРИНГУ</w:t>
      </w:r>
      <w:bookmarkEnd w:id="29"/>
    </w:p>
    <w:p w14:paraId="2555EB7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У розділі описано датчики, які підтримує готова прошивка системи моніторингу. Для кожного наведено принцип дії, схему, перелік елементів, перевірку готовою прошивкою і власний програмний код.</w:t>
      </w:r>
    </w:p>
    <w:p w14:paraId="6C376954" w14:textId="77777777" w:rsidR="00B9114C" w:rsidRPr="00206224" w:rsidRDefault="004960C7">
      <w:pPr>
        <w:pStyle w:val="21"/>
        <w:rPr>
          <w:lang w:val="ru-RU"/>
        </w:rPr>
      </w:pPr>
      <w:bookmarkStart w:id="30" w:name="_Toc242112106"/>
      <w:r>
        <w:rPr>
          <w:lang w:val="ru-RU"/>
        </w:rPr>
        <w:t>4.1 Загальний порядок роботи з датчиком</w:t>
      </w:r>
      <w:bookmarkEnd w:id="30"/>
    </w:p>
    <w:p w14:paraId="24D0BCB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За від'єднаного </w:t>
      </w:r>
      <w:r>
        <w:t>USB</w:t>
      </w:r>
      <w:r>
        <w:rPr>
          <w:lang w:val="ru-RU"/>
        </w:rPr>
        <w:t xml:space="preserve"> скласти схему за рисунком підрозділу і переліком елементів.</w:t>
      </w:r>
    </w:p>
    <w:p w14:paraId="76E3B1D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Прозвонити мультиметром 3</w:t>
      </w:r>
      <w:r>
        <w:t>V</w:t>
      </w:r>
      <w:r>
        <w:rPr>
          <w:lang w:val="ru-RU"/>
        </w:rPr>
        <w:t>3–</w:t>
      </w:r>
      <w:r>
        <w:t>GND</w:t>
      </w:r>
      <w:r>
        <w:rPr>
          <w:lang w:val="ru-RU"/>
        </w:rPr>
        <w:t xml:space="preserve"> і </w:t>
      </w:r>
      <w:r>
        <w:t>VIN</w:t>
      </w:r>
      <w:r>
        <w:rPr>
          <w:lang w:val="ru-RU"/>
        </w:rPr>
        <w:t>–</w:t>
      </w:r>
      <w:r>
        <w:t>GND</w:t>
      </w:r>
      <w:r>
        <w:rPr>
          <w:lang w:val="ru-RU"/>
        </w:rPr>
        <w:t>, показати схему викладачеві.</w:t>
      </w:r>
    </w:p>
    <w:p w14:paraId="182A28E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На сторінці «Пристрої» сайту моніторингу додати до плати модуль і вказати ті самі </w:t>
      </w:r>
      <w:r>
        <w:t>GPIO</w:t>
      </w:r>
      <w:r>
        <w:rPr>
          <w:lang w:val="ru-RU"/>
        </w:rPr>
        <w:t>, що й у схемі.</w:t>
      </w:r>
    </w:p>
    <w:p w14:paraId="2470B8FB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Переконатися, що на панелі з'явилися правдоподібні покази; за потреби переглянути журнал плати.</w:t>
      </w:r>
    </w:p>
    <w:p w14:paraId="1375477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5) Додати до навчального проєкту власний код для датчика, порівняти його виведення з показами системи.</w:t>
      </w:r>
    </w:p>
    <w:p w14:paraId="154317E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У всіх схемах розділу </w:t>
      </w:r>
      <w:r>
        <w:t>A</w:t>
      </w:r>
      <w:r>
        <w:rPr>
          <w:lang w:val="ru-RU"/>
        </w:rPr>
        <w:t xml:space="preserve">1 – плата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. Для </w:t>
      </w:r>
      <w:r>
        <w:t>NodeMCU</w:t>
      </w:r>
      <w:r>
        <w:rPr>
          <w:lang w:val="ru-RU"/>
        </w:rPr>
        <w:t xml:space="preserve"> (</w:t>
      </w:r>
      <w:r>
        <w:t>ESP</w:t>
      </w:r>
      <w:r>
        <w:rPr>
          <w:lang w:val="ru-RU"/>
        </w:rPr>
        <w:t xml:space="preserve">8266) номери </w:t>
      </w:r>
      <w:r>
        <w:t>GPIO</w:t>
      </w:r>
      <w:r>
        <w:rPr>
          <w:lang w:val="ru-RU"/>
        </w:rPr>
        <w:t xml:space="preserve"> замінюють за таблицею 2.3, а аналогові датчики підключають до єдиного входу </w:t>
      </w:r>
      <w:r>
        <w:t>A</w:t>
      </w:r>
      <w:r>
        <w:rPr>
          <w:lang w:val="ru-RU"/>
        </w:rPr>
        <w:t>0.</w:t>
      </w:r>
    </w:p>
    <w:p w14:paraId="49F93FA1" w14:textId="77777777" w:rsidR="00B9114C" w:rsidRPr="00206224" w:rsidRDefault="004960C7">
      <w:pPr>
        <w:pStyle w:val="21"/>
        <w:rPr>
          <w:lang w:val="ru-RU"/>
        </w:rPr>
      </w:pPr>
      <w:bookmarkStart w:id="31" w:name="_Toc242112107"/>
      <w:r>
        <w:rPr>
          <w:lang w:val="ru-RU"/>
        </w:rPr>
        <w:t xml:space="preserve">4.2 Датчик температури і вологості </w:t>
      </w:r>
      <w:r>
        <w:t>DHT</w:t>
      </w:r>
      <w:r>
        <w:rPr>
          <w:lang w:val="ru-RU"/>
        </w:rPr>
        <w:t xml:space="preserve">11 / </w:t>
      </w:r>
      <w:r>
        <w:t>DHT</w:t>
      </w:r>
      <w:r>
        <w:rPr>
          <w:lang w:val="ru-RU"/>
        </w:rPr>
        <w:t>22</w:t>
      </w:r>
      <w:bookmarkEnd w:id="31"/>
    </w:p>
    <w:p w14:paraId="7A0AD23C" w14:textId="77777777" w:rsidR="00B9114C" w:rsidRDefault="004960C7">
      <w:r>
        <w:t>DHT</w:t>
      </w:r>
      <w:r>
        <w:rPr>
          <w:lang w:val="ru-RU"/>
        </w:rPr>
        <w:t xml:space="preserve">11 і </w:t>
      </w:r>
      <w:r>
        <w:t>DHT</w:t>
      </w:r>
      <w:r>
        <w:rPr>
          <w:lang w:val="ru-RU"/>
        </w:rPr>
        <w:t>22 (</w:t>
      </w:r>
      <w:r>
        <w:t>AM</w:t>
      </w:r>
      <w:r>
        <w:rPr>
          <w:lang w:val="ru-RU"/>
        </w:rPr>
        <w:t xml:space="preserve">2302) містять ємнісний датчик вологості, термістор і мікроконтролер, який передає результат однією лінією </w:t>
      </w:r>
      <w:r>
        <w:t>DATA.</w:t>
      </w:r>
    </w:p>
    <w:p w14:paraId="0C304455" w14:textId="77777777" w:rsidR="00B9114C" w:rsidRDefault="004960C7">
      <w:pPr>
        <w:pStyle w:val="Tabletitle"/>
      </w:pPr>
      <w:r>
        <w:t>Таблиця 4.1 – Характеристики датчиків DHT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66"/>
        <w:gridCol w:w="1915"/>
        <w:gridCol w:w="1741"/>
      </w:tblGrid>
      <w:tr w:rsidR="00B9114C" w14:paraId="42867E06" w14:textId="77777777">
        <w:trPr>
          <w:tblHeader/>
          <w:jc w:val="center"/>
        </w:trPr>
        <w:tc>
          <w:tcPr>
            <w:tcW w:w="6266" w:type="dxa"/>
          </w:tcPr>
          <w:p w14:paraId="32BA202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1915" w:type="dxa"/>
          </w:tcPr>
          <w:p w14:paraId="29708FF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DHT11</w:t>
            </w:r>
          </w:p>
        </w:tc>
        <w:tc>
          <w:tcPr>
            <w:tcW w:w="1741" w:type="dxa"/>
          </w:tcPr>
          <w:p w14:paraId="5E501D7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DHT22</w:t>
            </w:r>
          </w:p>
        </w:tc>
      </w:tr>
      <w:tr w:rsidR="00B9114C" w14:paraId="497F6A2E" w14:textId="77777777">
        <w:trPr>
          <w:jc w:val="center"/>
        </w:trPr>
        <w:tc>
          <w:tcPr>
            <w:tcW w:w="6266" w:type="dxa"/>
          </w:tcPr>
          <w:p w14:paraId="3C9D7D54" w14:textId="77777777" w:rsidR="00B9114C" w:rsidRDefault="004960C7">
            <w:pPr>
              <w:pStyle w:val="Tabletext"/>
            </w:pPr>
            <w:r>
              <w:t>Діапазон температури, °C</w:t>
            </w:r>
          </w:p>
        </w:tc>
        <w:tc>
          <w:tcPr>
            <w:tcW w:w="1915" w:type="dxa"/>
          </w:tcPr>
          <w:p w14:paraId="00DDCE7F" w14:textId="77777777" w:rsidR="00B9114C" w:rsidRDefault="004960C7">
            <w:pPr>
              <w:pStyle w:val="Tabletext"/>
            </w:pPr>
            <w:r>
              <w:t>0…50</w:t>
            </w:r>
          </w:p>
        </w:tc>
        <w:tc>
          <w:tcPr>
            <w:tcW w:w="1741" w:type="dxa"/>
          </w:tcPr>
          <w:p w14:paraId="58477C7B" w14:textId="77777777" w:rsidR="00B9114C" w:rsidRDefault="004960C7">
            <w:pPr>
              <w:pStyle w:val="Tabletext"/>
            </w:pPr>
            <w:r>
              <w:t>−40…80</w:t>
            </w:r>
          </w:p>
        </w:tc>
      </w:tr>
      <w:tr w:rsidR="00B9114C" w14:paraId="34394AC3" w14:textId="77777777">
        <w:trPr>
          <w:jc w:val="center"/>
        </w:trPr>
        <w:tc>
          <w:tcPr>
            <w:tcW w:w="6266" w:type="dxa"/>
          </w:tcPr>
          <w:p w14:paraId="38193071" w14:textId="77777777" w:rsidR="00B9114C" w:rsidRDefault="004960C7">
            <w:pPr>
              <w:pStyle w:val="Tabletext"/>
            </w:pPr>
            <w:r>
              <w:t>Похибка температури, °C</w:t>
            </w:r>
          </w:p>
        </w:tc>
        <w:tc>
          <w:tcPr>
            <w:tcW w:w="1915" w:type="dxa"/>
          </w:tcPr>
          <w:p w14:paraId="39642EB3" w14:textId="77777777" w:rsidR="00B9114C" w:rsidRDefault="004960C7">
            <w:pPr>
              <w:pStyle w:val="Tabletext"/>
            </w:pPr>
            <w:r>
              <w:t>±2</w:t>
            </w:r>
          </w:p>
        </w:tc>
        <w:tc>
          <w:tcPr>
            <w:tcW w:w="1741" w:type="dxa"/>
          </w:tcPr>
          <w:p w14:paraId="53606616" w14:textId="77777777" w:rsidR="00B9114C" w:rsidRDefault="004960C7">
            <w:pPr>
              <w:pStyle w:val="Tabletext"/>
            </w:pPr>
            <w:r>
              <w:t>±0,5</w:t>
            </w:r>
          </w:p>
        </w:tc>
      </w:tr>
      <w:tr w:rsidR="00B9114C" w14:paraId="1043C182" w14:textId="77777777">
        <w:trPr>
          <w:jc w:val="center"/>
        </w:trPr>
        <w:tc>
          <w:tcPr>
            <w:tcW w:w="6266" w:type="dxa"/>
          </w:tcPr>
          <w:p w14:paraId="14F5DC7B" w14:textId="77777777" w:rsidR="00B9114C" w:rsidRDefault="004960C7">
            <w:pPr>
              <w:pStyle w:val="Tabletext"/>
            </w:pPr>
            <w:r>
              <w:t>Діапазон вологості, %</w:t>
            </w:r>
          </w:p>
        </w:tc>
        <w:tc>
          <w:tcPr>
            <w:tcW w:w="1915" w:type="dxa"/>
          </w:tcPr>
          <w:p w14:paraId="371812A8" w14:textId="77777777" w:rsidR="00B9114C" w:rsidRDefault="004960C7">
            <w:pPr>
              <w:pStyle w:val="Tabletext"/>
            </w:pPr>
            <w:r>
              <w:t>20…80</w:t>
            </w:r>
          </w:p>
        </w:tc>
        <w:tc>
          <w:tcPr>
            <w:tcW w:w="1741" w:type="dxa"/>
          </w:tcPr>
          <w:p w14:paraId="319084CF" w14:textId="77777777" w:rsidR="00B9114C" w:rsidRDefault="004960C7">
            <w:pPr>
              <w:pStyle w:val="Tabletext"/>
            </w:pPr>
            <w:r>
              <w:t>0…100</w:t>
            </w:r>
          </w:p>
        </w:tc>
      </w:tr>
      <w:tr w:rsidR="00B9114C" w14:paraId="78D7C384" w14:textId="77777777">
        <w:trPr>
          <w:jc w:val="center"/>
        </w:trPr>
        <w:tc>
          <w:tcPr>
            <w:tcW w:w="6266" w:type="dxa"/>
          </w:tcPr>
          <w:p w14:paraId="12635692" w14:textId="77777777" w:rsidR="00B9114C" w:rsidRDefault="004960C7">
            <w:pPr>
              <w:pStyle w:val="Tabletext"/>
            </w:pPr>
            <w:r>
              <w:t>Похибка вологості, %</w:t>
            </w:r>
          </w:p>
        </w:tc>
        <w:tc>
          <w:tcPr>
            <w:tcW w:w="1915" w:type="dxa"/>
          </w:tcPr>
          <w:p w14:paraId="07FCD750" w14:textId="77777777" w:rsidR="00B9114C" w:rsidRDefault="004960C7">
            <w:pPr>
              <w:pStyle w:val="Tabletext"/>
            </w:pPr>
            <w:r>
              <w:t>±5</w:t>
            </w:r>
          </w:p>
        </w:tc>
        <w:tc>
          <w:tcPr>
            <w:tcW w:w="1741" w:type="dxa"/>
          </w:tcPr>
          <w:p w14:paraId="09DCDB5A" w14:textId="77777777" w:rsidR="00B9114C" w:rsidRDefault="004960C7">
            <w:pPr>
              <w:pStyle w:val="Tabletext"/>
            </w:pPr>
            <w:r>
              <w:t>±2…5</w:t>
            </w:r>
          </w:p>
        </w:tc>
      </w:tr>
      <w:tr w:rsidR="00B9114C" w14:paraId="3252E12C" w14:textId="77777777">
        <w:trPr>
          <w:jc w:val="center"/>
        </w:trPr>
        <w:tc>
          <w:tcPr>
            <w:tcW w:w="6266" w:type="dxa"/>
          </w:tcPr>
          <w:p w14:paraId="08748529" w14:textId="77777777" w:rsidR="00B9114C" w:rsidRDefault="004960C7">
            <w:pPr>
              <w:pStyle w:val="Tabletext"/>
            </w:pPr>
            <w:r>
              <w:lastRenderedPageBreak/>
              <w:t>Мінімальний період опитування, с</w:t>
            </w:r>
          </w:p>
        </w:tc>
        <w:tc>
          <w:tcPr>
            <w:tcW w:w="1915" w:type="dxa"/>
          </w:tcPr>
          <w:p w14:paraId="79252013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741" w:type="dxa"/>
          </w:tcPr>
          <w:p w14:paraId="204C8339" w14:textId="77777777" w:rsidR="00B9114C" w:rsidRDefault="004960C7">
            <w:pPr>
              <w:pStyle w:val="Tabletext"/>
            </w:pPr>
            <w:r>
              <w:t>2</w:t>
            </w:r>
          </w:p>
        </w:tc>
      </w:tr>
      <w:tr w:rsidR="00B9114C" w14:paraId="53A0DE1B" w14:textId="77777777">
        <w:trPr>
          <w:jc w:val="center"/>
        </w:trPr>
        <w:tc>
          <w:tcPr>
            <w:tcW w:w="6266" w:type="dxa"/>
          </w:tcPr>
          <w:p w14:paraId="3095290E" w14:textId="77777777" w:rsidR="00B9114C" w:rsidRDefault="004960C7">
            <w:pPr>
              <w:pStyle w:val="Tabletext"/>
            </w:pPr>
            <w:r>
              <w:t>Напруга живлення, В</w:t>
            </w:r>
          </w:p>
        </w:tc>
        <w:tc>
          <w:tcPr>
            <w:tcW w:w="1915" w:type="dxa"/>
          </w:tcPr>
          <w:p w14:paraId="6554D048" w14:textId="77777777" w:rsidR="00B9114C" w:rsidRDefault="004960C7">
            <w:pPr>
              <w:pStyle w:val="Tabletext"/>
            </w:pPr>
            <w:r>
              <w:t>3,3…5,5</w:t>
            </w:r>
          </w:p>
        </w:tc>
        <w:tc>
          <w:tcPr>
            <w:tcW w:w="1741" w:type="dxa"/>
          </w:tcPr>
          <w:p w14:paraId="01C73DF7" w14:textId="77777777" w:rsidR="00B9114C" w:rsidRDefault="004960C7">
            <w:pPr>
              <w:pStyle w:val="Tabletext"/>
            </w:pPr>
            <w:r>
              <w:t>3,3…6</w:t>
            </w:r>
          </w:p>
        </w:tc>
      </w:tr>
    </w:tbl>
    <w:p w14:paraId="5D75A68C" w14:textId="77777777" w:rsidR="00B9114C" w:rsidRDefault="00B9114C"/>
    <w:p w14:paraId="0583398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Лінія </w:t>
      </w:r>
      <w:r>
        <w:t>DATA</w:t>
      </w:r>
      <w:r>
        <w:rPr>
          <w:lang w:val="ru-RU"/>
        </w:rPr>
        <w:t xml:space="preserve"> – це вихід з відкритим стоком, тому її підтягують резистором </w:t>
      </w:r>
      <w:r>
        <w:t>R</w:t>
      </w:r>
      <w:r>
        <w:rPr>
          <w:lang w:val="ru-RU"/>
        </w:rPr>
        <w:t xml:space="preserve">1 до живлення (рисунок 4.1). На модулях </w:t>
      </w:r>
      <w:r>
        <w:t>DHT</w:t>
      </w:r>
      <w:r>
        <w:rPr>
          <w:lang w:val="ru-RU"/>
        </w:rPr>
        <w:t xml:space="preserve"> з трьома виводами цей резистор уже встановлено. Живлення датчика беруть з 3</w:t>
      </w:r>
      <w:r>
        <w:t>V</w:t>
      </w:r>
      <w:r>
        <w:rPr>
          <w:lang w:val="ru-RU"/>
        </w:rPr>
        <w:t xml:space="preserve">3, щоб рівень </w:t>
      </w:r>
      <w:r>
        <w:t>DATA</w:t>
      </w:r>
      <w:r>
        <w:rPr>
          <w:lang w:val="ru-RU"/>
        </w:rPr>
        <w:t xml:space="preserve"> не перевищував 3,3 В.</w:t>
      </w:r>
    </w:p>
    <w:p w14:paraId="1643B742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102F25" wp14:editId="69ED7EDF">
            <wp:extent cx="4031672" cy="2057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167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B1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4.1 – Підключення датчика </w:t>
      </w:r>
      <w:r>
        <w:t>DHT</w:t>
      </w:r>
      <w:r>
        <w:rPr>
          <w:lang w:val="ru-RU"/>
        </w:rPr>
        <w:t>22. Схема електрична принципова</w:t>
      </w:r>
    </w:p>
    <w:p w14:paraId="504D4EF0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4.2 – Перелік елементів до рисунка 4.1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4840"/>
        <w:gridCol w:w="968"/>
        <w:gridCol w:w="1815"/>
      </w:tblGrid>
      <w:tr w:rsidR="00B9114C" w14:paraId="4EB36756" w14:textId="77777777">
        <w:trPr>
          <w:tblHeader/>
          <w:jc w:val="center"/>
        </w:trPr>
        <w:tc>
          <w:tcPr>
            <w:tcW w:w="2299" w:type="dxa"/>
          </w:tcPr>
          <w:p w14:paraId="40DA3F6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840" w:type="dxa"/>
          </w:tcPr>
          <w:p w14:paraId="0FBE3F3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68" w:type="dxa"/>
          </w:tcPr>
          <w:p w14:paraId="108ACAD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815" w:type="dxa"/>
          </w:tcPr>
          <w:p w14:paraId="379448A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6767219A" w14:textId="77777777">
        <w:trPr>
          <w:jc w:val="center"/>
        </w:trPr>
        <w:tc>
          <w:tcPr>
            <w:tcW w:w="2299" w:type="dxa"/>
          </w:tcPr>
          <w:p w14:paraId="53902B14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840" w:type="dxa"/>
          </w:tcPr>
          <w:p w14:paraId="5CD17A20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68" w:type="dxa"/>
          </w:tcPr>
          <w:p w14:paraId="6B4711FC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815" w:type="dxa"/>
          </w:tcPr>
          <w:p w14:paraId="2089F420" w14:textId="77777777" w:rsidR="00B9114C" w:rsidRDefault="00B9114C">
            <w:pPr>
              <w:pStyle w:val="Tabletext"/>
            </w:pPr>
          </w:p>
        </w:tc>
      </w:tr>
      <w:tr w:rsidR="00B9114C" w14:paraId="1193BBD7" w14:textId="77777777">
        <w:trPr>
          <w:jc w:val="center"/>
        </w:trPr>
        <w:tc>
          <w:tcPr>
            <w:tcW w:w="2299" w:type="dxa"/>
          </w:tcPr>
          <w:p w14:paraId="7A80F0B3" w14:textId="77777777" w:rsidR="00B9114C" w:rsidRDefault="004960C7">
            <w:pPr>
              <w:pStyle w:val="Tabletext"/>
            </w:pPr>
            <w:r>
              <w:t>B1</w:t>
            </w:r>
          </w:p>
        </w:tc>
        <w:tc>
          <w:tcPr>
            <w:tcW w:w="4840" w:type="dxa"/>
          </w:tcPr>
          <w:p w14:paraId="3F9F087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Датчик температури і вологості </w:t>
            </w:r>
            <w:r>
              <w:t>DHT</w:t>
            </w:r>
            <w:r>
              <w:rPr>
                <w:lang w:val="ru-RU"/>
              </w:rPr>
              <w:t>22</w:t>
            </w:r>
          </w:p>
        </w:tc>
        <w:tc>
          <w:tcPr>
            <w:tcW w:w="968" w:type="dxa"/>
          </w:tcPr>
          <w:p w14:paraId="5314F720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815" w:type="dxa"/>
          </w:tcPr>
          <w:p w14:paraId="6659796A" w14:textId="77777777" w:rsidR="00B9114C" w:rsidRDefault="004960C7">
            <w:pPr>
              <w:pStyle w:val="Tabletext"/>
            </w:pPr>
            <w:r>
              <w:t>або DHT11</w:t>
            </w:r>
          </w:p>
        </w:tc>
      </w:tr>
      <w:tr w:rsidR="00B9114C" w14:paraId="43058131" w14:textId="77777777">
        <w:trPr>
          <w:jc w:val="center"/>
        </w:trPr>
        <w:tc>
          <w:tcPr>
            <w:tcW w:w="2299" w:type="dxa"/>
          </w:tcPr>
          <w:p w14:paraId="6B99E2E5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4840" w:type="dxa"/>
          </w:tcPr>
          <w:p w14:paraId="09A26973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968" w:type="dxa"/>
          </w:tcPr>
          <w:p w14:paraId="36B416C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815" w:type="dxa"/>
          </w:tcPr>
          <w:p w14:paraId="35DB8EE4" w14:textId="77777777" w:rsidR="00B9114C" w:rsidRDefault="004960C7">
            <w:pPr>
              <w:pStyle w:val="Tabletext"/>
            </w:pPr>
            <w:r>
              <w:t>є на модулі</w:t>
            </w:r>
          </w:p>
        </w:tc>
      </w:tr>
    </w:tbl>
    <w:p w14:paraId="453A0FC4" w14:textId="77777777" w:rsidR="00B9114C" w:rsidRDefault="00B9114C"/>
    <w:p w14:paraId="5F7B994F" w14:textId="77777777" w:rsidR="00B9114C" w:rsidRDefault="004960C7">
      <w:r>
        <w:t>Обмін даними (рисунок 4.2): мікроконтролер утримує лінію в стані 0 не менше 1 мс (для DHT11 – 18 мс) і відпускає її; датчик відповідає імпульсами 80 + 80 мкс і передає 40 бітів: 16 бітів вологості, 16 бітів температури і 8 бітів контрольної суми. Значення біта визначає тривалість стану 1: 26…28 мкс – «0», 70 мкс – «1».</w:t>
      </w:r>
    </w:p>
    <w:p w14:paraId="23B55400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292872" wp14:editId="61018BC8">
            <wp:extent cx="5940000" cy="15758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57D7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4.2 – Часова діаграма обміну з датчиком </w:t>
      </w:r>
      <w:r>
        <w:t>DHT</w:t>
      </w:r>
      <w:r>
        <w:rPr>
          <w:lang w:val="ru-RU"/>
        </w:rPr>
        <w:t xml:space="preserve"> по лінії </w:t>
      </w:r>
      <w:r>
        <w:t>DATA</w:t>
      </w:r>
      <w:r>
        <w:rPr>
          <w:lang w:val="ru-RU"/>
        </w:rPr>
        <w:t xml:space="preserve"> (не в масштабі)</w:t>
      </w:r>
    </w:p>
    <w:p w14:paraId="6A8ADD1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Перевірка готовою прошивкою: модуль </w:t>
      </w:r>
      <w:r>
        <w:t>DHT</w:t>
      </w:r>
      <w:r>
        <w:rPr>
          <w:lang w:val="ru-RU"/>
        </w:rPr>
        <w:t xml:space="preserve">22 (або </w:t>
      </w:r>
      <w:r>
        <w:t>DHT</w:t>
      </w:r>
      <w:r>
        <w:rPr>
          <w:lang w:val="ru-RU"/>
        </w:rPr>
        <w:t xml:space="preserve">11) на </w:t>
      </w:r>
      <w:r>
        <w:t>GPIO</w:t>
      </w:r>
      <w:r>
        <w:rPr>
          <w:lang w:val="ru-RU"/>
        </w:rPr>
        <w:t>4 дає два показники – температуру і вологість. Якщо читання не вдалося, у журналі плати з'явиться рядок [</w:t>
      </w:r>
      <w:r>
        <w:t>DHT</w:t>
      </w:r>
      <w:r>
        <w:rPr>
          <w:lang w:val="ru-RU"/>
        </w:rPr>
        <w:t xml:space="preserve">] </w:t>
      </w:r>
      <w:r>
        <w:t>pin</w:t>
      </w:r>
      <w:r>
        <w:rPr>
          <w:lang w:val="ru-RU"/>
        </w:rPr>
        <w:t xml:space="preserve"> 4 </w:t>
      </w:r>
      <w:r>
        <w:t>read</w:t>
      </w:r>
      <w:r>
        <w:rPr>
          <w:lang w:val="ru-RU"/>
        </w:rPr>
        <w:t xml:space="preserve"> </w:t>
      </w:r>
      <w:r>
        <w:t>failed</w:t>
      </w:r>
      <w:r>
        <w:rPr>
          <w:lang w:val="ru-RU"/>
        </w:rPr>
        <w:t xml:space="preserve"> з причиною (</w:t>
      </w:r>
      <w:r>
        <w:t>TIMEOUT</w:t>
      </w:r>
      <w:r>
        <w:rPr>
          <w:lang w:val="ru-RU"/>
        </w:rPr>
        <w:t xml:space="preserve"> – немає відповіді, </w:t>
      </w:r>
      <w:r>
        <w:t>CHECKSUM</w:t>
      </w:r>
      <w:r>
        <w:rPr>
          <w:lang w:val="ru-RU"/>
        </w:rPr>
        <w:t xml:space="preserve"> – завади на лінії).</w:t>
      </w:r>
    </w:p>
    <w:p w14:paraId="6C51DE94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>#</w:t>
      </w:r>
      <w:r>
        <w:t>include</w:t>
      </w:r>
      <w:r>
        <w:rPr>
          <w:lang w:val="ru-RU"/>
        </w:rPr>
        <w:t xml:space="preserve"> &lt;</w:t>
      </w:r>
      <w:r>
        <w:t>DHTesp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&gt;                     // </w:t>
      </w:r>
      <w:r>
        <w:t>beegee</w:t>
      </w:r>
      <w:r>
        <w:rPr>
          <w:lang w:val="ru-RU"/>
        </w:rPr>
        <w:t>-</w:t>
      </w:r>
      <w:r>
        <w:t>tokyo</w:t>
      </w:r>
      <w:r>
        <w:rPr>
          <w:lang w:val="ru-RU"/>
        </w:rPr>
        <w:t>/</w:t>
      </w:r>
      <w:r>
        <w:t>DHT</w:t>
      </w:r>
      <w:r>
        <w:rPr>
          <w:lang w:val="ru-RU"/>
        </w:rPr>
        <w:t xml:space="preserve"> </w:t>
      </w:r>
      <w:r>
        <w:t>sensor</w:t>
      </w:r>
      <w:r>
        <w:rPr>
          <w:lang w:val="ru-RU"/>
        </w:rPr>
        <w:t xml:space="preserve"> </w:t>
      </w:r>
      <w:r>
        <w:t>library</w:t>
      </w:r>
      <w:r>
        <w:rPr>
          <w:lang w:val="ru-RU"/>
        </w:rPr>
        <w:t xml:space="preserve"> </w:t>
      </w:r>
      <w:r>
        <w:t>for</w:t>
      </w:r>
      <w:r>
        <w:rPr>
          <w:lang w:val="ru-RU"/>
        </w:rPr>
        <w:t xml:space="preserve"> </w:t>
      </w:r>
      <w:r>
        <w:t>ESPx</w:t>
      </w:r>
    </w:p>
    <w:p w14:paraId="1BD4B852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</w:t>
      </w:r>
    </w:p>
    <w:p w14:paraId="4AAFF2A3" w14:textId="77777777" w:rsidR="00B9114C" w:rsidRDefault="004960C7">
      <w:pPr>
        <w:pStyle w:val="Code"/>
        <w:keepNext/>
      </w:pPr>
      <w:r>
        <w:t>DHTesp dht;</w:t>
      </w:r>
    </w:p>
    <w:p w14:paraId="5AFC30AE" w14:textId="77777777" w:rsidR="00B9114C" w:rsidRDefault="004960C7">
      <w:pPr>
        <w:pStyle w:val="Code"/>
        <w:keepNext/>
      </w:pPr>
      <w:r>
        <w:t>unsigned long lastRead = 0;</w:t>
      </w:r>
    </w:p>
    <w:p w14:paraId="17E45868" w14:textId="77777777" w:rsidR="00B9114C" w:rsidRDefault="004960C7">
      <w:pPr>
        <w:pStyle w:val="Code"/>
        <w:keepNext/>
      </w:pPr>
      <w:r>
        <w:t xml:space="preserve"> </w:t>
      </w:r>
    </w:p>
    <w:p w14:paraId="2E20556A" w14:textId="77777777" w:rsidR="00B9114C" w:rsidRDefault="004960C7">
      <w:pPr>
        <w:pStyle w:val="Code"/>
        <w:keepNext/>
      </w:pPr>
      <w:r>
        <w:t>void setup() {</w:t>
      </w:r>
    </w:p>
    <w:p w14:paraId="29798FDD" w14:textId="77777777" w:rsidR="00B9114C" w:rsidRDefault="004960C7">
      <w:pPr>
        <w:pStyle w:val="Code"/>
        <w:keepNext/>
      </w:pPr>
      <w:r>
        <w:t xml:space="preserve">    Serial.begin(115200);</w:t>
      </w:r>
    </w:p>
    <w:p w14:paraId="3790C849" w14:textId="77777777" w:rsidR="00B9114C" w:rsidRDefault="004960C7">
      <w:pPr>
        <w:pStyle w:val="Code"/>
        <w:keepNext/>
      </w:pPr>
      <w:r>
        <w:t xml:space="preserve">    dht.setup(4, DHTesp::DHT22);          // або DHTesp::DHT11</w:t>
      </w:r>
    </w:p>
    <w:p w14:paraId="4860586F" w14:textId="77777777" w:rsidR="00B9114C" w:rsidRDefault="004960C7">
      <w:pPr>
        <w:pStyle w:val="Code"/>
        <w:keepNext/>
      </w:pPr>
      <w:r>
        <w:t>}</w:t>
      </w:r>
    </w:p>
    <w:p w14:paraId="332D71D7" w14:textId="77777777" w:rsidR="00B9114C" w:rsidRDefault="004960C7">
      <w:pPr>
        <w:pStyle w:val="Code"/>
        <w:keepNext/>
      </w:pPr>
      <w:r>
        <w:t xml:space="preserve"> </w:t>
      </w:r>
    </w:p>
    <w:p w14:paraId="717524F0" w14:textId="77777777" w:rsidR="00B9114C" w:rsidRDefault="004960C7">
      <w:pPr>
        <w:pStyle w:val="Code"/>
        <w:keepNext/>
      </w:pPr>
      <w:r>
        <w:t>void loop() {</w:t>
      </w:r>
    </w:p>
    <w:p w14:paraId="3616F13E" w14:textId="77777777" w:rsidR="00B9114C" w:rsidRDefault="004960C7">
      <w:pPr>
        <w:pStyle w:val="Code"/>
        <w:keepNext/>
      </w:pPr>
      <w:r>
        <w:t xml:space="preserve">    if (millis() - lastRead &lt; dht.getMinimumSamplingPeriod()) return;</w:t>
      </w:r>
    </w:p>
    <w:p w14:paraId="29319A49" w14:textId="77777777" w:rsidR="00B9114C" w:rsidRDefault="004960C7">
      <w:pPr>
        <w:pStyle w:val="Code"/>
        <w:keepNext/>
      </w:pPr>
      <w:r>
        <w:t xml:space="preserve">    lastRead = millis();</w:t>
      </w:r>
    </w:p>
    <w:p w14:paraId="6EF8B649" w14:textId="77777777" w:rsidR="00B9114C" w:rsidRDefault="004960C7">
      <w:pPr>
        <w:pStyle w:val="Code"/>
        <w:keepNext/>
      </w:pPr>
      <w:r>
        <w:t xml:space="preserve">    TempAndHumidity d = dht.getTempAndHumidity();</w:t>
      </w:r>
    </w:p>
    <w:p w14:paraId="56761191" w14:textId="77777777" w:rsidR="00B9114C" w:rsidRDefault="004960C7">
      <w:pPr>
        <w:pStyle w:val="Code"/>
        <w:keepNext/>
      </w:pPr>
      <w:r>
        <w:t xml:space="preserve">    if (dht.getStatus() != DHTesp::ERROR_NONE) {</w:t>
      </w:r>
    </w:p>
    <w:p w14:paraId="0A8CDC0B" w14:textId="77777777" w:rsidR="00B9114C" w:rsidRDefault="004960C7">
      <w:pPr>
        <w:pStyle w:val="Code"/>
        <w:keepNext/>
      </w:pPr>
      <w:r>
        <w:t xml:space="preserve">        Serial.printf("DHT error: %s\n", dht.getStatusString());</w:t>
      </w:r>
    </w:p>
    <w:p w14:paraId="58E248D8" w14:textId="77777777" w:rsidR="00B9114C" w:rsidRDefault="004960C7">
      <w:pPr>
        <w:pStyle w:val="Code"/>
        <w:keepNext/>
      </w:pPr>
      <w:r>
        <w:t xml:space="preserve">        return;</w:t>
      </w:r>
    </w:p>
    <w:p w14:paraId="7C115ECE" w14:textId="77777777" w:rsidR="00B9114C" w:rsidRDefault="004960C7">
      <w:pPr>
        <w:pStyle w:val="Code"/>
        <w:keepNext/>
      </w:pPr>
      <w:r>
        <w:t xml:space="preserve">    }</w:t>
      </w:r>
    </w:p>
    <w:p w14:paraId="416F0AF5" w14:textId="77777777" w:rsidR="00B9114C" w:rsidRDefault="004960C7">
      <w:pPr>
        <w:pStyle w:val="Code"/>
        <w:keepNext/>
      </w:pPr>
      <w:r>
        <w:t xml:space="preserve">    Serial.printf("T = %.1f C, RH = %.1f %%\n", d.temperature, d.humidity);</w:t>
      </w:r>
    </w:p>
    <w:p w14:paraId="5C04383D" w14:textId="77777777" w:rsidR="00B9114C" w:rsidRDefault="004960C7">
      <w:pPr>
        <w:pStyle w:val="Code"/>
        <w:spacing w:after="160"/>
      </w:pPr>
      <w:r>
        <w:t>}</w:t>
      </w:r>
    </w:p>
    <w:p w14:paraId="28EE50D5" w14:textId="77777777" w:rsidR="00B9114C" w:rsidRDefault="004960C7">
      <w:pPr>
        <w:pStyle w:val="21"/>
      </w:pPr>
      <w:bookmarkStart w:id="32" w:name="_Toc242112108"/>
      <w:r>
        <w:t>4.3 Датчик атмосферного тиску BMP180</w:t>
      </w:r>
      <w:bookmarkEnd w:id="32"/>
    </w:p>
    <w:p w14:paraId="599FB898" w14:textId="77777777" w:rsidR="00B9114C" w:rsidRDefault="004960C7">
      <w:r>
        <w:t>BMP180 – п'єзорезистивний датчик тиску 300…1100 гПа з вбудованим датчиком температури та інтерфейсом I2C (адреса 0x77). Модуль GY-68 має стабілізатор і підтягувальні резистори шини, тому підключається чотирма провідниками (рисунок 4.3). Принцип роботи шини I2C розглянуто в підрозділі 5.1.</w:t>
      </w:r>
    </w:p>
    <w:p w14:paraId="5F79886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5C66DA" wp14:editId="5AE281F3">
            <wp:extent cx="4031672" cy="2057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167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4B9C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4.3 – Підключення датчика тиску </w:t>
      </w:r>
      <w:r>
        <w:t>BMP</w:t>
      </w:r>
      <w:r>
        <w:rPr>
          <w:lang w:val="ru-RU"/>
        </w:rPr>
        <w:t>180. Схема електрична принципова</w:t>
      </w:r>
    </w:p>
    <w:p w14:paraId="6628783C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4.3 – Перелік елементів до рисунка 4.3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0"/>
        <w:gridCol w:w="4438"/>
        <w:gridCol w:w="1044"/>
        <w:gridCol w:w="1958"/>
      </w:tblGrid>
      <w:tr w:rsidR="00B9114C" w14:paraId="355035E0" w14:textId="77777777">
        <w:trPr>
          <w:tblHeader/>
          <w:jc w:val="center"/>
        </w:trPr>
        <w:tc>
          <w:tcPr>
            <w:tcW w:w="2480" w:type="dxa"/>
          </w:tcPr>
          <w:p w14:paraId="39998A7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438" w:type="dxa"/>
          </w:tcPr>
          <w:p w14:paraId="5261A39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1044" w:type="dxa"/>
          </w:tcPr>
          <w:p w14:paraId="06CD9FB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958" w:type="dxa"/>
          </w:tcPr>
          <w:p w14:paraId="1974EA6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5EF95134" w14:textId="77777777">
        <w:trPr>
          <w:jc w:val="center"/>
        </w:trPr>
        <w:tc>
          <w:tcPr>
            <w:tcW w:w="2480" w:type="dxa"/>
          </w:tcPr>
          <w:p w14:paraId="612F9369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438" w:type="dxa"/>
          </w:tcPr>
          <w:p w14:paraId="79371675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1044" w:type="dxa"/>
          </w:tcPr>
          <w:p w14:paraId="5165753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58" w:type="dxa"/>
          </w:tcPr>
          <w:p w14:paraId="3C4FDDB6" w14:textId="77777777" w:rsidR="00B9114C" w:rsidRDefault="00B9114C">
            <w:pPr>
              <w:pStyle w:val="Tabletext"/>
            </w:pPr>
          </w:p>
        </w:tc>
      </w:tr>
      <w:tr w:rsidR="00B9114C" w14:paraId="583B32A1" w14:textId="77777777">
        <w:trPr>
          <w:jc w:val="center"/>
        </w:trPr>
        <w:tc>
          <w:tcPr>
            <w:tcW w:w="2480" w:type="dxa"/>
          </w:tcPr>
          <w:p w14:paraId="1DAD19AD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438" w:type="dxa"/>
          </w:tcPr>
          <w:p w14:paraId="14BEB6E6" w14:textId="77777777" w:rsidR="00B9114C" w:rsidRDefault="004960C7">
            <w:pPr>
              <w:pStyle w:val="Tabletext"/>
            </w:pPr>
            <w:r>
              <w:t>Модуль GY-68 з датчиком BMP180</w:t>
            </w:r>
          </w:p>
        </w:tc>
        <w:tc>
          <w:tcPr>
            <w:tcW w:w="1044" w:type="dxa"/>
          </w:tcPr>
          <w:p w14:paraId="737B601B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58" w:type="dxa"/>
          </w:tcPr>
          <w:p w14:paraId="5F22E1BF" w14:textId="77777777" w:rsidR="00B9114C" w:rsidRDefault="004960C7">
            <w:pPr>
              <w:pStyle w:val="Tabletext"/>
            </w:pPr>
            <w:r>
              <w:t>адреса 0x77</w:t>
            </w:r>
          </w:p>
        </w:tc>
      </w:tr>
    </w:tbl>
    <w:p w14:paraId="721226F2" w14:textId="77777777" w:rsidR="00B9114C" w:rsidRDefault="00B9114C"/>
    <w:p w14:paraId="3D6D17A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За тиском </w:t>
      </w:r>
      <w:r>
        <w:t>p</w:t>
      </w:r>
      <w:r>
        <w:rPr>
          <w:lang w:val="ru-RU"/>
        </w:rPr>
        <w:t xml:space="preserve"> і тиском на рівні моря </w:t>
      </w:r>
      <w:r>
        <w:t>p</w:t>
      </w:r>
      <w:r>
        <w:rPr>
          <w:lang w:val="ru-RU"/>
        </w:rPr>
        <w:t>0 = 1013,25 гПа обчислюють висоту над рівнем моря:</w:t>
      </w:r>
    </w:p>
    <w:p w14:paraId="1D319114" w14:textId="77777777" w:rsidR="00B9114C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3EA02F6E" wp14:editId="224854DF">
            <wp:extent cx="1981199" cy="3505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(4.1)</w:t>
      </w:r>
    </w:p>
    <w:p w14:paraId="11976836" w14:textId="77777777" w:rsidR="00B9114C" w:rsidRDefault="004960C7">
      <w:pPr>
        <w:pStyle w:val="Code"/>
        <w:keepNext/>
      </w:pPr>
      <w:r>
        <w:t>#include &lt;Wire.h&gt;</w:t>
      </w:r>
    </w:p>
    <w:p w14:paraId="78859F14" w14:textId="77777777" w:rsidR="00B9114C" w:rsidRDefault="004960C7">
      <w:pPr>
        <w:pStyle w:val="Code"/>
        <w:keepNext/>
      </w:pPr>
      <w:r>
        <w:t>#include &lt;Adafruit_BMP085.h&gt;           // підтримує BMP085 і BMP180</w:t>
      </w:r>
    </w:p>
    <w:p w14:paraId="3934BCB3" w14:textId="77777777" w:rsidR="00B9114C" w:rsidRDefault="004960C7">
      <w:pPr>
        <w:pStyle w:val="Code"/>
        <w:keepNext/>
      </w:pPr>
      <w:r>
        <w:t xml:space="preserve"> </w:t>
      </w:r>
    </w:p>
    <w:p w14:paraId="3737F160" w14:textId="77777777" w:rsidR="00B9114C" w:rsidRDefault="004960C7">
      <w:pPr>
        <w:pStyle w:val="Code"/>
        <w:keepNext/>
      </w:pPr>
      <w:r>
        <w:t>Adafruit_BMP085 bmp;</w:t>
      </w:r>
    </w:p>
    <w:p w14:paraId="7833BB40" w14:textId="77777777" w:rsidR="00B9114C" w:rsidRDefault="004960C7">
      <w:pPr>
        <w:pStyle w:val="Code"/>
        <w:keepNext/>
      </w:pPr>
      <w:r>
        <w:t xml:space="preserve"> </w:t>
      </w:r>
    </w:p>
    <w:p w14:paraId="73A37C1C" w14:textId="77777777" w:rsidR="00B9114C" w:rsidRDefault="004960C7">
      <w:pPr>
        <w:pStyle w:val="Code"/>
        <w:keepNext/>
      </w:pPr>
      <w:r>
        <w:t>void setup() {</w:t>
      </w:r>
    </w:p>
    <w:p w14:paraId="61DD33BC" w14:textId="77777777" w:rsidR="00B9114C" w:rsidRDefault="004960C7">
      <w:pPr>
        <w:pStyle w:val="Code"/>
        <w:keepNext/>
      </w:pPr>
      <w:r>
        <w:t xml:space="preserve">    Serial.begin(115200);</w:t>
      </w:r>
    </w:p>
    <w:p w14:paraId="7E168CFC" w14:textId="77777777" w:rsidR="00B9114C" w:rsidRDefault="004960C7">
      <w:pPr>
        <w:pStyle w:val="Code"/>
        <w:keepNext/>
      </w:pPr>
      <w:r>
        <w:t xml:space="preserve">    Wire.begin(21, 22);                  // SDA, SCL</w:t>
      </w:r>
    </w:p>
    <w:p w14:paraId="422B89A5" w14:textId="77777777" w:rsidR="00B9114C" w:rsidRDefault="004960C7">
      <w:pPr>
        <w:pStyle w:val="Code"/>
        <w:keepNext/>
      </w:pPr>
      <w:r>
        <w:t xml:space="preserve">    if (!bmp.begin()) {</w:t>
      </w:r>
    </w:p>
    <w:p w14:paraId="1B4C6093" w14:textId="77777777" w:rsidR="00B9114C" w:rsidRDefault="004960C7">
      <w:pPr>
        <w:pStyle w:val="Code"/>
        <w:keepNext/>
      </w:pPr>
      <w:r>
        <w:t xml:space="preserve">        Serial.println("BMP180 not found at 0x77: check wiring");</w:t>
      </w:r>
    </w:p>
    <w:p w14:paraId="5C21B4E0" w14:textId="77777777" w:rsidR="00B9114C" w:rsidRDefault="004960C7">
      <w:pPr>
        <w:pStyle w:val="Code"/>
        <w:keepNext/>
      </w:pPr>
      <w:r>
        <w:t xml:space="preserve">    }</w:t>
      </w:r>
    </w:p>
    <w:p w14:paraId="1424EE89" w14:textId="77777777" w:rsidR="00B9114C" w:rsidRDefault="004960C7">
      <w:pPr>
        <w:pStyle w:val="Code"/>
        <w:keepNext/>
      </w:pPr>
      <w:r>
        <w:t>}</w:t>
      </w:r>
    </w:p>
    <w:p w14:paraId="67DFCC98" w14:textId="77777777" w:rsidR="00B9114C" w:rsidRDefault="004960C7">
      <w:pPr>
        <w:pStyle w:val="Code"/>
        <w:keepNext/>
      </w:pPr>
      <w:r>
        <w:t xml:space="preserve"> </w:t>
      </w:r>
    </w:p>
    <w:p w14:paraId="0FB8C05C" w14:textId="77777777" w:rsidR="00B9114C" w:rsidRDefault="004960C7">
      <w:pPr>
        <w:pStyle w:val="Code"/>
        <w:keepNext/>
      </w:pPr>
      <w:r>
        <w:t>void loop() {</w:t>
      </w:r>
    </w:p>
    <w:p w14:paraId="3DB8346E" w14:textId="77777777" w:rsidR="00B9114C" w:rsidRDefault="004960C7">
      <w:pPr>
        <w:pStyle w:val="Code"/>
        <w:keepNext/>
      </w:pPr>
      <w:r>
        <w:t xml:space="preserve">    float t = bmp.readTemperature();</w:t>
      </w:r>
    </w:p>
    <w:p w14:paraId="5EC043D7" w14:textId="77777777" w:rsidR="00B9114C" w:rsidRDefault="004960C7">
      <w:pPr>
        <w:pStyle w:val="Code"/>
        <w:keepNext/>
      </w:pPr>
      <w:r>
        <w:t xml:space="preserve">    float p = bmp.readPressure() / 100.0;    // Па -&gt; гПа</w:t>
      </w:r>
    </w:p>
    <w:p w14:paraId="10F76DD1" w14:textId="77777777" w:rsidR="00B9114C" w:rsidRDefault="004960C7">
      <w:pPr>
        <w:pStyle w:val="Code"/>
        <w:keepNext/>
      </w:pPr>
      <w:r>
        <w:t xml:space="preserve">    Serial.printf("T = %.1f C, p = %.1f hPa, h = %.0f m\n", t, p, bmp.readAltitude());</w:t>
      </w:r>
    </w:p>
    <w:p w14:paraId="7F3CB52D" w14:textId="77777777" w:rsidR="00B9114C" w:rsidRDefault="004960C7">
      <w:pPr>
        <w:pStyle w:val="Code"/>
        <w:keepNext/>
      </w:pPr>
      <w:r>
        <w:t xml:space="preserve">    delay(1000);</w:t>
      </w:r>
    </w:p>
    <w:p w14:paraId="56FF7FC6" w14:textId="77777777" w:rsidR="00B9114C" w:rsidRDefault="004960C7">
      <w:pPr>
        <w:pStyle w:val="Code"/>
        <w:spacing w:after="160"/>
      </w:pPr>
      <w:r>
        <w:t>}</w:t>
      </w:r>
    </w:p>
    <w:p w14:paraId="22D5B5A9" w14:textId="77777777" w:rsidR="00B9114C" w:rsidRDefault="004960C7">
      <w:pPr>
        <w:pStyle w:val="21"/>
      </w:pPr>
      <w:bookmarkStart w:id="33" w:name="_Toc242112109"/>
      <w:r>
        <w:t>4.4 Датчик газу і диму MQ-2</w:t>
      </w:r>
      <w:bookmarkEnd w:id="33"/>
    </w:p>
    <w:p w14:paraId="7BA6C8FE" w14:textId="77777777" w:rsidR="00B9114C" w:rsidRPr="00206224" w:rsidRDefault="004960C7">
      <w:pPr>
        <w:rPr>
          <w:lang w:val="ru-RU"/>
        </w:rPr>
      </w:pPr>
      <w:r>
        <w:t>MQ</w:t>
      </w:r>
      <w:r>
        <w:rPr>
          <w:lang w:val="ru-RU"/>
        </w:rPr>
        <w:t xml:space="preserve">-2 – напівпровідниковий датчик на основі </w:t>
      </w:r>
      <w:r>
        <w:t>SnO</w:t>
      </w:r>
      <w:r>
        <w:rPr>
          <w:lang w:val="ru-RU"/>
        </w:rPr>
        <w:t>2, опір якого зменшується за наявності зрідженого газу (</w:t>
      </w:r>
      <w:r>
        <w:t>LPG</w:t>
      </w:r>
      <w:r>
        <w:rPr>
          <w:lang w:val="ru-RU"/>
        </w:rPr>
        <w:t xml:space="preserve">), метану, водню та диму. Чутливий шар датчика працює лише нагрітим, тому модуль живиться від 5 В і споживає близько </w:t>
      </w:r>
      <w:r>
        <w:rPr>
          <w:lang w:val="ru-RU"/>
        </w:rPr>
        <w:lastRenderedPageBreak/>
        <w:t>150 мА. Після ввімкнення покази стабілізуються за 1…3 хв, а новий датчик для точних вимірювань прогрівають 24 год.</w:t>
      </w:r>
    </w:p>
    <w:p w14:paraId="4879A5BE" w14:textId="77777777" w:rsidR="00B9114C" w:rsidRDefault="004960C7">
      <w:r>
        <w:rPr>
          <w:lang w:val="ru-RU"/>
        </w:rPr>
        <w:t xml:space="preserve">Аналоговий вихід </w:t>
      </w:r>
      <w:r>
        <w:t>AO</w:t>
      </w:r>
      <w:r>
        <w:rPr>
          <w:lang w:val="ru-RU"/>
        </w:rPr>
        <w:t xml:space="preserve"> модуля сягає 5 В, тому між </w:t>
      </w:r>
      <w:r>
        <w:t>AO</w:t>
      </w:r>
      <w:r>
        <w:rPr>
          <w:lang w:val="ru-RU"/>
        </w:rPr>
        <w:t xml:space="preserve"> і входом АЦП </w:t>
      </w:r>
      <w:r>
        <w:t>GPIO</w:t>
      </w:r>
      <w:r>
        <w:rPr>
          <w:lang w:val="ru-RU"/>
        </w:rPr>
        <w:t xml:space="preserve">34 ввімкнено дільник </w:t>
      </w:r>
      <w:r>
        <w:t>R</w:t>
      </w:r>
      <w:r>
        <w:rPr>
          <w:lang w:val="ru-RU"/>
        </w:rPr>
        <w:t xml:space="preserve">1, </w:t>
      </w:r>
      <w:r>
        <w:t>R</w:t>
      </w:r>
      <w:r>
        <w:rPr>
          <w:lang w:val="ru-RU"/>
        </w:rPr>
        <w:t xml:space="preserve">2 з коефіцієнтом 2/3 (рисунок 4.4, розрахунок – підрозділ 1.2). </w:t>
      </w:r>
      <w:r>
        <w:t>Цифровий вихід DO не використовується.</w:t>
      </w:r>
    </w:p>
    <w:p w14:paraId="7DD85265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BECB48B" wp14:editId="52D727EA">
            <wp:extent cx="4892039" cy="22610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2039" cy="22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EDDE" w14:textId="77777777" w:rsidR="00B9114C" w:rsidRDefault="004960C7">
      <w:pPr>
        <w:pStyle w:val="CaptionUA"/>
      </w:pPr>
      <w:r>
        <w:rPr>
          <w:lang w:val="ru-RU"/>
        </w:rPr>
        <w:t xml:space="preserve">Рисунок 4.4 – Підключення датчика газу </w:t>
      </w:r>
      <w:r>
        <w:t>MQ</w:t>
      </w:r>
      <w:r>
        <w:rPr>
          <w:lang w:val="ru-RU"/>
        </w:rPr>
        <w:t xml:space="preserve">-2 через дільник напруги. </w:t>
      </w:r>
      <w:r>
        <w:t>Схема електрична принципова</w:t>
      </w:r>
    </w:p>
    <w:p w14:paraId="52FB3D2E" w14:textId="77777777" w:rsidR="00B9114C" w:rsidRDefault="004960C7">
      <w:pPr>
        <w:pStyle w:val="Tabletitle"/>
      </w:pPr>
      <w:r>
        <w:t>Таблиця 4.4 – Перелік елементів до рисунка 4.4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5"/>
        <w:gridCol w:w="4472"/>
        <w:gridCol w:w="1118"/>
        <w:gridCol w:w="1677"/>
      </w:tblGrid>
      <w:tr w:rsidR="00B9114C" w14:paraId="25A0D3FD" w14:textId="77777777">
        <w:trPr>
          <w:tblHeader/>
          <w:jc w:val="center"/>
        </w:trPr>
        <w:tc>
          <w:tcPr>
            <w:tcW w:w="2655" w:type="dxa"/>
          </w:tcPr>
          <w:p w14:paraId="0B66FE5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472" w:type="dxa"/>
          </w:tcPr>
          <w:p w14:paraId="0937B69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1118" w:type="dxa"/>
          </w:tcPr>
          <w:p w14:paraId="3964325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677" w:type="dxa"/>
          </w:tcPr>
          <w:p w14:paraId="53EC26F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6FAAED0C" w14:textId="77777777">
        <w:trPr>
          <w:jc w:val="center"/>
        </w:trPr>
        <w:tc>
          <w:tcPr>
            <w:tcW w:w="2655" w:type="dxa"/>
          </w:tcPr>
          <w:p w14:paraId="25F1521A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472" w:type="dxa"/>
          </w:tcPr>
          <w:p w14:paraId="35E763F9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1118" w:type="dxa"/>
          </w:tcPr>
          <w:p w14:paraId="08F30799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6E773EA3" w14:textId="77777777" w:rsidR="00B9114C" w:rsidRDefault="00B9114C">
            <w:pPr>
              <w:pStyle w:val="Tabletext"/>
            </w:pPr>
          </w:p>
        </w:tc>
      </w:tr>
      <w:tr w:rsidR="00B9114C" w14:paraId="6DB5AB07" w14:textId="77777777">
        <w:trPr>
          <w:jc w:val="center"/>
        </w:trPr>
        <w:tc>
          <w:tcPr>
            <w:tcW w:w="2655" w:type="dxa"/>
          </w:tcPr>
          <w:p w14:paraId="0B54CCB0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472" w:type="dxa"/>
          </w:tcPr>
          <w:p w14:paraId="4F3D41FF" w14:textId="77777777" w:rsidR="00B9114C" w:rsidRDefault="004960C7">
            <w:pPr>
              <w:pStyle w:val="Tabletext"/>
            </w:pPr>
            <w:r>
              <w:t>Модуль датчика газу MQ-2</w:t>
            </w:r>
          </w:p>
        </w:tc>
        <w:tc>
          <w:tcPr>
            <w:tcW w:w="1118" w:type="dxa"/>
          </w:tcPr>
          <w:p w14:paraId="7C19A71A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7F2C9DFB" w14:textId="77777777" w:rsidR="00B9114C" w:rsidRDefault="00B9114C">
            <w:pPr>
              <w:pStyle w:val="Tabletext"/>
            </w:pPr>
          </w:p>
        </w:tc>
      </w:tr>
      <w:tr w:rsidR="00B9114C" w14:paraId="0FF97852" w14:textId="77777777">
        <w:trPr>
          <w:jc w:val="center"/>
        </w:trPr>
        <w:tc>
          <w:tcPr>
            <w:tcW w:w="2655" w:type="dxa"/>
          </w:tcPr>
          <w:p w14:paraId="6D6F2DB1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4472" w:type="dxa"/>
          </w:tcPr>
          <w:p w14:paraId="5D38CCC5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1118" w:type="dxa"/>
          </w:tcPr>
          <w:p w14:paraId="671489F1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19FCBD5E" w14:textId="77777777" w:rsidR="00B9114C" w:rsidRDefault="00B9114C">
            <w:pPr>
              <w:pStyle w:val="Tabletext"/>
            </w:pPr>
          </w:p>
        </w:tc>
      </w:tr>
      <w:tr w:rsidR="00B9114C" w14:paraId="4CDDB9DB" w14:textId="77777777">
        <w:trPr>
          <w:jc w:val="center"/>
        </w:trPr>
        <w:tc>
          <w:tcPr>
            <w:tcW w:w="2655" w:type="dxa"/>
          </w:tcPr>
          <w:p w14:paraId="7089ABF7" w14:textId="77777777" w:rsidR="00B9114C" w:rsidRDefault="004960C7">
            <w:pPr>
              <w:pStyle w:val="Tabletext"/>
            </w:pPr>
            <w:r>
              <w:t>R2</w:t>
            </w:r>
          </w:p>
        </w:tc>
        <w:tc>
          <w:tcPr>
            <w:tcW w:w="4472" w:type="dxa"/>
          </w:tcPr>
          <w:p w14:paraId="6C971C30" w14:textId="77777777" w:rsidR="00B9114C" w:rsidRDefault="004960C7">
            <w:pPr>
              <w:pStyle w:val="Tabletext"/>
            </w:pPr>
            <w:r>
              <w:t>Резистор 0,25 Вт 20 кОм ±5 %</w:t>
            </w:r>
          </w:p>
        </w:tc>
        <w:tc>
          <w:tcPr>
            <w:tcW w:w="1118" w:type="dxa"/>
          </w:tcPr>
          <w:p w14:paraId="7C214835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23DC1350" w14:textId="77777777" w:rsidR="00B9114C" w:rsidRDefault="00B9114C">
            <w:pPr>
              <w:pStyle w:val="Tabletext"/>
            </w:pPr>
          </w:p>
        </w:tc>
      </w:tr>
    </w:tbl>
    <w:p w14:paraId="712FDF92" w14:textId="77777777" w:rsidR="00B9114C" w:rsidRDefault="00B9114C"/>
    <w:p w14:paraId="54A0DC2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Перевірка готовою прошивкою: модуль </w:t>
      </w:r>
      <w:r>
        <w:t>MQ</w:t>
      </w:r>
      <w:r>
        <w:rPr>
          <w:lang w:val="ru-RU"/>
        </w:rPr>
        <w:t xml:space="preserve">-2 на </w:t>
      </w:r>
      <w:r>
        <w:t>GPIO</w:t>
      </w:r>
      <w:r>
        <w:rPr>
          <w:lang w:val="ru-RU"/>
        </w:rPr>
        <w:t xml:space="preserve">34 дає три показники – </w:t>
      </w:r>
      <w:r>
        <w:t>LPG</w:t>
      </w:r>
      <w:r>
        <w:rPr>
          <w:lang w:val="ru-RU"/>
        </w:rPr>
        <w:t xml:space="preserve">, </w:t>
      </w:r>
      <w:r>
        <w:t>CH</w:t>
      </w:r>
      <w:r>
        <w:rPr>
          <w:lang w:val="ru-RU"/>
        </w:rPr>
        <w:t xml:space="preserve">4 і </w:t>
      </w:r>
      <w:r>
        <w:t>SMOKE</w:t>
      </w:r>
      <w:r>
        <w:rPr>
          <w:lang w:val="ru-RU"/>
        </w:rPr>
        <w:t xml:space="preserve"> (у </w:t>
      </w:r>
      <w:r>
        <w:t>ppm</w:t>
      </w:r>
      <w:r>
        <w:rPr>
          <w:lang w:val="ru-RU"/>
        </w:rPr>
        <w:t>). Під час запуску датчик калібрується у чистому повітрі, і в журналі з'являється рядок [</w:t>
      </w:r>
      <w:r>
        <w:t>MQ</w:t>
      </w:r>
      <w:r>
        <w:rPr>
          <w:lang w:val="ru-RU"/>
        </w:rPr>
        <w:t xml:space="preserve">2] </w:t>
      </w:r>
      <w:r>
        <w:t>Ro</w:t>
      </w:r>
      <w:r>
        <w:rPr>
          <w:lang w:val="ru-RU"/>
        </w:rPr>
        <w:t xml:space="preserve"> = … – опір датчика в чистому повітрі. Тому плату ввімикають, коли поряд немає джерел газу.</w:t>
      </w:r>
    </w:p>
    <w:p w14:paraId="3A2A7E3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Власна програма вимірює напругу на виході </w:t>
      </w:r>
      <w:r>
        <w:t>AO</w:t>
      </w:r>
      <w:r>
        <w:rPr>
          <w:lang w:val="ru-RU"/>
        </w:rPr>
        <w:t xml:space="preserve"> з урахуванням дільника. Функція </w:t>
      </w:r>
      <w:r>
        <w:t>analogReadMilliVolts</w:t>
      </w:r>
      <w:r>
        <w:rPr>
          <w:lang w:val="ru-RU"/>
        </w:rPr>
        <w:t xml:space="preserve">() враховує заводське калібрування АЦП </w:t>
      </w:r>
      <w:r>
        <w:t>ESP</w:t>
      </w:r>
      <w:r>
        <w:rPr>
          <w:lang w:val="ru-RU"/>
        </w:rPr>
        <w:t>32.</w:t>
      </w:r>
    </w:p>
    <w:p w14:paraId="0B39BB3C" w14:textId="77777777" w:rsidR="00B9114C" w:rsidRPr="00206224" w:rsidRDefault="004960C7">
      <w:pPr>
        <w:pStyle w:val="Code"/>
        <w:keepNext/>
        <w:rPr>
          <w:lang w:val="ru-RU"/>
        </w:rPr>
      </w:pPr>
      <w:r>
        <w:lastRenderedPageBreak/>
        <w:t>const</w:t>
      </w:r>
      <w:r>
        <w:rPr>
          <w:lang w:val="ru-RU"/>
        </w:rPr>
        <w:t xml:space="preserve"> </w:t>
      </w:r>
      <w:r>
        <w:t>uint</w:t>
      </w:r>
      <w:r>
        <w:rPr>
          <w:lang w:val="ru-RU"/>
        </w:rPr>
        <w:t>8_</w:t>
      </w:r>
      <w:r>
        <w:t>t</w:t>
      </w:r>
      <w:r>
        <w:rPr>
          <w:lang w:val="ru-RU"/>
        </w:rPr>
        <w:t xml:space="preserve"> </w:t>
      </w:r>
      <w:r>
        <w:t>MQ</w:t>
      </w:r>
      <w:r>
        <w:rPr>
          <w:lang w:val="ru-RU"/>
        </w:rPr>
        <w:t>_</w:t>
      </w:r>
      <w:r>
        <w:t>PIN</w:t>
      </w:r>
      <w:r>
        <w:rPr>
          <w:lang w:val="ru-RU"/>
        </w:rPr>
        <w:t xml:space="preserve"> = 34;</w:t>
      </w:r>
    </w:p>
    <w:p w14:paraId="40D0B4CE" w14:textId="77777777" w:rsidR="00B9114C" w:rsidRDefault="004960C7">
      <w:pPr>
        <w:pStyle w:val="Code"/>
        <w:keepNext/>
      </w:pPr>
      <w:r>
        <w:t>const float DIVIDER = (10.0 + 20.0) / 20.0;   // (R1 + R2) / R2 = 1,5</w:t>
      </w:r>
    </w:p>
    <w:p w14:paraId="21B50BAB" w14:textId="77777777" w:rsidR="00B9114C" w:rsidRDefault="004960C7">
      <w:pPr>
        <w:pStyle w:val="Code"/>
        <w:keepNext/>
      </w:pPr>
      <w:r>
        <w:t xml:space="preserve"> </w:t>
      </w:r>
    </w:p>
    <w:p w14:paraId="398D67E1" w14:textId="77777777" w:rsidR="00B9114C" w:rsidRDefault="004960C7">
      <w:pPr>
        <w:pStyle w:val="Code"/>
        <w:keepNext/>
      </w:pPr>
      <w:r>
        <w:t>void setup() {</w:t>
      </w:r>
    </w:p>
    <w:p w14:paraId="00D6E488" w14:textId="77777777" w:rsidR="00B9114C" w:rsidRDefault="004960C7">
      <w:pPr>
        <w:pStyle w:val="Code"/>
        <w:keepNext/>
      </w:pPr>
      <w:r>
        <w:t xml:space="preserve">    Serial.begin(115200);</w:t>
      </w:r>
    </w:p>
    <w:p w14:paraId="4F09D4F3" w14:textId="77777777" w:rsidR="00B9114C" w:rsidRDefault="004960C7">
      <w:pPr>
        <w:pStyle w:val="Code"/>
        <w:keepNext/>
      </w:pPr>
      <w:r>
        <w:t xml:space="preserve">    analogSetPinAttenuation(MQ_PIN, ADC_11db); // діапазон до ~3,1 В</w:t>
      </w:r>
    </w:p>
    <w:p w14:paraId="473B5A2D" w14:textId="77777777" w:rsidR="00B9114C" w:rsidRDefault="004960C7">
      <w:pPr>
        <w:pStyle w:val="Code"/>
        <w:keepNext/>
      </w:pPr>
      <w:r>
        <w:t>}</w:t>
      </w:r>
    </w:p>
    <w:p w14:paraId="4AFF44DE" w14:textId="77777777" w:rsidR="00B9114C" w:rsidRDefault="004960C7">
      <w:pPr>
        <w:pStyle w:val="Code"/>
        <w:keepNext/>
      </w:pPr>
      <w:r>
        <w:t xml:space="preserve"> </w:t>
      </w:r>
    </w:p>
    <w:p w14:paraId="3E01CE4B" w14:textId="77777777" w:rsidR="00B9114C" w:rsidRDefault="004960C7">
      <w:pPr>
        <w:pStyle w:val="Code"/>
        <w:keepNext/>
      </w:pPr>
      <w:r>
        <w:t>void loop() {</w:t>
      </w:r>
    </w:p>
    <w:p w14:paraId="6653DE52" w14:textId="77777777" w:rsidR="00B9114C" w:rsidRDefault="004960C7">
      <w:pPr>
        <w:pStyle w:val="Code"/>
        <w:keepNext/>
      </w:pPr>
      <w:r>
        <w:t xml:space="preserve">    uint32_t sum = 0;</w:t>
      </w:r>
    </w:p>
    <w:p w14:paraId="3A84F024" w14:textId="77777777" w:rsidR="00B9114C" w:rsidRDefault="004960C7">
      <w:pPr>
        <w:pStyle w:val="Code"/>
        <w:keepNext/>
      </w:pPr>
      <w:r>
        <w:t xml:space="preserve">    for (int i = 0; i &lt; 16; i++) sum += analogReadMilliVolts(MQ_PIN);   // усереднення</w:t>
      </w:r>
    </w:p>
    <w:p w14:paraId="18FD74B0" w14:textId="77777777" w:rsidR="00B9114C" w:rsidRDefault="004960C7">
      <w:pPr>
        <w:pStyle w:val="Code"/>
        <w:keepNext/>
      </w:pPr>
      <w:r>
        <w:t xml:space="preserve">    float uAdc = sum / 16.0 / 1000.0;</w:t>
      </w:r>
    </w:p>
    <w:p w14:paraId="4E725516" w14:textId="77777777" w:rsidR="00B9114C" w:rsidRDefault="004960C7">
      <w:pPr>
        <w:pStyle w:val="Code"/>
        <w:keepNext/>
      </w:pPr>
      <w:r>
        <w:t xml:space="preserve">    float uAo = uAdc * DIVIDER;</w:t>
      </w:r>
    </w:p>
    <w:p w14:paraId="1336FBF8" w14:textId="77777777" w:rsidR="00B9114C" w:rsidRDefault="004960C7">
      <w:pPr>
        <w:pStyle w:val="Code"/>
        <w:keepNext/>
      </w:pPr>
      <w:r>
        <w:t xml:space="preserve">    Serial.printf("U_adc = %.2f V, U_AO = %.2f V\n", uAdc, uAo);</w:t>
      </w:r>
    </w:p>
    <w:p w14:paraId="3F6D1DCE" w14:textId="77777777" w:rsidR="00B9114C" w:rsidRPr="00206224" w:rsidRDefault="004960C7">
      <w:pPr>
        <w:pStyle w:val="Code"/>
        <w:keepNext/>
        <w:rPr>
          <w:lang w:val="ru-RU"/>
        </w:rPr>
      </w:pPr>
      <w:r>
        <w:t xml:space="preserve">    delay</w:t>
      </w:r>
      <w:r>
        <w:rPr>
          <w:lang w:val="ru-RU"/>
        </w:rPr>
        <w:t>(1000);</w:t>
      </w:r>
    </w:p>
    <w:p w14:paraId="581D30F7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72EC585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Напруга </w:t>
      </w:r>
      <w:r>
        <w:t>U</w:t>
      </w:r>
      <w:r>
        <w:rPr>
          <w:lang w:val="ru-RU"/>
        </w:rPr>
        <w:t>_</w:t>
      </w:r>
      <w:r>
        <w:t>AO</w:t>
      </w:r>
      <w:r>
        <w:rPr>
          <w:lang w:val="ru-RU"/>
        </w:rPr>
        <w:t xml:space="preserve"> зростає зі зростанням концентрації газу. Переведення в </w:t>
      </w:r>
      <w:r>
        <w:t>ppm</w:t>
      </w:r>
      <w:r>
        <w:rPr>
          <w:lang w:val="ru-RU"/>
        </w:rPr>
        <w:t xml:space="preserve"> виконується за графіками чутливості з документації датчика (відношення </w:t>
      </w:r>
      <w:r>
        <w:t>Rs</w:t>
      </w:r>
      <w:r>
        <w:rPr>
          <w:lang w:val="ru-RU"/>
        </w:rPr>
        <w:t xml:space="preserve"> / </w:t>
      </w:r>
      <w:r>
        <w:t>Ro</w:t>
      </w:r>
      <w:r>
        <w:rPr>
          <w:lang w:val="ru-RU"/>
        </w:rPr>
        <w:t>).</w:t>
      </w:r>
    </w:p>
    <w:p w14:paraId="70069916" w14:textId="77777777" w:rsidR="00B9114C" w:rsidRPr="00206224" w:rsidRDefault="004960C7">
      <w:pPr>
        <w:pStyle w:val="21"/>
        <w:rPr>
          <w:lang w:val="ru-RU"/>
        </w:rPr>
      </w:pPr>
      <w:bookmarkStart w:id="34" w:name="_Toc242112110"/>
      <w:r>
        <w:rPr>
          <w:lang w:val="ru-RU"/>
        </w:rPr>
        <w:t>4.5 Цифрові датчики: полум'я, освітленості, руху</w:t>
      </w:r>
      <w:bookmarkEnd w:id="34"/>
    </w:p>
    <w:p w14:paraId="482BCEE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Модулі датчиків полум'я і освітленості містять чутливий елемент (ІЧ-фотодіод 760…1100 нм або фоторезистор) і компаратор </w:t>
      </w:r>
      <w:r>
        <w:t>LM</w:t>
      </w:r>
      <w:r>
        <w:rPr>
          <w:lang w:val="ru-RU"/>
        </w:rPr>
        <w:t xml:space="preserve">393. Поріг спрацьовування задає подільний резистор на модулі, а на виході </w:t>
      </w:r>
      <w:r>
        <w:t>DO</w:t>
      </w:r>
      <w:r>
        <w:rPr>
          <w:lang w:val="ru-RU"/>
        </w:rPr>
        <w:t xml:space="preserve"> з'являється </w:t>
      </w:r>
      <w:r>
        <w:t>LOW</w:t>
      </w:r>
      <w:r>
        <w:rPr>
          <w:lang w:val="ru-RU"/>
        </w:rPr>
        <w:t>, коли сигнал перевищує поріг (активний низький рівень).</w:t>
      </w:r>
    </w:p>
    <w:p w14:paraId="53ADAC77" w14:textId="77777777" w:rsidR="00B9114C" w:rsidRPr="00206224" w:rsidRDefault="004960C7">
      <w:pPr>
        <w:rPr>
          <w:lang w:val="ru-RU"/>
        </w:rPr>
      </w:pPr>
      <w:r>
        <w:t>PIR</w:t>
      </w:r>
      <w:r>
        <w:rPr>
          <w:lang w:val="ru-RU"/>
        </w:rPr>
        <w:t xml:space="preserve">-датчик </w:t>
      </w:r>
      <w:r>
        <w:t>HC</w:t>
      </w:r>
      <w:r>
        <w:rPr>
          <w:lang w:val="ru-RU"/>
        </w:rPr>
        <w:t>-</w:t>
      </w:r>
      <w:r>
        <w:t>SR</w:t>
      </w:r>
      <w:r>
        <w:rPr>
          <w:lang w:val="ru-RU"/>
        </w:rPr>
        <w:t xml:space="preserve">501 реагує на зміну інфрачервоного випромінювання в зоні до 7 м. Він живиться від 5 В (4,5…20 В), а вихід </w:t>
      </w:r>
      <w:r>
        <w:t>OUT</w:t>
      </w:r>
      <w:r>
        <w:rPr>
          <w:lang w:val="ru-RU"/>
        </w:rPr>
        <w:t xml:space="preserve"> має рівень 3,3 В під час руху (активний високий рівень) і підключається до </w:t>
      </w:r>
      <w:r>
        <w:t>GPIO</w:t>
      </w:r>
      <w:r>
        <w:rPr>
          <w:lang w:val="ru-RU"/>
        </w:rPr>
        <w:t xml:space="preserve"> напряму. Потенціометр </w:t>
      </w:r>
      <w:r>
        <w:t>Sx</w:t>
      </w:r>
      <w:r>
        <w:rPr>
          <w:lang w:val="ru-RU"/>
        </w:rPr>
        <w:t xml:space="preserve"> задає чутливість, </w:t>
      </w:r>
      <w:r>
        <w:t>Tx</w:t>
      </w:r>
      <w:r>
        <w:rPr>
          <w:lang w:val="ru-RU"/>
        </w:rPr>
        <w:t xml:space="preserve"> – тривалість сигналу (від 3 с до 5 хв). Після ввімкнення датчик протягом близько 60 с дає хибні спрацьовування.</w:t>
      </w:r>
    </w:p>
    <w:p w14:paraId="48BE39A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На рисунку 4.5 кола живлення показано виводами з позначенням кола: усі виводи «+3,3 В» з'єднані з виводом 3</w:t>
      </w:r>
      <w:r>
        <w:t>V</w:t>
      </w:r>
      <w:r>
        <w:rPr>
          <w:lang w:val="ru-RU"/>
        </w:rPr>
        <w:t xml:space="preserve">3 плати </w:t>
      </w:r>
      <w:r>
        <w:t>A</w:t>
      </w:r>
      <w:r>
        <w:rPr>
          <w:lang w:val="ru-RU"/>
        </w:rPr>
        <w:t xml:space="preserve">1, виводи «+5 В» – з </w:t>
      </w:r>
      <w:r>
        <w:t>VIN</w:t>
      </w:r>
      <w:r>
        <w:rPr>
          <w:lang w:val="ru-RU"/>
        </w:rPr>
        <w:t xml:space="preserve">, знаки заземлення – з </w:t>
      </w:r>
      <w:r>
        <w:t>GND</w:t>
      </w:r>
      <w:r>
        <w:rPr>
          <w:lang w:val="ru-RU"/>
        </w:rPr>
        <w:t>.</w:t>
      </w:r>
    </w:p>
    <w:p w14:paraId="44B7A9FE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2319AC" wp14:editId="149C90E9">
            <wp:extent cx="5399116" cy="4314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116" cy="43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50AF" w14:textId="77777777" w:rsidR="00B9114C" w:rsidRDefault="004960C7">
      <w:pPr>
        <w:pStyle w:val="CaptionUA"/>
      </w:pPr>
      <w:r>
        <w:t>Рисунок 4.5 – Підключення цифрових датчиків полум'я, освітленості і руху. Схема електрична принципова</w:t>
      </w:r>
    </w:p>
    <w:p w14:paraId="2E813A7E" w14:textId="77777777" w:rsidR="00B9114C" w:rsidRDefault="004960C7">
      <w:pPr>
        <w:pStyle w:val="Tabletitle"/>
      </w:pPr>
      <w:r>
        <w:t>Таблиця 4.5 – Перелік елементів до рисунка 4.5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2"/>
        <w:gridCol w:w="4510"/>
        <w:gridCol w:w="902"/>
        <w:gridCol w:w="2368"/>
      </w:tblGrid>
      <w:tr w:rsidR="00B9114C" w14:paraId="58001552" w14:textId="77777777">
        <w:trPr>
          <w:tblHeader/>
          <w:jc w:val="center"/>
        </w:trPr>
        <w:tc>
          <w:tcPr>
            <w:tcW w:w="2142" w:type="dxa"/>
          </w:tcPr>
          <w:p w14:paraId="2EADC35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510" w:type="dxa"/>
          </w:tcPr>
          <w:p w14:paraId="5B2C036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02" w:type="dxa"/>
          </w:tcPr>
          <w:p w14:paraId="428C3B1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2368" w:type="dxa"/>
          </w:tcPr>
          <w:p w14:paraId="18C4FBE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7AEF9C34" w14:textId="77777777">
        <w:trPr>
          <w:jc w:val="center"/>
        </w:trPr>
        <w:tc>
          <w:tcPr>
            <w:tcW w:w="2142" w:type="dxa"/>
          </w:tcPr>
          <w:p w14:paraId="163ECD2C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510" w:type="dxa"/>
          </w:tcPr>
          <w:p w14:paraId="0251D76C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02" w:type="dxa"/>
          </w:tcPr>
          <w:p w14:paraId="18C1F3D3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368" w:type="dxa"/>
          </w:tcPr>
          <w:p w14:paraId="63B391DC" w14:textId="77777777" w:rsidR="00B9114C" w:rsidRDefault="00B9114C">
            <w:pPr>
              <w:pStyle w:val="Tabletext"/>
            </w:pPr>
          </w:p>
        </w:tc>
      </w:tr>
      <w:tr w:rsidR="00B9114C" w14:paraId="61FE89F7" w14:textId="77777777">
        <w:trPr>
          <w:jc w:val="center"/>
        </w:trPr>
        <w:tc>
          <w:tcPr>
            <w:tcW w:w="2142" w:type="dxa"/>
          </w:tcPr>
          <w:p w14:paraId="55487DB0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510" w:type="dxa"/>
          </w:tcPr>
          <w:p w14:paraId="590A9A1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Модуль датчика полум'я на </w:t>
            </w:r>
            <w:r>
              <w:t>LM</w:t>
            </w:r>
            <w:r>
              <w:rPr>
                <w:lang w:val="ru-RU"/>
              </w:rPr>
              <w:t>393</w:t>
            </w:r>
          </w:p>
        </w:tc>
        <w:tc>
          <w:tcPr>
            <w:tcW w:w="902" w:type="dxa"/>
          </w:tcPr>
          <w:p w14:paraId="06C60CF8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368" w:type="dxa"/>
          </w:tcPr>
          <w:p w14:paraId="76EC4ACD" w14:textId="77777777" w:rsidR="00B9114C" w:rsidRDefault="004960C7">
            <w:pPr>
              <w:pStyle w:val="Tabletext"/>
            </w:pPr>
            <w:r>
              <w:t>DO: LOW – полум'я</w:t>
            </w:r>
          </w:p>
        </w:tc>
      </w:tr>
      <w:tr w:rsidR="00B9114C" w14:paraId="69B99EAE" w14:textId="77777777">
        <w:trPr>
          <w:jc w:val="center"/>
        </w:trPr>
        <w:tc>
          <w:tcPr>
            <w:tcW w:w="2142" w:type="dxa"/>
          </w:tcPr>
          <w:p w14:paraId="7CFFAD5B" w14:textId="77777777" w:rsidR="00B9114C" w:rsidRDefault="004960C7">
            <w:pPr>
              <w:pStyle w:val="Tabletext"/>
            </w:pPr>
            <w:r>
              <w:t>A3</w:t>
            </w:r>
          </w:p>
        </w:tc>
        <w:tc>
          <w:tcPr>
            <w:tcW w:w="4510" w:type="dxa"/>
          </w:tcPr>
          <w:p w14:paraId="77AA7A16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Модуль датчика освітленості на </w:t>
            </w:r>
            <w:r>
              <w:t>LM</w:t>
            </w:r>
            <w:r>
              <w:rPr>
                <w:lang w:val="ru-RU"/>
              </w:rPr>
              <w:t>393</w:t>
            </w:r>
          </w:p>
        </w:tc>
        <w:tc>
          <w:tcPr>
            <w:tcW w:w="902" w:type="dxa"/>
          </w:tcPr>
          <w:p w14:paraId="621A8BE9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368" w:type="dxa"/>
          </w:tcPr>
          <w:p w14:paraId="2F765578" w14:textId="77777777" w:rsidR="00B9114C" w:rsidRDefault="004960C7">
            <w:pPr>
              <w:pStyle w:val="Tabletext"/>
            </w:pPr>
            <w:r>
              <w:t>DO: LOW – світло</w:t>
            </w:r>
          </w:p>
        </w:tc>
      </w:tr>
      <w:tr w:rsidR="00B9114C" w14:paraId="28148494" w14:textId="77777777">
        <w:trPr>
          <w:jc w:val="center"/>
        </w:trPr>
        <w:tc>
          <w:tcPr>
            <w:tcW w:w="2142" w:type="dxa"/>
          </w:tcPr>
          <w:p w14:paraId="11095AFF" w14:textId="77777777" w:rsidR="00B9114C" w:rsidRDefault="004960C7">
            <w:pPr>
              <w:pStyle w:val="Tabletext"/>
            </w:pPr>
            <w:r>
              <w:t>A4</w:t>
            </w:r>
          </w:p>
        </w:tc>
        <w:tc>
          <w:tcPr>
            <w:tcW w:w="4510" w:type="dxa"/>
          </w:tcPr>
          <w:p w14:paraId="2EF49DB0" w14:textId="77777777" w:rsidR="00B9114C" w:rsidRDefault="004960C7">
            <w:pPr>
              <w:pStyle w:val="Tabletext"/>
            </w:pPr>
            <w:r>
              <w:t>Модуль PIR-датчика HC-SR501</w:t>
            </w:r>
          </w:p>
        </w:tc>
        <w:tc>
          <w:tcPr>
            <w:tcW w:w="902" w:type="dxa"/>
          </w:tcPr>
          <w:p w14:paraId="7952337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368" w:type="dxa"/>
          </w:tcPr>
          <w:p w14:paraId="618E3858" w14:textId="77777777" w:rsidR="00B9114C" w:rsidRDefault="004960C7">
            <w:pPr>
              <w:pStyle w:val="Tabletext"/>
            </w:pPr>
            <w:r>
              <w:t>OUT: HIGH – рух</w:t>
            </w:r>
          </w:p>
        </w:tc>
      </w:tr>
    </w:tbl>
    <w:p w14:paraId="362ED7DD" w14:textId="77777777" w:rsidR="00B9114C" w:rsidRDefault="00B9114C"/>
    <w:p w14:paraId="3E1C18AB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Перевірка готовою прошивкою: цифрові датчики передають значення 1 або 0 не за розкладом, а одразу після зміни стану. Подія «полум'я» (запальничка на відстані 30…50 см) має з'явитися на панелі протягом секунди і породити сповіщення.</w:t>
      </w:r>
    </w:p>
    <w:p w14:paraId="56EB3ABA" w14:textId="77777777" w:rsidR="00B9114C" w:rsidRDefault="004960C7">
      <w:pPr>
        <w:pStyle w:val="Code"/>
        <w:keepNext/>
      </w:pPr>
      <w:r>
        <w:lastRenderedPageBreak/>
        <w:t>struct Input {</w:t>
      </w:r>
    </w:p>
    <w:p w14:paraId="1938CCE9" w14:textId="77777777" w:rsidR="00B9114C" w:rsidRDefault="004960C7">
      <w:pPr>
        <w:pStyle w:val="Code"/>
        <w:keepNext/>
      </w:pPr>
      <w:r>
        <w:t xml:space="preserve">    uint8_t pin;</w:t>
      </w:r>
    </w:p>
    <w:p w14:paraId="3319CA3B" w14:textId="77777777" w:rsidR="00B9114C" w:rsidRDefault="004960C7">
      <w:pPr>
        <w:pStyle w:val="Code"/>
        <w:keepNext/>
      </w:pPr>
      <w:r>
        <w:t xml:space="preserve">    bool activeLow;      // true: спрацьовування = LOW</w:t>
      </w:r>
    </w:p>
    <w:p w14:paraId="7F700D20" w14:textId="77777777" w:rsidR="00B9114C" w:rsidRDefault="004960C7">
      <w:pPr>
        <w:pStyle w:val="Code"/>
        <w:keepNext/>
      </w:pPr>
      <w:r>
        <w:t xml:space="preserve">    const char *name;</w:t>
      </w:r>
    </w:p>
    <w:p w14:paraId="08B480B6" w14:textId="77777777" w:rsidR="00B9114C" w:rsidRDefault="004960C7">
      <w:pPr>
        <w:pStyle w:val="Code"/>
        <w:keepNext/>
      </w:pPr>
      <w:r>
        <w:t xml:space="preserve">    bool last;</w:t>
      </w:r>
    </w:p>
    <w:p w14:paraId="0FBA71CE" w14:textId="77777777" w:rsidR="00B9114C" w:rsidRDefault="004960C7">
      <w:pPr>
        <w:pStyle w:val="Code"/>
        <w:keepNext/>
      </w:pPr>
      <w:r>
        <w:t>};</w:t>
      </w:r>
    </w:p>
    <w:p w14:paraId="7EAC9B56" w14:textId="77777777" w:rsidR="00B9114C" w:rsidRDefault="004960C7">
      <w:pPr>
        <w:pStyle w:val="Code"/>
        <w:keepNext/>
      </w:pPr>
      <w:r>
        <w:t xml:space="preserve"> </w:t>
      </w:r>
    </w:p>
    <w:p w14:paraId="3ED03897" w14:textId="77777777" w:rsidR="00B9114C" w:rsidRDefault="004960C7">
      <w:pPr>
        <w:pStyle w:val="Code"/>
        <w:keepNext/>
      </w:pPr>
      <w:r>
        <w:t>Input inputs[] = {</w:t>
      </w:r>
    </w:p>
    <w:p w14:paraId="5517C68E" w14:textId="77777777" w:rsidR="00B9114C" w:rsidRDefault="004960C7">
      <w:pPr>
        <w:pStyle w:val="Code"/>
        <w:keepNext/>
      </w:pPr>
      <w:r>
        <w:t xml:space="preserve">    {14, true,  "flame",  false},</w:t>
      </w:r>
    </w:p>
    <w:p w14:paraId="0C291D4A" w14:textId="77777777" w:rsidR="00B9114C" w:rsidRDefault="004960C7">
      <w:pPr>
        <w:pStyle w:val="Code"/>
        <w:keepNext/>
      </w:pPr>
      <w:r>
        <w:t xml:space="preserve">    {16, true,  "light",  false},</w:t>
      </w:r>
    </w:p>
    <w:p w14:paraId="20556259" w14:textId="77777777" w:rsidR="00B9114C" w:rsidRDefault="004960C7">
      <w:pPr>
        <w:pStyle w:val="Code"/>
        <w:keepNext/>
      </w:pPr>
      <w:r>
        <w:t xml:space="preserve">    {13, false, "motion", false},</w:t>
      </w:r>
    </w:p>
    <w:p w14:paraId="06AAA83B" w14:textId="77777777" w:rsidR="00B9114C" w:rsidRDefault="004960C7">
      <w:pPr>
        <w:pStyle w:val="Code"/>
        <w:keepNext/>
      </w:pPr>
      <w:r>
        <w:t>};</w:t>
      </w:r>
    </w:p>
    <w:p w14:paraId="5C04A63D" w14:textId="77777777" w:rsidR="00B9114C" w:rsidRDefault="004960C7">
      <w:pPr>
        <w:pStyle w:val="Code"/>
        <w:keepNext/>
      </w:pPr>
      <w:r>
        <w:t xml:space="preserve"> </w:t>
      </w:r>
    </w:p>
    <w:p w14:paraId="396A64F3" w14:textId="77777777" w:rsidR="00B9114C" w:rsidRDefault="004960C7">
      <w:pPr>
        <w:pStyle w:val="Code"/>
        <w:keepNext/>
      </w:pPr>
      <w:r>
        <w:t>void setup() {</w:t>
      </w:r>
    </w:p>
    <w:p w14:paraId="41AFA29B" w14:textId="77777777" w:rsidR="00B9114C" w:rsidRDefault="004960C7">
      <w:pPr>
        <w:pStyle w:val="Code"/>
        <w:keepNext/>
      </w:pPr>
      <w:r>
        <w:t xml:space="preserve">    Serial.begin(115200);</w:t>
      </w:r>
    </w:p>
    <w:p w14:paraId="09FDF678" w14:textId="77777777" w:rsidR="00B9114C" w:rsidRDefault="004960C7">
      <w:pPr>
        <w:pStyle w:val="Code"/>
        <w:keepNext/>
      </w:pPr>
      <w:r>
        <w:t xml:space="preserve">    for (auto &amp;in : inputs) pinMode(in.pin, INPUT);</w:t>
      </w:r>
    </w:p>
    <w:p w14:paraId="6EE50B1E" w14:textId="77777777" w:rsidR="00B9114C" w:rsidRDefault="004960C7">
      <w:pPr>
        <w:pStyle w:val="Code"/>
        <w:keepNext/>
      </w:pPr>
      <w:r>
        <w:t>}</w:t>
      </w:r>
    </w:p>
    <w:p w14:paraId="63E88092" w14:textId="77777777" w:rsidR="00B9114C" w:rsidRDefault="004960C7">
      <w:pPr>
        <w:pStyle w:val="Code"/>
        <w:keepNext/>
      </w:pPr>
      <w:r>
        <w:t xml:space="preserve"> </w:t>
      </w:r>
    </w:p>
    <w:p w14:paraId="699958D9" w14:textId="77777777" w:rsidR="00B9114C" w:rsidRDefault="004960C7">
      <w:pPr>
        <w:pStyle w:val="Code"/>
        <w:keepNext/>
      </w:pPr>
      <w:r>
        <w:t>void loop() {</w:t>
      </w:r>
    </w:p>
    <w:p w14:paraId="3AF267AE" w14:textId="77777777" w:rsidR="00B9114C" w:rsidRDefault="004960C7">
      <w:pPr>
        <w:pStyle w:val="Code"/>
        <w:keepNext/>
      </w:pPr>
      <w:r>
        <w:t xml:space="preserve">    for (auto &amp;in : inputs) {</w:t>
      </w:r>
    </w:p>
    <w:p w14:paraId="008058CE" w14:textId="77777777" w:rsidR="00B9114C" w:rsidRDefault="004960C7">
      <w:pPr>
        <w:pStyle w:val="Code"/>
        <w:keepNext/>
      </w:pPr>
      <w:r>
        <w:t xml:space="preserve">        bool active = (digitalRead(in.pin) == HIGH) != in.activeLow;</w:t>
      </w:r>
    </w:p>
    <w:p w14:paraId="56DB7B1A" w14:textId="77777777" w:rsidR="00B9114C" w:rsidRDefault="004960C7">
      <w:pPr>
        <w:pStyle w:val="Code"/>
        <w:keepNext/>
      </w:pPr>
      <w:r>
        <w:t xml:space="preserve">        if (active != in.last) {           // повідомляти лише про зміну</w:t>
      </w:r>
    </w:p>
    <w:p w14:paraId="3D0E6AFD" w14:textId="77777777" w:rsidR="00B9114C" w:rsidRDefault="004960C7">
      <w:pPr>
        <w:pStyle w:val="Code"/>
        <w:keepNext/>
      </w:pPr>
      <w:r>
        <w:t xml:space="preserve">            in.last = active;</w:t>
      </w:r>
    </w:p>
    <w:p w14:paraId="6D2B4958" w14:textId="77777777" w:rsidR="00B9114C" w:rsidRDefault="004960C7">
      <w:pPr>
        <w:pStyle w:val="Code"/>
        <w:keepNext/>
      </w:pPr>
      <w:r>
        <w:t xml:space="preserve">            Serial.printf("%s: %d\n", in.name, active);</w:t>
      </w:r>
    </w:p>
    <w:p w14:paraId="30A9A237" w14:textId="77777777" w:rsidR="00B9114C" w:rsidRPr="00206224" w:rsidRDefault="004960C7">
      <w:pPr>
        <w:pStyle w:val="Code"/>
        <w:keepNext/>
        <w:rPr>
          <w:lang w:val="ru-RU"/>
        </w:rPr>
      </w:pPr>
      <w:r>
        <w:t xml:space="preserve">        </w:t>
      </w:r>
      <w:r>
        <w:rPr>
          <w:lang w:val="ru-RU"/>
        </w:rPr>
        <w:t>}</w:t>
      </w:r>
    </w:p>
    <w:p w14:paraId="76C0EB86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   }</w:t>
      </w:r>
    </w:p>
    <w:p w14:paraId="621861D3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   </w:t>
      </w:r>
      <w:r>
        <w:t>delay</w:t>
      </w:r>
      <w:r>
        <w:rPr>
          <w:lang w:val="ru-RU"/>
        </w:rPr>
        <w:t>(20);</w:t>
      </w:r>
    </w:p>
    <w:p w14:paraId="5C6DB617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77EF7368" w14:textId="77777777" w:rsidR="00B9114C" w:rsidRPr="00206224" w:rsidRDefault="004960C7">
      <w:pPr>
        <w:pStyle w:val="21"/>
        <w:rPr>
          <w:lang w:val="ru-RU"/>
        </w:rPr>
      </w:pPr>
      <w:bookmarkStart w:id="35" w:name="_Toc242112111"/>
      <w:r>
        <w:rPr>
          <w:lang w:val="ru-RU"/>
        </w:rPr>
        <w:t>4.6 Аналоговий датчик освітленості на фоторезисторі</w:t>
      </w:r>
      <w:bookmarkEnd w:id="35"/>
    </w:p>
    <w:p w14:paraId="382B61E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Опір фоторезистора </w:t>
      </w:r>
      <w:r>
        <w:t>GL</w:t>
      </w:r>
      <w:r>
        <w:rPr>
          <w:lang w:val="ru-RU"/>
        </w:rPr>
        <w:t xml:space="preserve">5528 зменшується з близько 1 МОм у темряві до 10…20 кОм за освітленості 10 лк. У дільнику з постійним резистором </w:t>
      </w:r>
      <w:r>
        <w:t>R</w:t>
      </w:r>
      <w:r>
        <w:rPr>
          <w:lang w:val="ru-RU"/>
        </w:rPr>
        <w:t xml:space="preserve">2 (рисунок 4.6) напруга на </w:t>
      </w:r>
      <w:r>
        <w:t>GPIO</w:t>
      </w:r>
      <w:r>
        <w:rPr>
          <w:lang w:val="ru-RU"/>
        </w:rPr>
        <w:t>32 зростає зі збільшенням освітленості:</w:t>
      </w:r>
    </w:p>
    <w:p w14:paraId="7358B8C1" w14:textId="77777777" w:rsidR="00B9114C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557001AD" wp14:editId="44FD2B2E">
            <wp:extent cx="1563624" cy="3901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(4.2)</w:t>
      </w:r>
    </w:p>
    <w:p w14:paraId="2DB4C764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F6E5BAD" wp14:editId="07BFDF22">
            <wp:extent cx="2655916" cy="226937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5916" cy="226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03CC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4.6 – Датчик освітленості на фоторезисторі. Схема електрична принципова</w:t>
      </w:r>
    </w:p>
    <w:p w14:paraId="646872FD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lastRenderedPageBreak/>
        <w:t>Таблиця 4.6 – Перелік елементів до рисунка 4.6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5"/>
        <w:gridCol w:w="4472"/>
        <w:gridCol w:w="1118"/>
        <w:gridCol w:w="1677"/>
      </w:tblGrid>
      <w:tr w:rsidR="00B9114C" w14:paraId="095BF8E7" w14:textId="77777777">
        <w:trPr>
          <w:tblHeader/>
          <w:jc w:val="center"/>
        </w:trPr>
        <w:tc>
          <w:tcPr>
            <w:tcW w:w="2655" w:type="dxa"/>
          </w:tcPr>
          <w:p w14:paraId="1610318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472" w:type="dxa"/>
          </w:tcPr>
          <w:p w14:paraId="0647A9F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1118" w:type="dxa"/>
          </w:tcPr>
          <w:p w14:paraId="064FE72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677" w:type="dxa"/>
          </w:tcPr>
          <w:p w14:paraId="4263CA7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175C9B46" w14:textId="77777777">
        <w:trPr>
          <w:jc w:val="center"/>
        </w:trPr>
        <w:tc>
          <w:tcPr>
            <w:tcW w:w="2655" w:type="dxa"/>
          </w:tcPr>
          <w:p w14:paraId="28686114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472" w:type="dxa"/>
          </w:tcPr>
          <w:p w14:paraId="476107B8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1118" w:type="dxa"/>
          </w:tcPr>
          <w:p w14:paraId="7071F44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5EB66C10" w14:textId="77777777" w:rsidR="00B9114C" w:rsidRDefault="00B9114C">
            <w:pPr>
              <w:pStyle w:val="Tabletext"/>
            </w:pPr>
          </w:p>
        </w:tc>
      </w:tr>
      <w:tr w:rsidR="00B9114C" w14:paraId="33DD5D21" w14:textId="77777777">
        <w:trPr>
          <w:jc w:val="center"/>
        </w:trPr>
        <w:tc>
          <w:tcPr>
            <w:tcW w:w="2655" w:type="dxa"/>
          </w:tcPr>
          <w:p w14:paraId="56BD90C3" w14:textId="77777777" w:rsidR="00B9114C" w:rsidRDefault="004960C7">
            <w:pPr>
              <w:pStyle w:val="Tabletext"/>
            </w:pPr>
            <w:r>
              <w:t>R1</w:t>
            </w:r>
          </w:p>
        </w:tc>
        <w:tc>
          <w:tcPr>
            <w:tcW w:w="4472" w:type="dxa"/>
          </w:tcPr>
          <w:p w14:paraId="41677BDB" w14:textId="77777777" w:rsidR="00B9114C" w:rsidRDefault="004960C7">
            <w:pPr>
              <w:pStyle w:val="Tabletext"/>
            </w:pPr>
            <w:r>
              <w:t>Фоторезистор GL5528</w:t>
            </w:r>
          </w:p>
        </w:tc>
        <w:tc>
          <w:tcPr>
            <w:tcW w:w="1118" w:type="dxa"/>
          </w:tcPr>
          <w:p w14:paraId="3A07536E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461878C1" w14:textId="77777777" w:rsidR="00B9114C" w:rsidRDefault="00B9114C">
            <w:pPr>
              <w:pStyle w:val="Tabletext"/>
            </w:pPr>
          </w:p>
        </w:tc>
      </w:tr>
      <w:tr w:rsidR="00B9114C" w14:paraId="25BE3FED" w14:textId="77777777">
        <w:trPr>
          <w:jc w:val="center"/>
        </w:trPr>
        <w:tc>
          <w:tcPr>
            <w:tcW w:w="2655" w:type="dxa"/>
          </w:tcPr>
          <w:p w14:paraId="4E4A8CBC" w14:textId="77777777" w:rsidR="00B9114C" w:rsidRDefault="004960C7">
            <w:pPr>
              <w:pStyle w:val="Tabletext"/>
            </w:pPr>
            <w:r>
              <w:t>R2</w:t>
            </w:r>
          </w:p>
        </w:tc>
        <w:tc>
          <w:tcPr>
            <w:tcW w:w="4472" w:type="dxa"/>
          </w:tcPr>
          <w:p w14:paraId="1D05E8A8" w14:textId="77777777" w:rsidR="00B9114C" w:rsidRDefault="004960C7">
            <w:pPr>
              <w:pStyle w:val="Tabletext"/>
            </w:pPr>
            <w:r>
              <w:t>Резистор 0,25 Вт 10 кОм ±5 %</w:t>
            </w:r>
          </w:p>
        </w:tc>
        <w:tc>
          <w:tcPr>
            <w:tcW w:w="1118" w:type="dxa"/>
          </w:tcPr>
          <w:p w14:paraId="06BB3F24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677" w:type="dxa"/>
          </w:tcPr>
          <w:p w14:paraId="5871EDD7" w14:textId="77777777" w:rsidR="00B9114C" w:rsidRDefault="00B9114C">
            <w:pPr>
              <w:pStyle w:val="Tabletext"/>
            </w:pPr>
          </w:p>
        </w:tc>
      </w:tr>
    </w:tbl>
    <w:p w14:paraId="0EA73361" w14:textId="77777777" w:rsidR="00B9114C" w:rsidRDefault="00B9114C"/>
    <w:p w14:paraId="3F6AC04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Готова прошивка передає для аналогового входу необроблене значення АЦП (0…4095 на </w:t>
      </w:r>
      <w:r>
        <w:t>ESP</w:t>
      </w:r>
      <w:r>
        <w:rPr>
          <w:lang w:val="ru-RU"/>
        </w:rPr>
        <w:t xml:space="preserve">32, 0…1023 на </w:t>
      </w:r>
      <w:r>
        <w:t>ESP</w:t>
      </w:r>
      <w:r>
        <w:rPr>
          <w:lang w:val="ru-RU"/>
        </w:rPr>
        <w:t>8266) щосекунди.</w:t>
      </w:r>
    </w:p>
    <w:p w14:paraId="7D5EDB19" w14:textId="77777777" w:rsidR="00B9114C" w:rsidRDefault="004960C7">
      <w:pPr>
        <w:pStyle w:val="Code"/>
        <w:keepNext/>
      </w:pPr>
      <w:r>
        <w:t>const uint8_t LDR_PIN = 32;</w:t>
      </w:r>
    </w:p>
    <w:p w14:paraId="3B084B96" w14:textId="77777777" w:rsidR="00B9114C" w:rsidRDefault="004960C7">
      <w:pPr>
        <w:pStyle w:val="Code"/>
        <w:keepNext/>
      </w:pPr>
      <w:r>
        <w:t xml:space="preserve"> </w:t>
      </w:r>
    </w:p>
    <w:p w14:paraId="48489CEC" w14:textId="77777777" w:rsidR="00B9114C" w:rsidRDefault="004960C7">
      <w:pPr>
        <w:pStyle w:val="Code"/>
        <w:keepNext/>
      </w:pPr>
      <w:r>
        <w:t>void setup() { Serial.begin(115200); }</w:t>
      </w:r>
    </w:p>
    <w:p w14:paraId="24B8E500" w14:textId="77777777" w:rsidR="00B9114C" w:rsidRDefault="004960C7">
      <w:pPr>
        <w:pStyle w:val="Code"/>
        <w:keepNext/>
      </w:pPr>
      <w:r>
        <w:t xml:space="preserve"> </w:t>
      </w:r>
    </w:p>
    <w:p w14:paraId="6435ED9D" w14:textId="77777777" w:rsidR="00B9114C" w:rsidRDefault="004960C7">
      <w:pPr>
        <w:pStyle w:val="Code"/>
        <w:keepNext/>
      </w:pPr>
      <w:r>
        <w:t>void loop() {</w:t>
      </w:r>
    </w:p>
    <w:p w14:paraId="03E99E38" w14:textId="77777777" w:rsidR="00B9114C" w:rsidRDefault="004960C7">
      <w:pPr>
        <w:pStyle w:val="Code"/>
        <w:keepNext/>
      </w:pPr>
      <w:r>
        <w:t xml:space="preserve">    int raw = analogRead(LDR_PIN);                  // 0...4095</w:t>
      </w:r>
    </w:p>
    <w:p w14:paraId="34677953" w14:textId="77777777" w:rsidR="00B9114C" w:rsidRDefault="004960C7">
      <w:pPr>
        <w:pStyle w:val="Code"/>
        <w:keepNext/>
      </w:pPr>
      <w:r>
        <w:t xml:space="preserve">    float u = analogReadMilliVolts(LDR_PIN) / 1000.0;</w:t>
      </w:r>
    </w:p>
    <w:p w14:paraId="00A63ABA" w14:textId="77777777" w:rsidR="00B9114C" w:rsidRPr="00206224" w:rsidRDefault="004960C7">
      <w:pPr>
        <w:pStyle w:val="Code"/>
        <w:keepNext/>
        <w:rPr>
          <w:lang w:val="ru-RU"/>
        </w:rPr>
      </w:pPr>
      <w:r>
        <w:t xml:space="preserve">    float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 xml:space="preserve">1 = 10000.0 * (3.3 - </w:t>
      </w:r>
      <w:r>
        <w:t>u</w:t>
      </w:r>
      <w:r>
        <w:rPr>
          <w:lang w:val="ru-RU"/>
        </w:rPr>
        <w:t xml:space="preserve">) / </w:t>
      </w:r>
      <w:r>
        <w:t>u</w:t>
      </w:r>
      <w:r>
        <w:rPr>
          <w:lang w:val="ru-RU"/>
        </w:rPr>
        <w:t>;             // опір фоторезистора з дільника</w:t>
      </w:r>
    </w:p>
    <w:p w14:paraId="04278F52" w14:textId="77777777" w:rsidR="00B9114C" w:rsidRDefault="004960C7">
      <w:pPr>
        <w:pStyle w:val="Code"/>
        <w:keepNext/>
      </w:pPr>
      <w:r>
        <w:rPr>
          <w:lang w:val="ru-RU"/>
        </w:rPr>
        <w:t xml:space="preserve">    </w:t>
      </w:r>
      <w:r>
        <w:t>Serial.printf("raw = %d, U = %.2f V, R1 = %.0f Ohm\n", raw, u, r1);</w:t>
      </w:r>
    </w:p>
    <w:p w14:paraId="7CB1F489" w14:textId="77777777" w:rsidR="00B9114C" w:rsidRDefault="004960C7">
      <w:pPr>
        <w:pStyle w:val="Code"/>
        <w:keepNext/>
      </w:pPr>
      <w:r>
        <w:t xml:space="preserve">    delay(1000);</w:t>
      </w:r>
    </w:p>
    <w:p w14:paraId="51FF1680" w14:textId="77777777" w:rsidR="00B9114C" w:rsidRDefault="004960C7">
      <w:pPr>
        <w:pStyle w:val="Code"/>
        <w:spacing w:after="160"/>
      </w:pPr>
      <w:r>
        <w:t>}</w:t>
      </w:r>
    </w:p>
    <w:p w14:paraId="420F084A" w14:textId="77777777" w:rsidR="00B9114C" w:rsidRDefault="004960C7">
      <w:pPr>
        <w:pStyle w:val="21"/>
      </w:pPr>
      <w:bookmarkStart w:id="36" w:name="_Toc242112112"/>
      <w:r>
        <w:t>4.7 Ємнісний датчик вологості ґрунту</w:t>
      </w:r>
      <w:bookmarkEnd w:id="36"/>
    </w:p>
    <w:p w14:paraId="55BDC5EA" w14:textId="77777777" w:rsidR="00B9114C" w:rsidRPr="00206224" w:rsidRDefault="004960C7">
      <w:pPr>
        <w:rPr>
          <w:lang w:val="ru-RU"/>
        </w:rPr>
      </w:pPr>
      <w:r>
        <w:t xml:space="preserve">Ємнісний датчик v1.2 вимірює ємність між доріжками, закритими лаком, і не корозує в ґрунті, на відміну від резистивного. </w:t>
      </w:r>
      <w:r>
        <w:rPr>
          <w:lang w:val="ru-RU"/>
        </w:rPr>
        <w:t xml:space="preserve">З живленням 3,3 В вихід </w:t>
      </w:r>
      <w:r>
        <w:t>AOUT</w:t>
      </w:r>
      <w:r>
        <w:rPr>
          <w:lang w:val="ru-RU"/>
        </w:rPr>
        <w:t xml:space="preserve"> дає близько 2,2 В у повітрі і 1,0 В у воді: чим вологіший ґрунт, тим нижча напруга (рисунок 4.7).</w:t>
      </w:r>
    </w:p>
    <w:p w14:paraId="6C5E8356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6DFC250" wp14:editId="312E6249">
            <wp:extent cx="4172989" cy="191608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2989" cy="191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7893" w14:textId="695D54D4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4.7 – Підключення ємнісного датчика вологості ґрунту</w:t>
      </w:r>
    </w:p>
    <w:p w14:paraId="64DB5C78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4.7 – Перелік елементів до рисунка 4.7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6"/>
        <w:gridCol w:w="5085"/>
        <w:gridCol w:w="992"/>
        <w:gridCol w:w="1488"/>
      </w:tblGrid>
      <w:tr w:rsidR="00B9114C" w14:paraId="6EF04E5A" w14:textId="77777777">
        <w:trPr>
          <w:tblHeader/>
          <w:jc w:val="center"/>
        </w:trPr>
        <w:tc>
          <w:tcPr>
            <w:tcW w:w="2356" w:type="dxa"/>
          </w:tcPr>
          <w:p w14:paraId="4E7742D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085" w:type="dxa"/>
          </w:tcPr>
          <w:p w14:paraId="504CBA0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92" w:type="dxa"/>
          </w:tcPr>
          <w:p w14:paraId="2A88882A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488" w:type="dxa"/>
          </w:tcPr>
          <w:p w14:paraId="52DC77E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26A65462" w14:textId="77777777">
        <w:trPr>
          <w:jc w:val="center"/>
        </w:trPr>
        <w:tc>
          <w:tcPr>
            <w:tcW w:w="2356" w:type="dxa"/>
          </w:tcPr>
          <w:p w14:paraId="13FABB73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085" w:type="dxa"/>
          </w:tcPr>
          <w:p w14:paraId="14F5DBDC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92" w:type="dxa"/>
          </w:tcPr>
          <w:p w14:paraId="3700396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488" w:type="dxa"/>
          </w:tcPr>
          <w:p w14:paraId="1EA7CE69" w14:textId="77777777" w:rsidR="00B9114C" w:rsidRDefault="00B9114C">
            <w:pPr>
              <w:pStyle w:val="Tabletext"/>
            </w:pPr>
          </w:p>
        </w:tc>
      </w:tr>
      <w:tr w:rsidR="00B9114C" w14:paraId="282EA9C6" w14:textId="77777777">
        <w:trPr>
          <w:jc w:val="center"/>
        </w:trPr>
        <w:tc>
          <w:tcPr>
            <w:tcW w:w="2356" w:type="dxa"/>
          </w:tcPr>
          <w:p w14:paraId="55FFFCF5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5085" w:type="dxa"/>
          </w:tcPr>
          <w:p w14:paraId="5898162C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Датчик вологості ґрунту ємнісний </w:t>
            </w:r>
            <w:r>
              <w:t>v</w:t>
            </w:r>
            <w:r>
              <w:rPr>
                <w:lang w:val="ru-RU"/>
              </w:rPr>
              <w:t>1.2</w:t>
            </w:r>
          </w:p>
        </w:tc>
        <w:tc>
          <w:tcPr>
            <w:tcW w:w="992" w:type="dxa"/>
          </w:tcPr>
          <w:p w14:paraId="5D9787A6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488" w:type="dxa"/>
          </w:tcPr>
          <w:p w14:paraId="193BDA34" w14:textId="77777777" w:rsidR="00B9114C" w:rsidRDefault="00B9114C">
            <w:pPr>
              <w:pStyle w:val="Tabletext"/>
            </w:pPr>
          </w:p>
        </w:tc>
      </w:tr>
    </w:tbl>
    <w:p w14:paraId="2133E334" w14:textId="77777777" w:rsidR="00B9114C" w:rsidRDefault="00B9114C"/>
    <w:p w14:paraId="5EA0064C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Вологість у відсотках обчислюють за двома калібрувальними точками: </w:t>
      </w:r>
      <w:r>
        <w:t>N</w:t>
      </w:r>
      <w:r>
        <w:rPr>
          <w:lang w:val="ru-RU"/>
        </w:rPr>
        <w:t xml:space="preserve">сух – код АЦП у сухому повітрі (0 %), </w:t>
      </w:r>
      <w:r>
        <w:t>N</w:t>
      </w:r>
      <w:r>
        <w:rPr>
          <w:lang w:val="ru-RU"/>
        </w:rPr>
        <w:t>вода – у воді (100 %):</w:t>
      </w:r>
    </w:p>
    <w:p w14:paraId="3C1E8B98" w14:textId="77777777" w:rsidR="00B9114C" w:rsidRPr="00206224" w:rsidRDefault="004960C7">
      <w:pPr>
        <w:tabs>
          <w:tab w:val="center" w:pos="4961"/>
          <w:tab w:val="right" w:pos="9921"/>
        </w:tabs>
        <w:spacing w:before="120" w:after="12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5B7D6196" wp14:editId="741593E0">
            <wp:extent cx="1630680" cy="4297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  <w:t>(4.3)</w:t>
      </w:r>
    </w:p>
    <w:p w14:paraId="7ADE14F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Перевірка готовою прошивкою: поряд із відсотками панель показує необроблений код АЦП, а журнал плати – рядок [</w:t>
      </w:r>
      <w:r>
        <w:t>SOIL</w:t>
      </w:r>
      <w:r>
        <w:rPr>
          <w:lang w:val="ru-RU"/>
        </w:rPr>
        <w:t xml:space="preserve">] </w:t>
      </w:r>
      <w:r>
        <w:t>raw</w:t>
      </w:r>
      <w:r>
        <w:rPr>
          <w:lang w:val="ru-RU"/>
        </w:rPr>
        <w:t xml:space="preserve"> … -&gt; … %. Щоб відкалібрувати датчик на сайті, запишіть код у повітрі і код у склянці води (датчик занурюють до лінії на платі).</w:t>
      </w:r>
    </w:p>
    <w:p w14:paraId="34D74443" w14:textId="77777777" w:rsidR="00B9114C" w:rsidRDefault="004960C7">
      <w:pPr>
        <w:pStyle w:val="Code"/>
        <w:keepNext/>
      </w:pPr>
      <w:r>
        <w:t>const uint8_t SOIL_PIN = 35;</w:t>
      </w:r>
    </w:p>
    <w:p w14:paraId="416293FC" w14:textId="77777777" w:rsidR="00B9114C" w:rsidRPr="00206224" w:rsidRDefault="004960C7">
      <w:pPr>
        <w:pStyle w:val="Code"/>
        <w:keepNext/>
        <w:rPr>
          <w:lang w:val="ru-RU"/>
        </w:rPr>
      </w:pPr>
      <w:r>
        <w:t>const</w:t>
      </w:r>
      <w:r>
        <w:rPr>
          <w:lang w:val="ru-RU"/>
        </w:rPr>
        <w:t xml:space="preserve"> </w:t>
      </w:r>
      <w:r>
        <w:t>int</w:t>
      </w:r>
      <w:r>
        <w:rPr>
          <w:lang w:val="ru-RU"/>
        </w:rPr>
        <w:t xml:space="preserve"> </w:t>
      </w:r>
      <w:r>
        <w:t>DRY</w:t>
      </w:r>
      <w:r>
        <w:rPr>
          <w:lang w:val="ru-RU"/>
        </w:rPr>
        <w:t xml:space="preserve"> = 2800;    // ваше значення в повітрі</w:t>
      </w:r>
    </w:p>
    <w:p w14:paraId="7DD3F59F" w14:textId="77777777" w:rsidR="00B9114C" w:rsidRPr="00206224" w:rsidRDefault="004960C7">
      <w:pPr>
        <w:pStyle w:val="Code"/>
        <w:keepNext/>
        <w:rPr>
          <w:lang w:val="ru-RU"/>
        </w:rPr>
      </w:pPr>
      <w:r>
        <w:t>const</w:t>
      </w:r>
      <w:r>
        <w:rPr>
          <w:lang w:val="ru-RU"/>
        </w:rPr>
        <w:t xml:space="preserve"> </w:t>
      </w:r>
      <w:r>
        <w:t>int</w:t>
      </w:r>
      <w:r>
        <w:rPr>
          <w:lang w:val="ru-RU"/>
        </w:rPr>
        <w:t xml:space="preserve"> </w:t>
      </w:r>
      <w:r>
        <w:t>WET</w:t>
      </w:r>
      <w:r>
        <w:rPr>
          <w:lang w:val="ru-RU"/>
        </w:rPr>
        <w:t xml:space="preserve"> = 1250;    // ваше значення у воді</w:t>
      </w:r>
    </w:p>
    <w:p w14:paraId="4782D51D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 xml:space="preserve"> </w:t>
      </w:r>
    </w:p>
    <w:p w14:paraId="01369939" w14:textId="77777777" w:rsidR="00B9114C" w:rsidRDefault="004960C7">
      <w:pPr>
        <w:pStyle w:val="Code"/>
        <w:keepNext/>
      </w:pPr>
      <w:r>
        <w:t>void setup() { Serial.begin(115200); }</w:t>
      </w:r>
    </w:p>
    <w:p w14:paraId="26A0D176" w14:textId="77777777" w:rsidR="00B9114C" w:rsidRDefault="004960C7">
      <w:pPr>
        <w:pStyle w:val="Code"/>
        <w:keepNext/>
      </w:pPr>
      <w:r>
        <w:t xml:space="preserve"> </w:t>
      </w:r>
    </w:p>
    <w:p w14:paraId="029066BA" w14:textId="77777777" w:rsidR="00B9114C" w:rsidRDefault="004960C7">
      <w:pPr>
        <w:pStyle w:val="Code"/>
        <w:keepNext/>
      </w:pPr>
      <w:r>
        <w:t>void loop() {</w:t>
      </w:r>
    </w:p>
    <w:p w14:paraId="78C197CA" w14:textId="77777777" w:rsidR="00B9114C" w:rsidRDefault="004960C7">
      <w:pPr>
        <w:pStyle w:val="Code"/>
        <w:keepNext/>
      </w:pPr>
      <w:r>
        <w:t xml:space="preserve">    long sum = 0;</w:t>
      </w:r>
    </w:p>
    <w:p w14:paraId="35E91B02" w14:textId="77777777" w:rsidR="00B9114C" w:rsidRDefault="004960C7">
      <w:pPr>
        <w:pStyle w:val="Code"/>
        <w:keepNext/>
      </w:pPr>
      <w:r>
        <w:t xml:space="preserve">    for (int i = 0; i &lt; 8; i++) { sum += analogRead(SOIL_PIN); delay(2); }</w:t>
      </w:r>
    </w:p>
    <w:p w14:paraId="4ABDDCD7" w14:textId="77777777" w:rsidR="00B9114C" w:rsidRDefault="004960C7">
      <w:pPr>
        <w:pStyle w:val="Code"/>
        <w:keepNext/>
      </w:pPr>
      <w:r>
        <w:t xml:space="preserve">    float raw = sum / 8.0;</w:t>
      </w:r>
    </w:p>
    <w:p w14:paraId="70CDF806" w14:textId="77777777" w:rsidR="00B9114C" w:rsidRDefault="004960C7">
      <w:pPr>
        <w:pStyle w:val="Code"/>
        <w:keepNext/>
      </w:pPr>
      <w:r>
        <w:t xml:space="preserve">    float w = constrain((DRY - raw) * 100.0 / (DRY - WET), 0.0, 100.0);</w:t>
      </w:r>
    </w:p>
    <w:p w14:paraId="28B0E8CE" w14:textId="77777777" w:rsidR="00B9114C" w:rsidRDefault="004960C7">
      <w:pPr>
        <w:pStyle w:val="Code"/>
        <w:keepNext/>
      </w:pPr>
      <w:r>
        <w:t xml:space="preserve">    Serial.printf("raw = %.0f, moisture = %.0f %%\n", raw, w);</w:t>
      </w:r>
    </w:p>
    <w:p w14:paraId="25DFEC99" w14:textId="77777777" w:rsidR="00B9114C" w:rsidRDefault="004960C7">
      <w:pPr>
        <w:pStyle w:val="Code"/>
        <w:keepNext/>
      </w:pPr>
      <w:r>
        <w:t xml:space="preserve">    delay(2000);</w:t>
      </w:r>
    </w:p>
    <w:p w14:paraId="1A84612E" w14:textId="77777777" w:rsidR="00B9114C" w:rsidRDefault="004960C7">
      <w:pPr>
        <w:pStyle w:val="Code"/>
        <w:spacing w:after="160"/>
      </w:pPr>
      <w:r>
        <w:t>}</w:t>
      </w:r>
    </w:p>
    <w:p w14:paraId="6390F302" w14:textId="77777777" w:rsidR="00B9114C" w:rsidRDefault="004960C7">
      <w:pPr>
        <w:pStyle w:val="21"/>
      </w:pPr>
      <w:bookmarkStart w:id="37" w:name="_Toc242112113"/>
      <w:r>
        <w:t>4.8 Камера ESP32-CAM</w:t>
      </w:r>
      <w:bookmarkEnd w:id="37"/>
    </w:p>
    <w:p w14:paraId="4AC770A3" w14:textId="77777777" w:rsidR="00B9114C" w:rsidRDefault="004960C7">
      <w:r>
        <w:t>ESP32-CAM (AI-Thinker) містить ESP32, камеру OV2640, 4 МБ PSRAM і світлодіод-спалах на GPIO4. У системі моніторингу плата аналізує кадри, виявляє полум'я і надсилає кадр із виділеною ділянкою; живе зображення доступне на сторінці «Камери».</w:t>
      </w:r>
    </w:p>
    <w:p w14:paraId="6039000B" w14:textId="77777777" w:rsidR="00B9114C" w:rsidRPr="00206224" w:rsidRDefault="004960C7">
      <w:pPr>
        <w:rPr>
          <w:lang w:val="ru-RU"/>
        </w:rPr>
      </w:pPr>
      <w:r>
        <w:t xml:space="preserve">Плата не має адаптера USB, тому прошивається через плату-перехідник ESP32-CAM-MB: ESP32-CAM вставляється в її гнізда, а перехідник підключається до комп'ютера кабелем micro-USB (рисунок 4.8). </w:t>
      </w:r>
      <w:r>
        <w:rPr>
          <w:lang w:val="ru-RU"/>
        </w:rPr>
        <w:t xml:space="preserve">На перехіднику встановлено адаптер </w:t>
      </w:r>
      <w:r>
        <w:t>USB</w:t>
      </w:r>
      <w:r>
        <w:rPr>
          <w:lang w:val="ru-RU"/>
        </w:rPr>
        <w:t>-</w:t>
      </w:r>
      <w:r>
        <w:t>UART</w:t>
      </w:r>
      <w:r>
        <w:rPr>
          <w:lang w:val="ru-RU"/>
        </w:rPr>
        <w:t xml:space="preserve"> </w:t>
      </w:r>
      <w:r>
        <w:t>CH</w:t>
      </w:r>
      <w:r>
        <w:rPr>
          <w:lang w:val="ru-RU"/>
        </w:rPr>
        <w:t>340 і схему автоматичного скидання, тому переводити плату в режим завантаження вручну не потрібно.</w:t>
      </w:r>
    </w:p>
    <w:p w14:paraId="05C3963E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D6F727" wp14:editId="23D479E6">
            <wp:extent cx="5087389" cy="23483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7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7389" cy="234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7FBF" w14:textId="77777777" w:rsidR="00B9114C" w:rsidRDefault="004960C7">
      <w:pPr>
        <w:pStyle w:val="CaptionUA"/>
      </w:pPr>
      <w:r>
        <w:t>Рисунок 4.8 – Підключення ESP32-CAM через плату-перехідник ESP32-CAM-MB. Схема електрична принципова</w:t>
      </w:r>
    </w:p>
    <w:p w14:paraId="0C9C9736" w14:textId="77777777" w:rsidR="00B9114C" w:rsidRDefault="004960C7">
      <w:pPr>
        <w:pStyle w:val="Tabletitle"/>
      </w:pPr>
      <w:r>
        <w:t>Таблиця 4.8 – Перелік елементів до рисунка 4.8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6013"/>
        <w:gridCol w:w="802"/>
        <w:gridCol w:w="1203"/>
      </w:tblGrid>
      <w:tr w:rsidR="00B9114C" w14:paraId="60487FC0" w14:textId="77777777">
        <w:trPr>
          <w:tblHeader/>
          <w:jc w:val="center"/>
        </w:trPr>
        <w:tc>
          <w:tcPr>
            <w:tcW w:w="1904" w:type="dxa"/>
          </w:tcPr>
          <w:p w14:paraId="6E61976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6013" w:type="dxa"/>
          </w:tcPr>
          <w:p w14:paraId="30FA51B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802" w:type="dxa"/>
          </w:tcPr>
          <w:p w14:paraId="0E1E9B4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203" w:type="dxa"/>
          </w:tcPr>
          <w:p w14:paraId="4738921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3D497B10" w14:textId="77777777">
        <w:trPr>
          <w:jc w:val="center"/>
        </w:trPr>
        <w:tc>
          <w:tcPr>
            <w:tcW w:w="1904" w:type="dxa"/>
          </w:tcPr>
          <w:p w14:paraId="5859BFF7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6013" w:type="dxa"/>
          </w:tcPr>
          <w:p w14:paraId="0626510F" w14:textId="77777777" w:rsidR="00B9114C" w:rsidRDefault="004960C7">
            <w:pPr>
              <w:pStyle w:val="Tabletext"/>
            </w:pPr>
            <w:r>
              <w:t>Плата-перехідник ESP32-CAM-MB з адаптером USB-UART CH340</w:t>
            </w:r>
          </w:p>
        </w:tc>
        <w:tc>
          <w:tcPr>
            <w:tcW w:w="802" w:type="dxa"/>
          </w:tcPr>
          <w:p w14:paraId="07005643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203" w:type="dxa"/>
          </w:tcPr>
          <w:p w14:paraId="32FA0974" w14:textId="77777777" w:rsidR="00B9114C" w:rsidRDefault="00B9114C">
            <w:pPr>
              <w:pStyle w:val="Tabletext"/>
            </w:pPr>
          </w:p>
        </w:tc>
      </w:tr>
      <w:tr w:rsidR="00B9114C" w14:paraId="232C0BC5" w14:textId="77777777">
        <w:trPr>
          <w:jc w:val="center"/>
        </w:trPr>
        <w:tc>
          <w:tcPr>
            <w:tcW w:w="1904" w:type="dxa"/>
          </w:tcPr>
          <w:p w14:paraId="4702D912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6013" w:type="dxa"/>
          </w:tcPr>
          <w:p w14:paraId="534E7396" w14:textId="77777777" w:rsidR="00B9114C" w:rsidRDefault="004960C7">
            <w:pPr>
              <w:pStyle w:val="Tabletext"/>
            </w:pPr>
            <w:r>
              <w:t>Плата ESP32-CAM (AI-Thinker) з камерою OV2640</w:t>
            </w:r>
          </w:p>
        </w:tc>
        <w:tc>
          <w:tcPr>
            <w:tcW w:w="802" w:type="dxa"/>
          </w:tcPr>
          <w:p w14:paraId="03B5187D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203" w:type="dxa"/>
          </w:tcPr>
          <w:p w14:paraId="55792277" w14:textId="77777777" w:rsidR="00B9114C" w:rsidRDefault="00B9114C">
            <w:pPr>
              <w:pStyle w:val="Tabletext"/>
            </w:pPr>
          </w:p>
        </w:tc>
      </w:tr>
    </w:tbl>
    <w:p w14:paraId="6BCC448E" w14:textId="77777777" w:rsidR="00B9114C" w:rsidRDefault="00B9114C"/>
    <w:p w14:paraId="166EDA13" w14:textId="77777777" w:rsidR="00B9114C" w:rsidRDefault="004960C7">
      <w:r>
        <w:t>Порядок прошивання:</w:t>
      </w:r>
    </w:p>
    <w:p w14:paraId="35B0C05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Встановити драйвер </w:t>
      </w:r>
      <w:r>
        <w:t>CH</w:t>
      </w:r>
      <w:r>
        <w:rPr>
          <w:lang w:val="ru-RU"/>
        </w:rPr>
        <w:t xml:space="preserve">340 і вставити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 xml:space="preserve"> у перехідник так, щоб написи 5</w:t>
      </w:r>
      <w:r>
        <w:t>V</w:t>
      </w:r>
      <w:r>
        <w:rPr>
          <w:lang w:val="ru-RU"/>
        </w:rPr>
        <w:t xml:space="preserve"> і </w:t>
      </w:r>
      <w:r>
        <w:t>GND</w:t>
      </w:r>
      <w:r>
        <w:rPr>
          <w:lang w:val="ru-RU"/>
        </w:rPr>
        <w:t xml:space="preserve"> на обох платах збігалися.</w:t>
      </w:r>
    </w:p>
    <w:p w14:paraId="58CF1D8C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Підключити перехідник до комп'ютера кабелем </w:t>
      </w:r>
      <w:r>
        <w:t>micro</w:t>
      </w:r>
      <w:r>
        <w:rPr>
          <w:lang w:val="ru-RU"/>
        </w:rPr>
        <w:t>-</w:t>
      </w:r>
      <w:r>
        <w:t>USB</w:t>
      </w:r>
      <w:r>
        <w:rPr>
          <w:lang w:val="ru-RU"/>
        </w:rPr>
        <w:t xml:space="preserve"> з лініями даних і переконатися, що з'явився </w:t>
      </w:r>
      <w:r>
        <w:t>COM</w:t>
      </w:r>
      <w:r>
        <w:rPr>
          <w:lang w:val="ru-RU"/>
        </w:rPr>
        <w:t>-порт.</w:t>
      </w:r>
    </w:p>
    <w:p w14:paraId="1CAD653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У </w:t>
      </w:r>
      <w:r>
        <w:t>PlatformIO</w:t>
      </w:r>
      <w:r>
        <w:rPr>
          <w:lang w:val="ru-RU"/>
        </w:rPr>
        <w:t xml:space="preserve"> вибрати середовище з </w:t>
      </w:r>
      <w:r>
        <w:t>board</w:t>
      </w:r>
      <w:r>
        <w:rPr>
          <w:lang w:val="ru-RU"/>
        </w:rPr>
        <w:t xml:space="preserve"> = </w:t>
      </w:r>
      <w:r>
        <w:t>esp</w:t>
      </w:r>
      <w:r>
        <w:rPr>
          <w:lang w:val="ru-RU"/>
        </w:rPr>
        <w:t>32</w:t>
      </w:r>
      <w:r>
        <w:t>cam</w:t>
      </w:r>
      <w:r>
        <w:rPr>
          <w:lang w:val="ru-RU"/>
        </w:rPr>
        <w:t xml:space="preserve"> і виконати </w:t>
      </w:r>
      <w:r>
        <w:t>Upload</w:t>
      </w:r>
      <w:r>
        <w:rPr>
          <w:lang w:val="ru-RU"/>
        </w:rPr>
        <w:t>: перехідник сам переведе плату в режим завантаження і після запису запустить нову прошивку.</w:t>
      </w:r>
    </w:p>
    <w:p w14:paraId="430FE0C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Якщо прошивання зупинилося на написі «</w:t>
      </w:r>
      <w:r>
        <w:t>Connecting</w:t>
      </w:r>
      <w:r>
        <w:rPr>
          <w:lang w:val="ru-RU"/>
        </w:rPr>
        <w:t xml:space="preserve">…», утримувати кнопку </w:t>
      </w:r>
      <w:r>
        <w:t>IO</w:t>
      </w:r>
      <w:r>
        <w:rPr>
          <w:lang w:val="ru-RU"/>
        </w:rPr>
        <w:t xml:space="preserve">0 на перехіднику і коротко натиснути </w:t>
      </w:r>
      <w:r>
        <w:t>RST</w:t>
      </w:r>
      <w:r>
        <w:rPr>
          <w:lang w:val="ru-RU"/>
        </w:rPr>
        <w:t xml:space="preserve"> на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>.</w:t>
      </w:r>
    </w:p>
    <w:p w14:paraId="532EA27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Відкриття монітора порту перезавантажує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 xml:space="preserve"> через лінії автоматичного скидання. Перехідник живить плату від </w:t>
      </w:r>
      <w:r>
        <w:t>USB</w:t>
      </w:r>
      <w:r>
        <w:rPr>
          <w:lang w:val="ru-RU"/>
        </w:rPr>
        <w:t xml:space="preserve"> 5 В; під час роботи камери споживання сягає 300 мА, тому кабель підключають безпосередньо до порту комп'ютера або до блока живлення 5 В, а не через пасивний </w:t>
      </w:r>
      <w:r>
        <w:t>USB</w:t>
      </w:r>
      <w:r>
        <w:rPr>
          <w:lang w:val="ru-RU"/>
        </w:rPr>
        <w:t>-хаб.</w:t>
      </w:r>
    </w:p>
    <w:p w14:paraId="3F1C3C60" w14:textId="77777777" w:rsidR="00B9114C" w:rsidRPr="00206224" w:rsidRDefault="004960C7">
      <w:pPr>
        <w:pStyle w:val="21"/>
        <w:rPr>
          <w:lang w:val="ru-RU"/>
        </w:rPr>
      </w:pPr>
      <w:bookmarkStart w:id="38" w:name="_Toc242112114"/>
      <w:r>
        <w:rPr>
          <w:lang w:val="ru-RU"/>
        </w:rPr>
        <w:lastRenderedPageBreak/>
        <w:t>4.9 Практична частина: метеостанція з датчиком газу і полум'я</w:t>
      </w:r>
      <w:bookmarkEnd w:id="38"/>
    </w:p>
    <w:p w14:paraId="3944F3BC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Завдання – підключити три датчики різних типів (цифровий однопровідний, аналоговий, дискретний), налаштувати їх і пороги сповіщень на </w:t>
      </w:r>
      <w:r>
        <w:t>ssn</w:t>
      </w:r>
      <w:r>
        <w:rPr>
          <w:lang w:val="ru-RU"/>
        </w:rPr>
        <w:t>.</w:t>
      </w:r>
      <w:r>
        <w:t>pp</w:t>
      </w:r>
      <w:r>
        <w:rPr>
          <w:lang w:val="ru-RU"/>
        </w:rPr>
        <w:t>.</w:t>
      </w:r>
      <w:r>
        <w:t>ua</w:t>
      </w:r>
      <w:r>
        <w:rPr>
          <w:lang w:val="ru-RU"/>
        </w:rPr>
        <w:t xml:space="preserve"> та порівняти покази з власним скетчем.</w:t>
      </w:r>
    </w:p>
    <w:p w14:paraId="25474A5E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Складання схеми.</w:t>
      </w:r>
      <w:r>
        <w:rPr>
          <w:lang w:val="ru-RU"/>
        </w:rPr>
        <w:t xml:space="preserve"> Зібрати схеми рисунків 4.1 (</w:t>
      </w:r>
      <w:r>
        <w:t>DHT</w:t>
      </w:r>
      <w:r>
        <w:rPr>
          <w:lang w:val="ru-RU"/>
        </w:rPr>
        <w:t xml:space="preserve">22 на </w:t>
      </w:r>
      <w:r>
        <w:t>GPIO</w:t>
      </w:r>
      <w:r>
        <w:rPr>
          <w:lang w:val="ru-RU"/>
        </w:rPr>
        <w:t>4), 4.4 (</w:t>
      </w:r>
      <w:r>
        <w:t>MQ</w:t>
      </w:r>
      <w:r>
        <w:rPr>
          <w:lang w:val="ru-RU"/>
        </w:rPr>
        <w:t xml:space="preserve">-2 через дільник на </w:t>
      </w:r>
      <w:r>
        <w:t>GPIO</w:t>
      </w:r>
      <w:r>
        <w:rPr>
          <w:lang w:val="ru-RU"/>
        </w:rPr>
        <w:t>34) і датчик полум'я з рисунка 4.5 (</w:t>
      </w:r>
      <w:r>
        <w:t>DO</w:t>
      </w:r>
      <w:r>
        <w:rPr>
          <w:lang w:val="ru-RU"/>
        </w:rPr>
        <w:t xml:space="preserve"> на </w:t>
      </w:r>
      <w:r>
        <w:t>GPIO</w:t>
      </w:r>
      <w:r>
        <w:rPr>
          <w:lang w:val="ru-RU"/>
        </w:rPr>
        <w:t xml:space="preserve">14). Перед ввімкненням перевірити, що </w:t>
      </w:r>
      <w:r>
        <w:t>MQ</w:t>
      </w:r>
      <w:r>
        <w:rPr>
          <w:lang w:val="ru-RU"/>
        </w:rPr>
        <w:t xml:space="preserve">-2 живиться від </w:t>
      </w:r>
      <w:r>
        <w:t>VIN</w:t>
      </w:r>
      <w:r>
        <w:rPr>
          <w:lang w:val="ru-RU"/>
        </w:rPr>
        <w:t>, а не від 3</w:t>
      </w:r>
      <w:r>
        <w:t>V</w:t>
      </w:r>
      <w:r>
        <w:rPr>
          <w:lang w:val="ru-RU"/>
        </w:rPr>
        <w:t>3.</w:t>
      </w:r>
    </w:p>
    <w:p w14:paraId="3AFCAE2C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2. Налаштування на </w:t>
      </w:r>
      <w:r>
        <w:rPr>
          <w:b/>
        </w:rPr>
        <w:t>ssn</w:t>
      </w:r>
      <w:r>
        <w:rPr>
          <w:b/>
          <w:lang w:val="ru-RU"/>
        </w:rPr>
        <w:t>.</w:t>
      </w:r>
      <w:r>
        <w:rPr>
          <w:b/>
        </w:rPr>
        <w:t>pp</w:t>
      </w:r>
      <w:r>
        <w:rPr>
          <w:b/>
          <w:lang w:val="ru-RU"/>
        </w:rPr>
        <w:t>.</w:t>
      </w:r>
      <w:r>
        <w:rPr>
          <w:b/>
        </w:rPr>
        <w:t>ua</w:t>
      </w:r>
      <w:r>
        <w:rPr>
          <w:b/>
          <w:lang w:val="ru-RU"/>
        </w:rPr>
        <w:t>.</w:t>
      </w:r>
      <w:r>
        <w:rPr>
          <w:lang w:val="ru-RU"/>
        </w:rPr>
        <w:t xml:space="preserve"> У вікні «Додати пристрій» вибрати </w:t>
      </w:r>
      <w:r>
        <w:t>DHT</w:t>
      </w:r>
      <w:r>
        <w:rPr>
          <w:lang w:val="ru-RU"/>
        </w:rPr>
        <w:t xml:space="preserve">22. Форма показує виводи модуля, список вимірювань (кожне стає окремим пристроєм) і інтервал надсилання (рисунок 4.9). У списку виводів сайт позначає зайняті та небезпечні виводи – дисплей, кнопка </w:t>
      </w:r>
      <w:r>
        <w:t>FLASH</w:t>
      </w:r>
      <w:r>
        <w:rPr>
          <w:lang w:val="ru-RU"/>
        </w:rPr>
        <w:t xml:space="preserve">, стапінг-виводи (рисунок 4.10; на знімку – плата </w:t>
      </w:r>
      <w:r>
        <w:t>NodeMCU</w:t>
      </w:r>
      <w:r>
        <w:rPr>
          <w:lang w:val="ru-RU"/>
        </w:rPr>
        <w:t xml:space="preserve">). Аналогічно додати </w:t>
      </w:r>
      <w:r>
        <w:t>MQ</w:t>
      </w:r>
      <w:r>
        <w:rPr>
          <w:lang w:val="ru-RU"/>
        </w:rPr>
        <w:t xml:space="preserve">-2 на </w:t>
      </w:r>
      <w:r>
        <w:t>GPIO</w:t>
      </w:r>
      <w:r>
        <w:rPr>
          <w:lang w:val="ru-RU"/>
        </w:rPr>
        <w:t xml:space="preserve">34 і </w:t>
      </w:r>
      <w:r>
        <w:t>IR</w:t>
      </w:r>
      <w:r>
        <w:rPr>
          <w:lang w:val="ru-RU"/>
        </w:rPr>
        <w:t xml:space="preserve"> </w:t>
      </w:r>
      <w:r>
        <w:t>flame</w:t>
      </w:r>
      <w:r>
        <w:rPr>
          <w:lang w:val="ru-RU"/>
        </w:rPr>
        <w:t xml:space="preserve"> </w:t>
      </w:r>
      <w:r>
        <w:t>sensor</w:t>
      </w:r>
      <w:r>
        <w:rPr>
          <w:lang w:val="ru-RU"/>
        </w:rPr>
        <w:t xml:space="preserve"> на </w:t>
      </w:r>
      <w:r>
        <w:t>GPIO</w:t>
      </w:r>
      <w:r>
        <w:rPr>
          <w:lang w:val="ru-RU"/>
        </w:rPr>
        <w:t>14.</w:t>
      </w:r>
    </w:p>
    <w:p w14:paraId="0AB2A667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955213B" wp14:editId="41E8A282">
            <wp:extent cx="4182352" cy="28482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d_dht2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2352" cy="284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DC9" w14:textId="77777777" w:rsidR="00B9114C" w:rsidRDefault="004960C7">
      <w:pPr>
        <w:pStyle w:val="CaptionUA"/>
      </w:pPr>
      <w:r>
        <w:t>Рисунок 4.9 – Форма додавання датчика DHT22</w:t>
      </w:r>
    </w:p>
    <w:p w14:paraId="48343C9E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AF3969" wp14:editId="213A1F01">
            <wp:extent cx="4182352" cy="31552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d_pi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2352" cy="31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66E0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4.10 – Вибір піна з підказками про зайняті виводи</w:t>
      </w:r>
    </w:p>
    <w:p w14:paraId="6BA551F3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3. Пороги сповіщень.</w:t>
      </w:r>
      <w:r>
        <w:rPr>
          <w:lang w:val="ru-RU"/>
        </w:rPr>
        <w:t xml:space="preserve"> Клацнути на пристрій «</w:t>
      </w:r>
      <w:r>
        <w:t>DHT</w:t>
      </w:r>
      <w:r>
        <w:rPr>
          <w:lang w:val="ru-RU"/>
        </w:rPr>
        <w:t>22 температура» у таблиці, відкрити вкладку «Сповіщення» і задати верхній поріг на 2 °</w:t>
      </w:r>
      <w:r>
        <w:t>C</w:t>
      </w:r>
      <w:r>
        <w:rPr>
          <w:lang w:val="ru-RU"/>
        </w:rPr>
        <w:t xml:space="preserve"> вище за кімнатну температуру (рисунок 4.11). Нагріти датчик диханням або долонею і переконатися, що з'явилося сповіщення. Вбудовані правила безпеки (полум'я, дим понад 300 </w:t>
      </w:r>
      <w:r>
        <w:t>ppm</w:t>
      </w:r>
      <w:r>
        <w:rPr>
          <w:lang w:val="ru-RU"/>
        </w:rPr>
        <w:t xml:space="preserve">, газ понад 400 </w:t>
      </w:r>
      <w:r>
        <w:t>ppm</w:t>
      </w:r>
      <w:r>
        <w:rPr>
          <w:lang w:val="ru-RU"/>
        </w:rPr>
        <w:t>) працюють без налаштування.</w:t>
      </w:r>
    </w:p>
    <w:p w14:paraId="4045C86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C42322" wp14:editId="7884AAE9">
            <wp:extent cx="3240000" cy="303012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vice_alert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9580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4.11 – Пороги сповіщень пристрою</w:t>
      </w:r>
    </w:p>
    <w:p w14:paraId="7342272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Поточні покази всіх датчиків видно на панелі «Огляд» (рисунок 4.12); нижче на ній – графік історії з прогнозом і список сповіщень.</w:t>
      </w:r>
    </w:p>
    <w:p w14:paraId="4BE56407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9DAB80" wp14:editId="7FC914E7">
            <wp:extent cx="5760000" cy="26470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overview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E6E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4.12 – Панель «Огляд» з поточними показами</w:t>
      </w:r>
    </w:p>
    <w:p w14:paraId="0DD6CC4B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4. Власний скетч.</w:t>
      </w:r>
      <w:r>
        <w:rPr>
          <w:lang w:val="ru-RU"/>
        </w:rPr>
        <w:t xml:space="preserve"> Програма виводить покази у форматі </w:t>
      </w:r>
      <w:r>
        <w:t>CSV</w:t>
      </w:r>
      <w:r>
        <w:rPr>
          <w:lang w:val="ru-RU"/>
        </w:rPr>
        <w:t>: виведення монітора порту копіюють у табличний редактор і ставлять поруч із показами сайту за той самий час.</w:t>
      </w:r>
    </w:p>
    <w:p w14:paraId="046813EB" w14:textId="77777777" w:rsidR="00B9114C" w:rsidRDefault="004960C7">
      <w:pPr>
        <w:pStyle w:val="Code"/>
        <w:keepNext/>
      </w:pPr>
      <w:r>
        <w:t>#include &lt;DHTesp.h&gt;</w:t>
      </w:r>
    </w:p>
    <w:p w14:paraId="27D0DA77" w14:textId="77777777" w:rsidR="00B9114C" w:rsidRDefault="004960C7">
      <w:pPr>
        <w:pStyle w:val="Code"/>
        <w:keepNext/>
      </w:pPr>
      <w:r>
        <w:t xml:space="preserve"> </w:t>
      </w:r>
    </w:p>
    <w:p w14:paraId="1259D4A2" w14:textId="77777777" w:rsidR="00B9114C" w:rsidRDefault="004960C7">
      <w:pPr>
        <w:pStyle w:val="Code"/>
        <w:keepNext/>
      </w:pPr>
      <w:r>
        <w:t>const uint8_t PIN_DHT = 4, PIN_MQ2 = 34, PIN_FLAME = 14;</w:t>
      </w:r>
    </w:p>
    <w:p w14:paraId="1B3F16AE" w14:textId="77777777" w:rsidR="00B9114C" w:rsidRDefault="004960C7">
      <w:pPr>
        <w:pStyle w:val="Code"/>
        <w:keepNext/>
      </w:pPr>
      <w:r>
        <w:t>DHTesp dht;</w:t>
      </w:r>
    </w:p>
    <w:p w14:paraId="5E55E428" w14:textId="77777777" w:rsidR="00B9114C" w:rsidRDefault="004960C7">
      <w:pPr>
        <w:pStyle w:val="Code"/>
        <w:keepNext/>
      </w:pPr>
      <w:r>
        <w:t xml:space="preserve"> </w:t>
      </w:r>
    </w:p>
    <w:p w14:paraId="201EAF4B" w14:textId="77777777" w:rsidR="00B9114C" w:rsidRDefault="004960C7">
      <w:pPr>
        <w:pStyle w:val="Code"/>
        <w:keepNext/>
      </w:pPr>
      <w:r>
        <w:t>void setup() {</w:t>
      </w:r>
    </w:p>
    <w:p w14:paraId="5437A524" w14:textId="77777777" w:rsidR="00B9114C" w:rsidRDefault="004960C7">
      <w:pPr>
        <w:pStyle w:val="Code"/>
        <w:keepNext/>
      </w:pPr>
      <w:r>
        <w:t xml:space="preserve">    Serial.begin(115200);</w:t>
      </w:r>
    </w:p>
    <w:p w14:paraId="75C72832" w14:textId="77777777" w:rsidR="00B9114C" w:rsidRDefault="004960C7">
      <w:pPr>
        <w:pStyle w:val="Code"/>
        <w:keepNext/>
      </w:pPr>
      <w:r>
        <w:t xml:space="preserve">    dht.setup(PIN_DHT, DHTesp::DHT22);</w:t>
      </w:r>
    </w:p>
    <w:p w14:paraId="745E095C" w14:textId="77777777" w:rsidR="00B9114C" w:rsidRDefault="004960C7">
      <w:pPr>
        <w:pStyle w:val="Code"/>
        <w:keepNext/>
      </w:pPr>
      <w:r>
        <w:t xml:space="preserve">    pinMode(PIN_FLAME, INPUT);</w:t>
      </w:r>
    </w:p>
    <w:p w14:paraId="569A10B9" w14:textId="77777777" w:rsidR="00B9114C" w:rsidRDefault="004960C7">
      <w:pPr>
        <w:pStyle w:val="Code"/>
        <w:keepNext/>
      </w:pPr>
      <w:r>
        <w:t xml:space="preserve">    Serial.println("time_s,temp_c,rh_pct,mq2_v,flame");</w:t>
      </w:r>
    </w:p>
    <w:p w14:paraId="6F805E40" w14:textId="77777777" w:rsidR="00B9114C" w:rsidRDefault="004960C7">
      <w:pPr>
        <w:pStyle w:val="Code"/>
        <w:keepNext/>
      </w:pPr>
      <w:r>
        <w:t>}</w:t>
      </w:r>
    </w:p>
    <w:p w14:paraId="2AAC9D4F" w14:textId="77777777" w:rsidR="00B9114C" w:rsidRDefault="004960C7">
      <w:pPr>
        <w:pStyle w:val="Code"/>
        <w:keepNext/>
      </w:pPr>
      <w:r>
        <w:t xml:space="preserve"> </w:t>
      </w:r>
    </w:p>
    <w:p w14:paraId="3B1BB472" w14:textId="77777777" w:rsidR="00B9114C" w:rsidRDefault="004960C7">
      <w:pPr>
        <w:pStyle w:val="Code"/>
        <w:keepNext/>
      </w:pPr>
      <w:r>
        <w:t>void loop() {</w:t>
      </w:r>
    </w:p>
    <w:p w14:paraId="30E63D9A" w14:textId="77777777" w:rsidR="00B9114C" w:rsidRDefault="004960C7">
      <w:pPr>
        <w:pStyle w:val="Code"/>
        <w:keepNext/>
      </w:pPr>
      <w:r>
        <w:t xml:space="preserve">    static unsigned long last = 0;</w:t>
      </w:r>
    </w:p>
    <w:p w14:paraId="0BD5FBAA" w14:textId="77777777" w:rsidR="00B9114C" w:rsidRDefault="004960C7">
      <w:pPr>
        <w:pStyle w:val="Code"/>
        <w:keepNext/>
      </w:pPr>
      <w:r>
        <w:t xml:space="preserve">    if (millis() - last &lt; 2000) return;          // DHT22 – не частіше разу на 2 с</w:t>
      </w:r>
    </w:p>
    <w:p w14:paraId="2B245D82" w14:textId="77777777" w:rsidR="00B9114C" w:rsidRDefault="004960C7">
      <w:pPr>
        <w:pStyle w:val="Code"/>
        <w:keepNext/>
      </w:pPr>
      <w:r>
        <w:t xml:space="preserve">    last = millis();</w:t>
      </w:r>
    </w:p>
    <w:p w14:paraId="2D241946" w14:textId="77777777" w:rsidR="00B9114C" w:rsidRDefault="004960C7">
      <w:pPr>
        <w:pStyle w:val="Code"/>
        <w:keepNext/>
      </w:pPr>
      <w:r>
        <w:t xml:space="preserve">    TempAndHumidity d = dht.getTempAndHumidity();</w:t>
      </w:r>
    </w:p>
    <w:p w14:paraId="5CEA4C1F" w14:textId="77777777" w:rsidR="00B9114C" w:rsidRDefault="004960C7">
      <w:pPr>
        <w:pStyle w:val="Code"/>
        <w:keepNext/>
      </w:pPr>
      <w:r>
        <w:t xml:space="preserve">    float mq2 = analogReadMilliVolts(PIN_MQ2) / 1000.0 * 1.5;   // дільник 10/20 кОм</w:t>
      </w:r>
    </w:p>
    <w:p w14:paraId="23773C39" w14:textId="77777777" w:rsidR="00B9114C" w:rsidRDefault="004960C7">
      <w:pPr>
        <w:pStyle w:val="Code"/>
        <w:keepNext/>
      </w:pPr>
      <w:r>
        <w:t xml:space="preserve">    int flame = digitalRead(PIN_FLAME) == LOW ? 1 : 0;</w:t>
      </w:r>
    </w:p>
    <w:p w14:paraId="304E0CF5" w14:textId="77777777" w:rsidR="00B9114C" w:rsidRDefault="004960C7">
      <w:pPr>
        <w:pStyle w:val="Code"/>
        <w:keepNext/>
      </w:pPr>
      <w:r>
        <w:t xml:space="preserve">    Serial.printf("%lu,%.1f,%.1f,%.2f,%d\n", millis() / 1000, d.temperature, d.humidity, mq2, flame);</w:t>
      </w:r>
    </w:p>
    <w:p w14:paraId="3D53D9F6" w14:textId="77777777" w:rsidR="00B9114C" w:rsidRDefault="004960C7">
      <w:pPr>
        <w:pStyle w:val="Code"/>
        <w:spacing w:after="160"/>
      </w:pPr>
      <w:r>
        <w:t>}</w:t>
      </w:r>
    </w:p>
    <w:p w14:paraId="54DD8CBB" w14:textId="77777777" w:rsidR="00B9114C" w:rsidRDefault="004960C7">
      <w:r>
        <w:t>Очікуване виведення:</w:t>
      </w:r>
    </w:p>
    <w:p w14:paraId="526CBE05" w14:textId="77777777" w:rsidR="00B9114C" w:rsidRDefault="004960C7">
      <w:pPr>
        <w:pStyle w:val="Code"/>
        <w:keepNext/>
      </w:pPr>
      <w:r>
        <w:t>time_s,temp_c,rh_pct,mq2_v,flame</w:t>
      </w:r>
    </w:p>
    <w:p w14:paraId="30C2A8B9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>12,24.6,41.3,0.62,0</w:t>
      </w:r>
    </w:p>
    <w:p w14:paraId="36CF920E" w14:textId="77777777" w:rsidR="00B9114C" w:rsidRPr="00206224" w:rsidRDefault="004960C7">
      <w:pPr>
        <w:pStyle w:val="Code"/>
        <w:keepNext/>
        <w:rPr>
          <w:lang w:val="ru-RU"/>
        </w:rPr>
      </w:pPr>
      <w:r>
        <w:rPr>
          <w:lang w:val="ru-RU"/>
        </w:rPr>
        <w:t>14,24.6,41.2,0.63,0</w:t>
      </w:r>
    </w:p>
    <w:p w14:paraId="5422FC8D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16,24.7,41.4,0.63,1</w:t>
      </w:r>
    </w:p>
    <w:p w14:paraId="5D3F826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Розбіжність температури свого скетча і сайту не повинна перевищувати точності датчика (±0,5 °</w:t>
      </w:r>
      <w:r>
        <w:t>C</w:t>
      </w:r>
      <w:r>
        <w:rPr>
          <w:lang w:val="ru-RU"/>
        </w:rPr>
        <w:t xml:space="preserve"> для </w:t>
      </w:r>
      <w:r>
        <w:t>DHT</w:t>
      </w:r>
      <w:r>
        <w:rPr>
          <w:lang w:val="ru-RU"/>
        </w:rPr>
        <w:t xml:space="preserve">22). Для </w:t>
      </w:r>
      <w:r>
        <w:t>MQ</w:t>
      </w:r>
      <w:r>
        <w:rPr>
          <w:lang w:val="ru-RU"/>
        </w:rPr>
        <w:t xml:space="preserve">-2 сайт показує концентрацію в </w:t>
      </w:r>
      <w:r>
        <w:t>ppm</w:t>
      </w:r>
      <w:r>
        <w:rPr>
          <w:lang w:val="ru-RU"/>
        </w:rPr>
        <w:t>, а скетч – напругу: порівнюють напрямок зміни під час появи газу від запальнички без полум'я.</w:t>
      </w:r>
    </w:p>
    <w:p w14:paraId="687B0A80" w14:textId="77777777" w:rsidR="00B9114C" w:rsidRDefault="004960C7">
      <w:pPr>
        <w:pStyle w:val="1"/>
      </w:pPr>
      <w:bookmarkStart w:id="39" w:name="_Toc242112115"/>
      <w:r>
        <w:lastRenderedPageBreak/>
        <w:t>РОЗДІЛ 5 ІНТЕРФЕЙСИ I2C, SPI, UART, 1-WIRE. ДИСПЛЕЇ І NFC</w:t>
      </w:r>
      <w:bookmarkEnd w:id="39"/>
    </w:p>
    <w:p w14:paraId="534EC337" w14:textId="77777777" w:rsidR="00B9114C" w:rsidRDefault="004960C7">
      <w:r>
        <w:t>Послідовні інтерфейси дають змогу підключити до мікроконтролера кілька пристроїв невеликою кількістю провідників.</w:t>
      </w:r>
    </w:p>
    <w:p w14:paraId="0FA3F258" w14:textId="77777777" w:rsidR="00B9114C" w:rsidRDefault="004960C7">
      <w:pPr>
        <w:pStyle w:val="Tabletitle"/>
      </w:pPr>
      <w:r>
        <w:t>Таблиця 5.1 – Порівняння послідовних інтерфейсів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1797"/>
        <w:gridCol w:w="2422"/>
        <w:gridCol w:w="1641"/>
        <w:gridCol w:w="3047"/>
      </w:tblGrid>
      <w:tr w:rsidR="00B9114C" w14:paraId="68C94D82" w14:textId="77777777">
        <w:trPr>
          <w:tblHeader/>
          <w:jc w:val="center"/>
        </w:trPr>
        <w:tc>
          <w:tcPr>
            <w:tcW w:w="1016" w:type="dxa"/>
          </w:tcPr>
          <w:p w14:paraId="1F94D9E3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Інтерфейс</w:t>
            </w:r>
          </w:p>
        </w:tc>
        <w:tc>
          <w:tcPr>
            <w:tcW w:w="1797" w:type="dxa"/>
          </w:tcPr>
          <w:p w14:paraId="2C778A9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Лінії</w:t>
            </w:r>
          </w:p>
        </w:tc>
        <w:tc>
          <w:tcPr>
            <w:tcW w:w="2422" w:type="dxa"/>
          </w:tcPr>
          <w:p w14:paraId="010DAF3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Вибір пристрою</w:t>
            </w:r>
          </w:p>
        </w:tc>
        <w:tc>
          <w:tcPr>
            <w:tcW w:w="1641" w:type="dxa"/>
          </w:tcPr>
          <w:p w14:paraId="0508507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Типова швидкість</w:t>
            </w:r>
          </w:p>
        </w:tc>
        <w:tc>
          <w:tcPr>
            <w:tcW w:w="3047" w:type="dxa"/>
          </w:tcPr>
          <w:p w14:paraId="2B048E0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Приклади в практикумі</w:t>
            </w:r>
          </w:p>
        </w:tc>
      </w:tr>
      <w:tr w:rsidR="00B9114C" w14:paraId="76524054" w14:textId="77777777">
        <w:trPr>
          <w:jc w:val="center"/>
        </w:trPr>
        <w:tc>
          <w:tcPr>
            <w:tcW w:w="1016" w:type="dxa"/>
          </w:tcPr>
          <w:p w14:paraId="0DAF602A" w14:textId="77777777" w:rsidR="00B9114C" w:rsidRDefault="004960C7">
            <w:pPr>
              <w:pStyle w:val="Tabletext"/>
            </w:pPr>
            <w:r>
              <w:t>I2C</w:t>
            </w:r>
          </w:p>
        </w:tc>
        <w:tc>
          <w:tcPr>
            <w:tcW w:w="1797" w:type="dxa"/>
          </w:tcPr>
          <w:p w14:paraId="1C08E4A8" w14:textId="77777777" w:rsidR="00B9114C" w:rsidRDefault="004960C7">
            <w:pPr>
              <w:pStyle w:val="Tabletext"/>
            </w:pPr>
            <w:r>
              <w:t>SDA, SCL</w:t>
            </w:r>
          </w:p>
        </w:tc>
        <w:tc>
          <w:tcPr>
            <w:tcW w:w="2422" w:type="dxa"/>
          </w:tcPr>
          <w:p w14:paraId="1C38B9C1" w14:textId="77777777" w:rsidR="00B9114C" w:rsidRDefault="004960C7">
            <w:pPr>
              <w:pStyle w:val="Tabletext"/>
            </w:pPr>
            <w:r>
              <w:t>7-бітна адреса</w:t>
            </w:r>
          </w:p>
        </w:tc>
        <w:tc>
          <w:tcPr>
            <w:tcW w:w="1641" w:type="dxa"/>
          </w:tcPr>
          <w:p w14:paraId="473AE7D8" w14:textId="77777777" w:rsidR="00B9114C" w:rsidRDefault="004960C7">
            <w:pPr>
              <w:pStyle w:val="Tabletext"/>
            </w:pPr>
            <w:r>
              <w:t>100 / 400 кбіт/с</w:t>
            </w:r>
          </w:p>
        </w:tc>
        <w:tc>
          <w:tcPr>
            <w:tcW w:w="3047" w:type="dxa"/>
          </w:tcPr>
          <w:p w14:paraId="39DD354B" w14:textId="77777777" w:rsidR="00B9114C" w:rsidRDefault="004960C7">
            <w:pPr>
              <w:pStyle w:val="Tabletext"/>
            </w:pPr>
            <w:r>
              <w:t>BMP180, OLED SSD1306, PN532</w:t>
            </w:r>
          </w:p>
        </w:tc>
      </w:tr>
      <w:tr w:rsidR="00B9114C" w14:paraId="0ACC68CE" w14:textId="77777777">
        <w:trPr>
          <w:jc w:val="center"/>
        </w:trPr>
        <w:tc>
          <w:tcPr>
            <w:tcW w:w="1016" w:type="dxa"/>
          </w:tcPr>
          <w:p w14:paraId="4C7ADEA9" w14:textId="77777777" w:rsidR="00B9114C" w:rsidRDefault="004960C7">
            <w:pPr>
              <w:pStyle w:val="Tabletext"/>
            </w:pPr>
            <w:r>
              <w:t>SPI</w:t>
            </w:r>
          </w:p>
        </w:tc>
        <w:tc>
          <w:tcPr>
            <w:tcW w:w="1797" w:type="dxa"/>
          </w:tcPr>
          <w:p w14:paraId="20BCD4E2" w14:textId="77777777" w:rsidR="00B9114C" w:rsidRDefault="004960C7">
            <w:pPr>
              <w:pStyle w:val="Tabletext"/>
            </w:pPr>
            <w:r>
              <w:t>SCK, MOSI, MISO, SS</w:t>
            </w:r>
          </w:p>
        </w:tc>
        <w:tc>
          <w:tcPr>
            <w:tcW w:w="2422" w:type="dxa"/>
          </w:tcPr>
          <w:p w14:paraId="073FB3A1" w14:textId="77777777" w:rsidR="00B9114C" w:rsidRDefault="004960C7">
            <w:pPr>
              <w:pStyle w:val="Tabletext"/>
            </w:pPr>
            <w:r>
              <w:t>окрема лінія SS</w:t>
            </w:r>
          </w:p>
        </w:tc>
        <w:tc>
          <w:tcPr>
            <w:tcW w:w="1641" w:type="dxa"/>
          </w:tcPr>
          <w:p w14:paraId="31DACC94" w14:textId="77777777" w:rsidR="00B9114C" w:rsidRDefault="004960C7">
            <w:pPr>
              <w:pStyle w:val="Tabletext"/>
            </w:pPr>
            <w:r>
              <w:t>1…40 Мбіт/с</w:t>
            </w:r>
          </w:p>
        </w:tc>
        <w:tc>
          <w:tcPr>
            <w:tcW w:w="3047" w:type="dxa"/>
          </w:tcPr>
          <w:p w14:paraId="31E7203C" w14:textId="77777777" w:rsidR="00B9114C" w:rsidRDefault="004960C7">
            <w:pPr>
              <w:pStyle w:val="Tabletext"/>
            </w:pPr>
            <w:r>
              <w:t>RC522, дисплей ST7565</w:t>
            </w:r>
          </w:p>
        </w:tc>
      </w:tr>
      <w:tr w:rsidR="00B9114C" w:rsidRPr="00D51857" w14:paraId="11313C3C" w14:textId="77777777">
        <w:trPr>
          <w:jc w:val="center"/>
        </w:trPr>
        <w:tc>
          <w:tcPr>
            <w:tcW w:w="1016" w:type="dxa"/>
          </w:tcPr>
          <w:p w14:paraId="5EDD537E" w14:textId="77777777" w:rsidR="00B9114C" w:rsidRDefault="004960C7">
            <w:pPr>
              <w:pStyle w:val="Tabletext"/>
            </w:pPr>
            <w:r>
              <w:t>UART</w:t>
            </w:r>
          </w:p>
        </w:tc>
        <w:tc>
          <w:tcPr>
            <w:tcW w:w="1797" w:type="dxa"/>
          </w:tcPr>
          <w:p w14:paraId="6BD8EC80" w14:textId="77777777" w:rsidR="00B9114C" w:rsidRDefault="004960C7">
            <w:pPr>
              <w:pStyle w:val="Tabletext"/>
            </w:pPr>
            <w:r>
              <w:t>TX, RX</w:t>
            </w:r>
          </w:p>
        </w:tc>
        <w:tc>
          <w:tcPr>
            <w:tcW w:w="2422" w:type="dxa"/>
          </w:tcPr>
          <w:p w14:paraId="7BF5E1A2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один пристрій на пару ліній</w:t>
            </w:r>
          </w:p>
        </w:tc>
        <w:tc>
          <w:tcPr>
            <w:tcW w:w="1641" w:type="dxa"/>
          </w:tcPr>
          <w:p w14:paraId="22DDFCDD" w14:textId="77777777" w:rsidR="00B9114C" w:rsidRDefault="004960C7">
            <w:pPr>
              <w:pStyle w:val="Tabletext"/>
            </w:pPr>
            <w:r>
              <w:t>9600…115200 біт/с</w:t>
            </w:r>
          </w:p>
        </w:tc>
        <w:tc>
          <w:tcPr>
            <w:tcW w:w="3047" w:type="dxa"/>
          </w:tcPr>
          <w:p w14:paraId="393A6B40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монітор порту, прошивання </w:t>
            </w:r>
            <w:r>
              <w:t>ESP</w:t>
            </w:r>
            <w:r>
              <w:rPr>
                <w:lang w:val="ru-RU"/>
              </w:rPr>
              <w:t>32-</w:t>
            </w:r>
            <w:r>
              <w:t>CAM</w:t>
            </w:r>
          </w:p>
        </w:tc>
      </w:tr>
      <w:tr w:rsidR="00B9114C" w14:paraId="722EA18F" w14:textId="77777777">
        <w:trPr>
          <w:jc w:val="center"/>
        </w:trPr>
        <w:tc>
          <w:tcPr>
            <w:tcW w:w="1016" w:type="dxa"/>
          </w:tcPr>
          <w:p w14:paraId="28E0964D" w14:textId="77777777" w:rsidR="00B9114C" w:rsidRDefault="004960C7">
            <w:pPr>
              <w:pStyle w:val="Tabletext"/>
            </w:pPr>
            <w:r>
              <w:t>1-Wire</w:t>
            </w:r>
          </w:p>
        </w:tc>
        <w:tc>
          <w:tcPr>
            <w:tcW w:w="1797" w:type="dxa"/>
          </w:tcPr>
          <w:p w14:paraId="4AF2CCE8" w14:textId="77777777" w:rsidR="00B9114C" w:rsidRDefault="004960C7">
            <w:pPr>
              <w:pStyle w:val="Tabletext"/>
            </w:pPr>
            <w:r>
              <w:t>DQ</w:t>
            </w:r>
          </w:p>
        </w:tc>
        <w:tc>
          <w:tcPr>
            <w:tcW w:w="2422" w:type="dxa"/>
          </w:tcPr>
          <w:p w14:paraId="5FABBE51" w14:textId="77777777" w:rsidR="00B9114C" w:rsidRDefault="004960C7">
            <w:pPr>
              <w:pStyle w:val="Tabletext"/>
            </w:pPr>
            <w:r>
              <w:t>64-бітний ідентифікатор</w:t>
            </w:r>
          </w:p>
        </w:tc>
        <w:tc>
          <w:tcPr>
            <w:tcW w:w="1641" w:type="dxa"/>
          </w:tcPr>
          <w:p w14:paraId="5AB101B1" w14:textId="77777777" w:rsidR="00B9114C" w:rsidRDefault="004960C7">
            <w:pPr>
              <w:pStyle w:val="Tabletext"/>
            </w:pPr>
            <w:r>
              <w:t>16 кбіт/с</w:t>
            </w:r>
          </w:p>
        </w:tc>
        <w:tc>
          <w:tcPr>
            <w:tcW w:w="3047" w:type="dxa"/>
          </w:tcPr>
          <w:p w14:paraId="539ABC17" w14:textId="77777777" w:rsidR="00B9114C" w:rsidRDefault="004960C7">
            <w:pPr>
              <w:pStyle w:val="Tabletext"/>
            </w:pPr>
            <w:r>
              <w:t>DS18B20</w:t>
            </w:r>
          </w:p>
        </w:tc>
      </w:tr>
    </w:tbl>
    <w:p w14:paraId="01F8D7AD" w14:textId="77777777" w:rsidR="00B9114C" w:rsidRDefault="00B9114C"/>
    <w:p w14:paraId="4276AA8A" w14:textId="77777777" w:rsidR="00B9114C" w:rsidRDefault="004960C7">
      <w:pPr>
        <w:pStyle w:val="21"/>
      </w:pPr>
      <w:bookmarkStart w:id="40" w:name="_Toc242112116"/>
      <w:r>
        <w:t>5.1 Шина I2C</w:t>
      </w:r>
      <w:bookmarkEnd w:id="40"/>
    </w:p>
    <w:p w14:paraId="5D794DCB" w14:textId="77777777" w:rsidR="00B9114C" w:rsidRPr="00206224" w:rsidRDefault="004960C7">
      <w:pPr>
        <w:rPr>
          <w:lang w:val="ru-RU"/>
        </w:rPr>
      </w:pPr>
      <w:r>
        <w:t xml:space="preserve">I2C має дві лінії: SDA (дані) і SCL (тактовий сигнал). </w:t>
      </w:r>
      <w:r>
        <w:rPr>
          <w:lang w:val="ru-RU"/>
        </w:rPr>
        <w:t>Усі пристрої підключаються паралельно, а ведучий (</w:t>
      </w:r>
      <w:r>
        <w:t>ESP</w:t>
      </w:r>
      <w:r>
        <w:rPr>
          <w:lang w:val="ru-RU"/>
        </w:rPr>
        <w:t xml:space="preserve">32) звертається до них за адресою. Виходи пристроїв мають відкритий стік: вони лише притягують лінію до </w:t>
      </w:r>
      <w:r>
        <w:t>GND</w:t>
      </w:r>
      <w:r>
        <w:rPr>
          <w:lang w:val="ru-RU"/>
        </w:rPr>
        <w:t xml:space="preserve">, а рівень 1 створюють підтягувальні резистори </w:t>
      </w:r>
      <w:r>
        <w:t>R</w:t>
      </w:r>
      <w:r>
        <w:rPr>
          <w:lang w:val="ru-RU"/>
        </w:rPr>
        <w:t xml:space="preserve">1, </w:t>
      </w:r>
      <w:r>
        <w:t>R</w:t>
      </w:r>
      <w:r>
        <w:rPr>
          <w:lang w:val="ru-RU"/>
        </w:rPr>
        <w:t>2 (рисунок 5.1). На більшості модулів ці резистори вже встановлені; якщо на шині три і більше модулів, їхній паралельний опір стає занадто малим, і частину резисторів випаюють.</w:t>
      </w:r>
    </w:p>
    <w:p w14:paraId="11AA578A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33E617" wp14:editId="420EEA14">
            <wp:extent cx="4157999" cy="21789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7999" cy="217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0719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5.1 – Шина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з двома пристроями. Схема електрична принципова</w:t>
      </w:r>
    </w:p>
    <w:p w14:paraId="76362C3C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lastRenderedPageBreak/>
        <w:t>Таблиця 5.2 – Перелік елементів до рисунка 5.1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4654"/>
        <w:gridCol w:w="980"/>
        <w:gridCol w:w="1960"/>
      </w:tblGrid>
      <w:tr w:rsidR="00B9114C" w14:paraId="4DE7D94E" w14:textId="77777777">
        <w:trPr>
          <w:tblHeader/>
          <w:jc w:val="center"/>
        </w:trPr>
        <w:tc>
          <w:tcPr>
            <w:tcW w:w="2327" w:type="dxa"/>
          </w:tcPr>
          <w:p w14:paraId="174BF80E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654" w:type="dxa"/>
          </w:tcPr>
          <w:p w14:paraId="5877E71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80" w:type="dxa"/>
          </w:tcPr>
          <w:p w14:paraId="0AE9F59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960" w:type="dxa"/>
          </w:tcPr>
          <w:p w14:paraId="4C7F623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5CB1881D" w14:textId="77777777">
        <w:trPr>
          <w:jc w:val="center"/>
        </w:trPr>
        <w:tc>
          <w:tcPr>
            <w:tcW w:w="2327" w:type="dxa"/>
          </w:tcPr>
          <w:p w14:paraId="528872CE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654" w:type="dxa"/>
          </w:tcPr>
          <w:p w14:paraId="57A93123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980" w:type="dxa"/>
          </w:tcPr>
          <w:p w14:paraId="10CEDF90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60" w:type="dxa"/>
          </w:tcPr>
          <w:p w14:paraId="6B63549A" w14:textId="77777777" w:rsidR="00B9114C" w:rsidRDefault="00B9114C">
            <w:pPr>
              <w:pStyle w:val="Tabletext"/>
            </w:pPr>
          </w:p>
        </w:tc>
      </w:tr>
      <w:tr w:rsidR="00B9114C" w14:paraId="2A7AA194" w14:textId="77777777">
        <w:trPr>
          <w:jc w:val="center"/>
        </w:trPr>
        <w:tc>
          <w:tcPr>
            <w:tcW w:w="2327" w:type="dxa"/>
          </w:tcPr>
          <w:p w14:paraId="21BF973B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654" w:type="dxa"/>
          </w:tcPr>
          <w:p w14:paraId="4E196BFA" w14:textId="77777777" w:rsidR="00B9114C" w:rsidRDefault="004960C7">
            <w:pPr>
              <w:pStyle w:val="Tabletext"/>
            </w:pPr>
            <w:r>
              <w:t>Модуль GY-68 з датчиком BMP180</w:t>
            </w:r>
          </w:p>
        </w:tc>
        <w:tc>
          <w:tcPr>
            <w:tcW w:w="980" w:type="dxa"/>
          </w:tcPr>
          <w:p w14:paraId="405042D7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60" w:type="dxa"/>
          </w:tcPr>
          <w:p w14:paraId="622116F5" w14:textId="77777777" w:rsidR="00B9114C" w:rsidRDefault="004960C7">
            <w:pPr>
              <w:pStyle w:val="Tabletext"/>
            </w:pPr>
            <w:r>
              <w:t>0x77</w:t>
            </w:r>
          </w:p>
        </w:tc>
      </w:tr>
      <w:tr w:rsidR="00B9114C" w14:paraId="546629A8" w14:textId="77777777">
        <w:trPr>
          <w:jc w:val="center"/>
        </w:trPr>
        <w:tc>
          <w:tcPr>
            <w:tcW w:w="2327" w:type="dxa"/>
          </w:tcPr>
          <w:p w14:paraId="3D9565CF" w14:textId="77777777" w:rsidR="00B9114C" w:rsidRDefault="004960C7">
            <w:pPr>
              <w:pStyle w:val="Tabletext"/>
            </w:pPr>
            <w:r>
              <w:t>A3</w:t>
            </w:r>
          </w:p>
        </w:tc>
        <w:tc>
          <w:tcPr>
            <w:tcW w:w="4654" w:type="dxa"/>
          </w:tcPr>
          <w:p w14:paraId="276F9523" w14:textId="77777777" w:rsidR="00B9114C" w:rsidRDefault="004960C7">
            <w:pPr>
              <w:pStyle w:val="Tabletext"/>
            </w:pPr>
            <w:r>
              <w:t>Модуль дисплея OLED SSD1306 128×64</w:t>
            </w:r>
          </w:p>
        </w:tc>
        <w:tc>
          <w:tcPr>
            <w:tcW w:w="980" w:type="dxa"/>
          </w:tcPr>
          <w:p w14:paraId="7EB91882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60" w:type="dxa"/>
          </w:tcPr>
          <w:p w14:paraId="1DEE274B" w14:textId="77777777" w:rsidR="00B9114C" w:rsidRDefault="004960C7">
            <w:pPr>
              <w:pStyle w:val="Tabletext"/>
            </w:pPr>
            <w:r>
              <w:t>0x3C</w:t>
            </w:r>
          </w:p>
        </w:tc>
      </w:tr>
      <w:tr w:rsidR="00B9114C" w14:paraId="559081C3" w14:textId="77777777">
        <w:trPr>
          <w:jc w:val="center"/>
        </w:trPr>
        <w:tc>
          <w:tcPr>
            <w:tcW w:w="2327" w:type="dxa"/>
          </w:tcPr>
          <w:p w14:paraId="6E5901D2" w14:textId="77777777" w:rsidR="00B9114C" w:rsidRDefault="004960C7">
            <w:pPr>
              <w:pStyle w:val="Tabletext"/>
            </w:pPr>
            <w:r>
              <w:t>R1, R2</w:t>
            </w:r>
          </w:p>
        </w:tc>
        <w:tc>
          <w:tcPr>
            <w:tcW w:w="4654" w:type="dxa"/>
          </w:tcPr>
          <w:p w14:paraId="67A7D5CA" w14:textId="77777777" w:rsidR="00B9114C" w:rsidRDefault="004960C7">
            <w:pPr>
              <w:pStyle w:val="Tabletext"/>
            </w:pPr>
            <w:r>
              <w:t>Резистор 0,25 Вт 4,7 кОм ±5 %</w:t>
            </w:r>
          </w:p>
        </w:tc>
        <w:tc>
          <w:tcPr>
            <w:tcW w:w="980" w:type="dxa"/>
          </w:tcPr>
          <w:p w14:paraId="2CC19401" w14:textId="77777777" w:rsidR="00B9114C" w:rsidRDefault="004960C7">
            <w:pPr>
              <w:pStyle w:val="Tabletext"/>
            </w:pPr>
            <w:r>
              <w:t>2</w:t>
            </w:r>
          </w:p>
        </w:tc>
        <w:tc>
          <w:tcPr>
            <w:tcW w:w="1960" w:type="dxa"/>
          </w:tcPr>
          <w:p w14:paraId="1957BA3D" w14:textId="77777777" w:rsidR="00B9114C" w:rsidRDefault="004960C7">
            <w:pPr>
              <w:pStyle w:val="Tabletext"/>
            </w:pPr>
            <w:r>
              <w:t>є на модулях</w:t>
            </w:r>
          </w:p>
        </w:tc>
      </w:tr>
    </w:tbl>
    <w:p w14:paraId="23CEFA3F" w14:textId="77777777" w:rsidR="00B9114C" w:rsidRDefault="00B9114C"/>
    <w:p w14:paraId="566305A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Перший крок діагностики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– сканування шини. Програма надсилає запит на кожну адресу 1…126 і виводить ті, що відповіли:</w:t>
      </w:r>
    </w:p>
    <w:p w14:paraId="2FDC8513" w14:textId="77777777" w:rsidR="00B9114C" w:rsidRDefault="004960C7">
      <w:pPr>
        <w:pStyle w:val="Code"/>
        <w:keepNext/>
      </w:pPr>
      <w:r>
        <w:t>#include &lt;Wire.h&gt;</w:t>
      </w:r>
    </w:p>
    <w:p w14:paraId="39EA0697" w14:textId="77777777" w:rsidR="00B9114C" w:rsidRDefault="004960C7">
      <w:pPr>
        <w:pStyle w:val="Code"/>
        <w:keepNext/>
      </w:pPr>
      <w:r>
        <w:t xml:space="preserve"> </w:t>
      </w:r>
    </w:p>
    <w:p w14:paraId="620B9CC7" w14:textId="77777777" w:rsidR="00B9114C" w:rsidRDefault="004960C7">
      <w:pPr>
        <w:pStyle w:val="Code"/>
        <w:keepNext/>
      </w:pPr>
      <w:r>
        <w:t>void setup() {</w:t>
      </w:r>
    </w:p>
    <w:p w14:paraId="728A7AE5" w14:textId="77777777" w:rsidR="00B9114C" w:rsidRDefault="004960C7">
      <w:pPr>
        <w:pStyle w:val="Code"/>
        <w:keepNext/>
      </w:pPr>
      <w:r>
        <w:t xml:space="preserve">    Serial.begin(115200);</w:t>
      </w:r>
    </w:p>
    <w:p w14:paraId="4599A604" w14:textId="77777777" w:rsidR="00B9114C" w:rsidRDefault="004960C7">
      <w:pPr>
        <w:pStyle w:val="Code"/>
        <w:keepNext/>
      </w:pPr>
      <w:r>
        <w:t xml:space="preserve">    Wire.begin(21, 22);                   // SDA, SCL</w:t>
      </w:r>
    </w:p>
    <w:p w14:paraId="3282C6FD" w14:textId="77777777" w:rsidR="00B9114C" w:rsidRDefault="004960C7">
      <w:pPr>
        <w:pStyle w:val="Code"/>
        <w:keepNext/>
      </w:pPr>
      <w:r>
        <w:t xml:space="preserve">    for (uint8_t addr = 1; addr &lt; 127; addr++) {</w:t>
      </w:r>
    </w:p>
    <w:p w14:paraId="5E18A216" w14:textId="77777777" w:rsidR="00B9114C" w:rsidRDefault="004960C7">
      <w:pPr>
        <w:pStyle w:val="Code"/>
        <w:keepNext/>
      </w:pPr>
      <w:r>
        <w:t xml:space="preserve">        Wire.beginTransmission(addr);</w:t>
      </w:r>
    </w:p>
    <w:p w14:paraId="720F1F73" w14:textId="77777777" w:rsidR="00B9114C" w:rsidRDefault="004960C7">
      <w:pPr>
        <w:pStyle w:val="Code"/>
        <w:keepNext/>
      </w:pPr>
      <w:r>
        <w:t xml:space="preserve">        if (Wire.endTransmission() == 0) {</w:t>
      </w:r>
    </w:p>
    <w:p w14:paraId="4936697A" w14:textId="77777777" w:rsidR="00B9114C" w:rsidRDefault="004960C7">
      <w:pPr>
        <w:pStyle w:val="Code"/>
        <w:keepNext/>
      </w:pPr>
      <w:r>
        <w:t xml:space="preserve">            Serial.printf("Found device at 0x%02X\n", addr);</w:t>
      </w:r>
    </w:p>
    <w:p w14:paraId="477939F9" w14:textId="77777777" w:rsidR="00B9114C" w:rsidRDefault="004960C7">
      <w:pPr>
        <w:pStyle w:val="Code"/>
        <w:keepNext/>
      </w:pPr>
      <w:r>
        <w:t xml:space="preserve">        }</w:t>
      </w:r>
    </w:p>
    <w:p w14:paraId="10B1D855" w14:textId="77777777" w:rsidR="00B9114C" w:rsidRDefault="004960C7">
      <w:pPr>
        <w:pStyle w:val="Code"/>
        <w:keepNext/>
      </w:pPr>
      <w:r>
        <w:t xml:space="preserve">    }</w:t>
      </w:r>
    </w:p>
    <w:p w14:paraId="11C4E450" w14:textId="77777777" w:rsidR="00B9114C" w:rsidRDefault="004960C7">
      <w:pPr>
        <w:pStyle w:val="Code"/>
        <w:keepNext/>
      </w:pPr>
      <w:r>
        <w:t>}</w:t>
      </w:r>
    </w:p>
    <w:p w14:paraId="497783B7" w14:textId="77777777" w:rsidR="00B9114C" w:rsidRDefault="004960C7">
      <w:pPr>
        <w:pStyle w:val="Code"/>
        <w:keepNext/>
      </w:pPr>
      <w:r>
        <w:t xml:space="preserve"> </w:t>
      </w:r>
    </w:p>
    <w:p w14:paraId="0904D53B" w14:textId="77777777" w:rsidR="00B9114C" w:rsidRDefault="004960C7">
      <w:pPr>
        <w:pStyle w:val="Code"/>
        <w:spacing w:after="160"/>
      </w:pPr>
      <w:r>
        <w:t>void loop() {}</w:t>
      </w:r>
    </w:p>
    <w:p w14:paraId="1974F26E" w14:textId="77777777" w:rsidR="00B9114C" w:rsidRDefault="004960C7">
      <w:r>
        <w:t>Якщо сканер не знаходить жодного пристрою, перевірте живлення модулів, спільний GND і чи не переплутано SDA з SCL.</w:t>
      </w:r>
    </w:p>
    <w:p w14:paraId="36853011" w14:textId="77777777" w:rsidR="00B9114C" w:rsidRDefault="004960C7">
      <w:pPr>
        <w:pStyle w:val="21"/>
      </w:pPr>
      <w:bookmarkStart w:id="41" w:name="_Toc242112117"/>
      <w:r>
        <w:t>5.2 Шина SPI</w:t>
      </w:r>
      <w:bookmarkEnd w:id="41"/>
    </w:p>
    <w:p w14:paraId="2E91C84E" w14:textId="77777777" w:rsidR="00B9114C" w:rsidRPr="00206224" w:rsidRDefault="004960C7">
      <w:pPr>
        <w:rPr>
          <w:lang w:val="ru-RU"/>
        </w:rPr>
      </w:pPr>
      <w:r>
        <w:t>SPI має чотири лінії: SCK – тактовий сигнал, MOSI – дані від ведучого до веденого, MISO – у зворотному напрямку, SS (CS) – вибір пристрою низьким рівнем. Лінії SCK, MOSI і MISO спільні для всіх пристроїв шини, а кожен пристрій отримує власну лінію SS</w:t>
      </w:r>
      <w:r>
        <w:rPr>
          <w:lang w:val="ru-RU"/>
        </w:rPr>
        <w:t xml:space="preserve">. Обмін дуплексний: за кожен такт один біт передається й один приймається. Приклад підключення – зчитувач </w:t>
      </w:r>
      <w:r>
        <w:t>RC</w:t>
      </w:r>
      <w:r>
        <w:rPr>
          <w:lang w:val="ru-RU"/>
        </w:rPr>
        <w:t>522 (підрозділ 5.6).</w:t>
      </w:r>
    </w:p>
    <w:p w14:paraId="29BE20CB" w14:textId="77777777" w:rsidR="00B9114C" w:rsidRPr="00206224" w:rsidRDefault="004960C7">
      <w:pPr>
        <w:pStyle w:val="21"/>
        <w:rPr>
          <w:lang w:val="ru-RU"/>
        </w:rPr>
      </w:pPr>
      <w:bookmarkStart w:id="42" w:name="_Toc242112118"/>
      <w:r>
        <w:rPr>
          <w:lang w:val="ru-RU"/>
        </w:rPr>
        <w:t xml:space="preserve">5.3 Інтерфейс </w:t>
      </w:r>
      <w:r>
        <w:t>UART</w:t>
      </w:r>
      <w:bookmarkEnd w:id="42"/>
    </w:p>
    <w:p w14:paraId="7DFCD805" w14:textId="77777777" w:rsidR="00B9114C" w:rsidRPr="00206224" w:rsidRDefault="004960C7">
      <w:pPr>
        <w:rPr>
          <w:lang w:val="ru-RU"/>
        </w:rPr>
      </w:pPr>
      <w:r>
        <w:t>UART</w:t>
      </w:r>
      <w:r>
        <w:rPr>
          <w:lang w:val="ru-RU"/>
        </w:rPr>
        <w:t xml:space="preserve"> передає байти асинхронно: стартовий біт, 8 бітів даних і стоповий біт (формат 8</w:t>
      </w:r>
      <w:r>
        <w:t>N</w:t>
      </w:r>
      <w:r>
        <w:rPr>
          <w:lang w:val="ru-RU"/>
        </w:rPr>
        <w:t>1). Обидва пристрої мають бути налаштовані на однакову швидкість – у практикумі 115200 біт/с (</w:t>
      </w:r>
      <w:r>
        <w:t>monitor</w:t>
      </w:r>
      <w:r>
        <w:rPr>
          <w:lang w:val="ru-RU"/>
        </w:rPr>
        <w:t>_</w:t>
      </w:r>
      <w:r>
        <w:t>speed</w:t>
      </w:r>
      <w:r>
        <w:rPr>
          <w:lang w:val="ru-RU"/>
        </w:rPr>
        <w:t xml:space="preserve"> у </w:t>
      </w:r>
      <w:r>
        <w:t>platformio</w:t>
      </w:r>
      <w:r>
        <w:rPr>
          <w:lang w:val="ru-RU"/>
        </w:rPr>
        <w:t>.</w:t>
      </w:r>
      <w:r>
        <w:t>ini</w:t>
      </w:r>
      <w:r>
        <w:rPr>
          <w:lang w:val="ru-RU"/>
        </w:rPr>
        <w:t xml:space="preserve">). Лінії з'єднують нахрест: </w:t>
      </w:r>
      <w:r>
        <w:t>TX</w:t>
      </w:r>
      <w:r>
        <w:rPr>
          <w:lang w:val="ru-RU"/>
        </w:rPr>
        <w:t xml:space="preserve"> одного пристрою – до </w:t>
      </w:r>
      <w:r>
        <w:t>RX</w:t>
      </w:r>
      <w:r>
        <w:rPr>
          <w:lang w:val="ru-RU"/>
        </w:rPr>
        <w:t xml:space="preserve"> іншого (рисунок 4.8). </w:t>
      </w:r>
      <w:r>
        <w:t>ESP</w:t>
      </w:r>
      <w:r>
        <w:rPr>
          <w:lang w:val="ru-RU"/>
        </w:rPr>
        <w:t xml:space="preserve">32 має три апаратні </w:t>
      </w:r>
      <w:r>
        <w:lastRenderedPageBreak/>
        <w:t>UART</w:t>
      </w:r>
      <w:r>
        <w:rPr>
          <w:lang w:val="ru-RU"/>
        </w:rPr>
        <w:t xml:space="preserve">: </w:t>
      </w:r>
      <w:r>
        <w:t>Serial</w:t>
      </w:r>
      <w:r>
        <w:rPr>
          <w:lang w:val="ru-RU"/>
        </w:rPr>
        <w:t xml:space="preserve"> (</w:t>
      </w:r>
      <w:r>
        <w:t>USB</w:t>
      </w:r>
      <w:r>
        <w:rPr>
          <w:lang w:val="ru-RU"/>
        </w:rPr>
        <w:t xml:space="preserve">), </w:t>
      </w:r>
      <w:r>
        <w:t>Serial</w:t>
      </w:r>
      <w:r>
        <w:rPr>
          <w:lang w:val="ru-RU"/>
        </w:rPr>
        <w:t xml:space="preserve">1 і </w:t>
      </w:r>
      <w:r>
        <w:t>Serial</w:t>
      </w:r>
      <w:r>
        <w:rPr>
          <w:lang w:val="ru-RU"/>
        </w:rPr>
        <w:t>2; для додаткових портів виводи задаються програмно:</w:t>
      </w:r>
    </w:p>
    <w:p w14:paraId="67F83492" w14:textId="77777777" w:rsidR="00B9114C" w:rsidRDefault="004960C7">
      <w:pPr>
        <w:pStyle w:val="Code"/>
        <w:spacing w:after="160"/>
      </w:pPr>
      <w:r>
        <w:t>Serial2.begin(9600, SERIAL_8N1, 16, 17);   // RX = GPIO16, TX = GPIO17</w:t>
      </w:r>
    </w:p>
    <w:p w14:paraId="3805AF83" w14:textId="77777777" w:rsidR="00B9114C" w:rsidRDefault="004960C7">
      <w:pPr>
        <w:pStyle w:val="21"/>
      </w:pPr>
      <w:bookmarkStart w:id="43" w:name="_Toc242112119"/>
      <w:r>
        <w:t>5.4 Однопровідні інтерфейси: 1-Wire і протокол DHT</w:t>
      </w:r>
      <w:bookmarkEnd w:id="43"/>
    </w:p>
    <w:p w14:paraId="4D2B12B3" w14:textId="77777777" w:rsidR="00B9114C" w:rsidRPr="00206224" w:rsidRDefault="004960C7">
      <w:pPr>
        <w:rPr>
          <w:lang w:val="ru-RU"/>
        </w:rPr>
      </w:pPr>
      <w:r>
        <w:t xml:space="preserve">1-Wire (Dallas/Maxim) передає дані й може живити пристрої однією лінією DQ, підтягнутою резистором 4,7 кОм. Кожен пристрій (наприклад, датчик температури DS18B20) має унікальний 64-бітний ідентифікатор, тому на одній лінії працюють десятки датчиків. </w:t>
      </w:r>
      <w:r>
        <w:rPr>
          <w:lang w:val="ru-RU"/>
        </w:rPr>
        <w:t xml:space="preserve">Датчики </w:t>
      </w:r>
      <w:r>
        <w:t>DHT</w:t>
      </w:r>
      <w:r>
        <w:rPr>
          <w:lang w:val="ru-RU"/>
        </w:rPr>
        <w:t xml:space="preserve"> також використовують одну лінію, але власний протокол (рисунок 4.2) без адресації: один датчик на один </w:t>
      </w:r>
      <w:r>
        <w:t>GPIO</w:t>
      </w:r>
      <w:r>
        <w:rPr>
          <w:lang w:val="ru-RU"/>
        </w:rPr>
        <w:t>. Бібліотеки 1-</w:t>
      </w:r>
      <w:r>
        <w:t>Wire</w:t>
      </w:r>
      <w:r>
        <w:rPr>
          <w:lang w:val="ru-RU"/>
        </w:rPr>
        <w:t xml:space="preserve"> для </w:t>
      </w:r>
      <w:r>
        <w:t>DHT</w:t>
      </w:r>
      <w:r>
        <w:rPr>
          <w:lang w:val="ru-RU"/>
        </w:rPr>
        <w:t xml:space="preserve"> не підходять.</w:t>
      </w:r>
    </w:p>
    <w:p w14:paraId="08793C44" w14:textId="77777777" w:rsidR="00B9114C" w:rsidRPr="00206224" w:rsidRDefault="004960C7">
      <w:pPr>
        <w:pStyle w:val="21"/>
        <w:rPr>
          <w:lang w:val="ru-RU"/>
        </w:rPr>
      </w:pPr>
      <w:bookmarkStart w:id="44" w:name="_Toc242112120"/>
      <w:r>
        <w:rPr>
          <w:lang w:val="ru-RU"/>
        </w:rPr>
        <w:t>5.5 Графічні дисплеї</w:t>
      </w:r>
      <w:bookmarkEnd w:id="44"/>
    </w:p>
    <w:p w14:paraId="2E09AB03" w14:textId="77777777" w:rsidR="00B9114C" w:rsidRDefault="004960C7">
      <w:r>
        <w:rPr>
          <w:lang w:val="ru-RU"/>
        </w:rPr>
        <w:t xml:space="preserve">Готова прошивка виводить покази датчиків на графічний дисплей 128×64 точки через бібліотеку </w:t>
      </w:r>
      <w:r>
        <w:t>U</w:t>
      </w:r>
      <w:r>
        <w:rPr>
          <w:lang w:val="ru-RU"/>
        </w:rPr>
        <w:t>8</w:t>
      </w:r>
      <w:r>
        <w:t>g</w:t>
      </w:r>
      <w:r>
        <w:rPr>
          <w:lang w:val="ru-RU"/>
        </w:rPr>
        <w:t xml:space="preserve">2. </w:t>
      </w:r>
      <w:r>
        <w:t>Підтримуються три контролери.</w:t>
      </w:r>
    </w:p>
    <w:p w14:paraId="43F24F4E" w14:textId="77777777" w:rsidR="00B9114C" w:rsidRDefault="004960C7">
      <w:pPr>
        <w:pStyle w:val="Tabletitle"/>
      </w:pPr>
      <w:r>
        <w:t>Таблиця 5.3 – Дисплеї, які підтримує готова прошивка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246"/>
        <w:gridCol w:w="1872"/>
        <w:gridCol w:w="4586"/>
      </w:tblGrid>
      <w:tr w:rsidR="00B9114C" w14:paraId="0D38D215" w14:textId="77777777">
        <w:trPr>
          <w:tblHeader/>
          <w:jc w:val="center"/>
        </w:trPr>
        <w:tc>
          <w:tcPr>
            <w:tcW w:w="1217" w:type="dxa"/>
          </w:tcPr>
          <w:p w14:paraId="41D94C8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Контролер</w:t>
            </w:r>
          </w:p>
        </w:tc>
        <w:tc>
          <w:tcPr>
            <w:tcW w:w="2246" w:type="dxa"/>
          </w:tcPr>
          <w:p w14:paraId="4859FE8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Тип екрана</w:t>
            </w:r>
          </w:p>
        </w:tc>
        <w:tc>
          <w:tcPr>
            <w:tcW w:w="1872" w:type="dxa"/>
          </w:tcPr>
          <w:p w14:paraId="3F8599C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Інтерфейс</w:t>
            </w:r>
          </w:p>
        </w:tc>
        <w:tc>
          <w:tcPr>
            <w:tcW w:w="4586" w:type="dxa"/>
          </w:tcPr>
          <w:p w14:paraId="0369CF0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Виводи за замовчуванням</w:t>
            </w:r>
          </w:p>
        </w:tc>
      </w:tr>
      <w:tr w:rsidR="00B9114C" w14:paraId="1035A91C" w14:textId="77777777">
        <w:trPr>
          <w:jc w:val="center"/>
        </w:trPr>
        <w:tc>
          <w:tcPr>
            <w:tcW w:w="1217" w:type="dxa"/>
          </w:tcPr>
          <w:p w14:paraId="57E0377C" w14:textId="77777777" w:rsidR="00B9114C" w:rsidRDefault="004960C7">
            <w:pPr>
              <w:pStyle w:val="Tabletext"/>
            </w:pPr>
            <w:r>
              <w:t>SSD1306</w:t>
            </w:r>
          </w:p>
        </w:tc>
        <w:tc>
          <w:tcPr>
            <w:tcW w:w="2246" w:type="dxa"/>
          </w:tcPr>
          <w:p w14:paraId="4FBD714E" w14:textId="77777777" w:rsidR="00B9114C" w:rsidRDefault="004960C7">
            <w:pPr>
              <w:pStyle w:val="Tabletext"/>
            </w:pPr>
            <w:r>
              <w:t>OLED 0,96″</w:t>
            </w:r>
          </w:p>
        </w:tc>
        <w:tc>
          <w:tcPr>
            <w:tcW w:w="1872" w:type="dxa"/>
          </w:tcPr>
          <w:p w14:paraId="31B08E56" w14:textId="77777777" w:rsidR="00B9114C" w:rsidRDefault="004960C7">
            <w:pPr>
              <w:pStyle w:val="Tabletext"/>
            </w:pPr>
            <w:r>
              <w:t>I2C, 0x3C</w:t>
            </w:r>
          </w:p>
        </w:tc>
        <w:tc>
          <w:tcPr>
            <w:tcW w:w="4586" w:type="dxa"/>
          </w:tcPr>
          <w:p w14:paraId="5D513A47" w14:textId="77777777" w:rsidR="00B9114C" w:rsidRDefault="004960C7">
            <w:pPr>
              <w:pStyle w:val="Tabletext"/>
            </w:pPr>
            <w:r>
              <w:t>ESP32: SDA GPIO27, SCL GPIO14</w:t>
            </w:r>
          </w:p>
        </w:tc>
      </w:tr>
      <w:tr w:rsidR="00B9114C" w14:paraId="0CA02C11" w14:textId="77777777">
        <w:trPr>
          <w:jc w:val="center"/>
        </w:trPr>
        <w:tc>
          <w:tcPr>
            <w:tcW w:w="1217" w:type="dxa"/>
          </w:tcPr>
          <w:p w14:paraId="75A55F8D" w14:textId="77777777" w:rsidR="00B9114C" w:rsidRDefault="004960C7">
            <w:pPr>
              <w:pStyle w:val="Tabletext"/>
            </w:pPr>
            <w:r>
              <w:t>SH1106</w:t>
            </w:r>
          </w:p>
        </w:tc>
        <w:tc>
          <w:tcPr>
            <w:tcW w:w="2246" w:type="dxa"/>
          </w:tcPr>
          <w:p w14:paraId="644F8FE5" w14:textId="77777777" w:rsidR="00B9114C" w:rsidRDefault="004960C7">
            <w:pPr>
              <w:pStyle w:val="Tabletext"/>
            </w:pPr>
            <w:r>
              <w:t>OLED 1,3″</w:t>
            </w:r>
          </w:p>
        </w:tc>
        <w:tc>
          <w:tcPr>
            <w:tcW w:w="1872" w:type="dxa"/>
          </w:tcPr>
          <w:p w14:paraId="5B501EC7" w14:textId="77777777" w:rsidR="00B9114C" w:rsidRDefault="004960C7">
            <w:pPr>
              <w:pStyle w:val="Tabletext"/>
            </w:pPr>
            <w:r>
              <w:t>I2C, 0x3C</w:t>
            </w:r>
          </w:p>
        </w:tc>
        <w:tc>
          <w:tcPr>
            <w:tcW w:w="4586" w:type="dxa"/>
          </w:tcPr>
          <w:p w14:paraId="2BB9A949" w14:textId="77777777" w:rsidR="00B9114C" w:rsidRDefault="004960C7">
            <w:pPr>
              <w:pStyle w:val="Tabletext"/>
            </w:pPr>
            <w:r>
              <w:t>задаються на сайті</w:t>
            </w:r>
          </w:p>
        </w:tc>
      </w:tr>
      <w:tr w:rsidR="00B9114C" w14:paraId="39AA4730" w14:textId="77777777">
        <w:trPr>
          <w:jc w:val="center"/>
        </w:trPr>
        <w:tc>
          <w:tcPr>
            <w:tcW w:w="1217" w:type="dxa"/>
          </w:tcPr>
          <w:p w14:paraId="77C733C8" w14:textId="77777777" w:rsidR="00B9114C" w:rsidRDefault="004960C7">
            <w:pPr>
              <w:pStyle w:val="Tabletext"/>
            </w:pPr>
            <w:r>
              <w:t>ST7565</w:t>
            </w:r>
          </w:p>
        </w:tc>
        <w:tc>
          <w:tcPr>
            <w:tcW w:w="2246" w:type="dxa"/>
          </w:tcPr>
          <w:p w14:paraId="301A74EC" w14:textId="77777777" w:rsidR="00B9114C" w:rsidRDefault="004960C7">
            <w:pPr>
              <w:pStyle w:val="Tabletext"/>
            </w:pPr>
            <w:r>
              <w:t>РКІ з підсвічуванням</w:t>
            </w:r>
          </w:p>
        </w:tc>
        <w:tc>
          <w:tcPr>
            <w:tcW w:w="1872" w:type="dxa"/>
          </w:tcPr>
          <w:p w14:paraId="02043F8E" w14:textId="77777777" w:rsidR="00B9114C" w:rsidRDefault="004960C7">
            <w:pPr>
              <w:pStyle w:val="Tabletext"/>
            </w:pPr>
            <w:r>
              <w:t>SPI (програмний)</w:t>
            </w:r>
          </w:p>
        </w:tc>
        <w:tc>
          <w:tcPr>
            <w:tcW w:w="4586" w:type="dxa"/>
          </w:tcPr>
          <w:p w14:paraId="7806D870" w14:textId="77777777" w:rsidR="00B9114C" w:rsidRDefault="004960C7">
            <w:pPr>
              <w:pStyle w:val="Tabletext"/>
            </w:pPr>
            <w:r>
              <w:t>NodeMCU: CLK D5, DIN D6, CS D2, DC D7, RST D4</w:t>
            </w:r>
          </w:p>
        </w:tc>
      </w:tr>
    </w:tbl>
    <w:p w14:paraId="5479C8A3" w14:textId="77777777" w:rsidR="00B9114C" w:rsidRDefault="00B9114C"/>
    <w:p w14:paraId="5F130B00" w14:textId="77777777" w:rsidR="00B9114C" w:rsidRPr="00206224" w:rsidRDefault="004960C7">
      <w:pPr>
        <w:rPr>
          <w:lang w:val="ru-RU"/>
        </w:rPr>
      </w:pPr>
      <w:r>
        <w:t xml:space="preserve">Тип дисплея і його виводи змінюються в формі дисплея на сайті, тому за наявності на стенді датчика полум'я на GPIO14 OLED переносять на спільну шину I2C GPIO21/GPIO22 (рисунок 5.2). </w:t>
      </w:r>
      <w:r>
        <w:rPr>
          <w:lang w:val="ru-RU"/>
        </w:rPr>
        <w:t>Якщо дисплей не працює, у журналі плати виводиться рядок [</w:t>
      </w:r>
      <w:r>
        <w:t>DISPLAY</w:t>
      </w:r>
      <w:r>
        <w:rPr>
          <w:lang w:val="ru-RU"/>
        </w:rPr>
        <w:t xml:space="preserve">]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</w:t>
      </w:r>
      <w:r>
        <w:t>devices</w:t>
      </w:r>
      <w:r>
        <w:rPr>
          <w:lang w:val="ru-RU"/>
        </w:rPr>
        <w:t xml:space="preserve"> </w:t>
      </w:r>
      <w:r>
        <w:t>on</w:t>
      </w:r>
      <w:r>
        <w:rPr>
          <w:lang w:val="ru-RU"/>
        </w:rPr>
        <w:t xml:space="preserve"> </w:t>
      </w:r>
      <w:r>
        <w:t>these</w:t>
      </w:r>
      <w:r>
        <w:rPr>
          <w:lang w:val="ru-RU"/>
        </w:rPr>
        <w:t xml:space="preserve"> </w:t>
      </w:r>
      <w:r>
        <w:t>pins</w:t>
      </w:r>
      <w:r>
        <w:rPr>
          <w:lang w:val="ru-RU"/>
        </w:rPr>
        <w:t>: … зі списком адрес, знайдених на заданих виводах.</w:t>
      </w:r>
    </w:p>
    <w:p w14:paraId="7899ED84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36E66B" wp14:editId="423278F4">
            <wp:extent cx="4102330" cy="2057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23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DE15" w14:textId="1F4733B4" w:rsidR="00B9114C" w:rsidRPr="006C6B3B" w:rsidRDefault="004960C7">
      <w:pPr>
        <w:pStyle w:val="CaptionUA"/>
        <w:rPr>
          <w:lang w:val="uk-UA"/>
        </w:rPr>
      </w:pPr>
      <w:r>
        <w:t>Рисунок 5.2 – Підключення дисплея OLED SSD1306 до ESP32</w:t>
      </w:r>
    </w:p>
    <w:p w14:paraId="7B09B2A7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5.4 – Перелік елементів до рисунка 5.2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5117"/>
        <w:gridCol w:w="835"/>
        <w:gridCol w:w="1984"/>
      </w:tblGrid>
      <w:tr w:rsidR="00B9114C" w14:paraId="1744E50A" w14:textId="77777777">
        <w:trPr>
          <w:tblHeader/>
          <w:jc w:val="center"/>
        </w:trPr>
        <w:tc>
          <w:tcPr>
            <w:tcW w:w="1984" w:type="dxa"/>
          </w:tcPr>
          <w:p w14:paraId="3E17A78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117" w:type="dxa"/>
          </w:tcPr>
          <w:p w14:paraId="2C81DD0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835" w:type="dxa"/>
          </w:tcPr>
          <w:p w14:paraId="0D081A60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984" w:type="dxa"/>
          </w:tcPr>
          <w:p w14:paraId="0AE89265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26F00DBC" w14:textId="77777777">
        <w:trPr>
          <w:jc w:val="center"/>
        </w:trPr>
        <w:tc>
          <w:tcPr>
            <w:tcW w:w="1984" w:type="dxa"/>
          </w:tcPr>
          <w:p w14:paraId="49137AE3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117" w:type="dxa"/>
          </w:tcPr>
          <w:p w14:paraId="0B5E3088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835" w:type="dxa"/>
          </w:tcPr>
          <w:p w14:paraId="3778919F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84" w:type="dxa"/>
          </w:tcPr>
          <w:p w14:paraId="27774DCA" w14:textId="77777777" w:rsidR="00B9114C" w:rsidRDefault="00B9114C">
            <w:pPr>
              <w:pStyle w:val="Tabletext"/>
            </w:pPr>
          </w:p>
        </w:tc>
      </w:tr>
      <w:tr w:rsidR="00B9114C" w14:paraId="133DA6E0" w14:textId="77777777">
        <w:trPr>
          <w:jc w:val="center"/>
        </w:trPr>
        <w:tc>
          <w:tcPr>
            <w:tcW w:w="1984" w:type="dxa"/>
          </w:tcPr>
          <w:p w14:paraId="624BA67C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5117" w:type="dxa"/>
          </w:tcPr>
          <w:p w14:paraId="0B3EBDF0" w14:textId="77777777" w:rsidR="00B9114C" w:rsidRDefault="004960C7">
            <w:pPr>
              <w:pStyle w:val="Tabletext"/>
            </w:pPr>
            <w:r>
              <w:t>Модуль дисплея OLED 0,96″ SSD1306 128×64, I2C</w:t>
            </w:r>
          </w:p>
        </w:tc>
        <w:tc>
          <w:tcPr>
            <w:tcW w:w="835" w:type="dxa"/>
          </w:tcPr>
          <w:p w14:paraId="01096055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984" w:type="dxa"/>
          </w:tcPr>
          <w:p w14:paraId="5FC13C92" w14:textId="77777777" w:rsidR="00B9114C" w:rsidRDefault="004960C7">
            <w:pPr>
              <w:pStyle w:val="Tabletext"/>
            </w:pPr>
            <w:r>
              <w:t>або SH1106 1,3″</w:t>
            </w:r>
          </w:p>
        </w:tc>
      </w:tr>
    </w:tbl>
    <w:p w14:paraId="3F37ABA7" w14:textId="77777777" w:rsidR="00B9114C" w:rsidRDefault="00B9114C"/>
    <w:p w14:paraId="55C0FC0F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556F991" wp14:editId="14B0E9C0">
            <wp:extent cx="4247803" cy="292192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47803" cy="29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B5D8" w14:textId="03EB01B5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5.3 – Підключення дисплея </w:t>
      </w:r>
      <w:r>
        <w:t>ST</w:t>
      </w:r>
      <w:r>
        <w:rPr>
          <w:lang w:val="ru-RU"/>
        </w:rPr>
        <w:t xml:space="preserve">7565 до </w:t>
      </w:r>
      <w:r>
        <w:t>NodeMCU</w:t>
      </w:r>
    </w:p>
    <w:p w14:paraId="02571CFA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5.5 – Перелік елементів до рисунка 5.3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92"/>
        <w:gridCol w:w="5422"/>
        <w:gridCol w:w="923"/>
        <w:gridCol w:w="1384"/>
      </w:tblGrid>
      <w:tr w:rsidR="00B9114C" w14:paraId="46410AE9" w14:textId="77777777">
        <w:trPr>
          <w:tblHeader/>
          <w:jc w:val="center"/>
        </w:trPr>
        <w:tc>
          <w:tcPr>
            <w:tcW w:w="2192" w:type="dxa"/>
          </w:tcPr>
          <w:p w14:paraId="62FF5FC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5422" w:type="dxa"/>
          </w:tcPr>
          <w:p w14:paraId="7A0B82D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923" w:type="dxa"/>
          </w:tcPr>
          <w:p w14:paraId="26A809AA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1384" w:type="dxa"/>
          </w:tcPr>
          <w:p w14:paraId="17878D36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433827B6" w14:textId="77777777">
        <w:trPr>
          <w:jc w:val="center"/>
        </w:trPr>
        <w:tc>
          <w:tcPr>
            <w:tcW w:w="2192" w:type="dxa"/>
          </w:tcPr>
          <w:p w14:paraId="484C729F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5422" w:type="dxa"/>
          </w:tcPr>
          <w:p w14:paraId="37D61FC5" w14:textId="77777777" w:rsidR="00B9114C" w:rsidRDefault="004960C7">
            <w:pPr>
              <w:pStyle w:val="Tabletext"/>
            </w:pPr>
            <w:r>
              <w:t>Плата NodeMCU v2 (ESP8266)</w:t>
            </w:r>
          </w:p>
        </w:tc>
        <w:tc>
          <w:tcPr>
            <w:tcW w:w="923" w:type="dxa"/>
          </w:tcPr>
          <w:p w14:paraId="2C8D9286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384" w:type="dxa"/>
          </w:tcPr>
          <w:p w14:paraId="4E3ADCDF" w14:textId="77777777" w:rsidR="00B9114C" w:rsidRDefault="00B9114C">
            <w:pPr>
              <w:pStyle w:val="Tabletext"/>
            </w:pPr>
          </w:p>
        </w:tc>
      </w:tr>
      <w:tr w:rsidR="00B9114C" w14:paraId="69B16450" w14:textId="77777777">
        <w:trPr>
          <w:jc w:val="center"/>
        </w:trPr>
        <w:tc>
          <w:tcPr>
            <w:tcW w:w="2192" w:type="dxa"/>
          </w:tcPr>
          <w:p w14:paraId="5C583CA5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5422" w:type="dxa"/>
          </w:tcPr>
          <w:p w14:paraId="401B6361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Модуль РКІ 128×64 на контролері </w:t>
            </w:r>
            <w:r>
              <w:t>ST</w:t>
            </w:r>
            <w:r>
              <w:rPr>
                <w:lang w:val="ru-RU"/>
              </w:rPr>
              <w:t xml:space="preserve">7565, </w:t>
            </w:r>
            <w:r>
              <w:t>SPI</w:t>
            </w:r>
          </w:p>
        </w:tc>
        <w:tc>
          <w:tcPr>
            <w:tcW w:w="923" w:type="dxa"/>
          </w:tcPr>
          <w:p w14:paraId="75C0471E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1384" w:type="dxa"/>
          </w:tcPr>
          <w:p w14:paraId="6C7543A8" w14:textId="77777777" w:rsidR="00B9114C" w:rsidRDefault="00B9114C">
            <w:pPr>
              <w:pStyle w:val="Tabletext"/>
            </w:pPr>
          </w:p>
        </w:tc>
      </w:tr>
    </w:tbl>
    <w:p w14:paraId="3470566F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 xml:space="preserve">На рисунках 5.4 і 5.5 показано підключені дисплеї з готовою прошивкою. У верхньому рядку екрана – назва мережі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, індикатори стану з'єднання та рівня сигналу, нижче – чотири показники з одиницями вимірювання: температура і вологість від </w:t>
      </w:r>
      <w:r>
        <w:t>DHT</w:t>
      </w:r>
      <w:r>
        <w:rPr>
          <w:lang w:val="ru-RU"/>
        </w:rPr>
        <w:t xml:space="preserve">, концентрації </w:t>
      </w:r>
      <w:r>
        <w:t>LPG</w:t>
      </w:r>
      <w:r>
        <w:rPr>
          <w:lang w:val="ru-RU"/>
        </w:rPr>
        <w:t xml:space="preserve"> і метану від </w:t>
      </w:r>
      <w:r>
        <w:t>MQ</w:t>
      </w:r>
      <w:r>
        <w:rPr>
          <w:lang w:val="ru-RU"/>
        </w:rPr>
        <w:t>-2.</w:t>
      </w:r>
    </w:p>
    <w:p w14:paraId="54B0A449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2041575" wp14:editId="51B817DF">
            <wp:extent cx="2268000" cy="2268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t756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54B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5.4 – Дисплей </w:t>
      </w:r>
      <w:r>
        <w:t>ST</w:t>
      </w:r>
      <w:r>
        <w:rPr>
          <w:lang w:val="ru-RU"/>
        </w:rPr>
        <w:t xml:space="preserve">7565 на </w:t>
      </w:r>
      <w:r>
        <w:t>NodeMCU</w:t>
      </w:r>
      <w:r>
        <w:rPr>
          <w:lang w:val="ru-RU"/>
        </w:rPr>
        <w:t xml:space="preserve"> з готовою прошивкою</w:t>
      </w:r>
    </w:p>
    <w:p w14:paraId="3D0CF1C7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E78B535" wp14:editId="17CC7B03">
            <wp:extent cx="2268000" cy="2268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sd1306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337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5.5 – Дисплей </w:t>
      </w:r>
      <w:r>
        <w:t>OLED</w:t>
      </w:r>
      <w:r>
        <w:rPr>
          <w:lang w:val="ru-RU"/>
        </w:rPr>
        <w:t xml:space="preserve"> </w:t>
      </w:r>
      <w:r>
        <w:t>SSD</w:t>
      </w:r>
      <w:r>
        <w:rPr>
          <w:lang w:val="ru-RU"/>
        </w:rPr>
        <w:t>1306 з готовою прошивкою</w:t>
      </w:r>
    </w:p>
    <w:p w14:paraId="1A4D893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Власна програма для </w:t>
      </w:r>
      <w:r>
        <w:t>OLED</w:t>
      </w:r>
      <w:r>
        <w:rPr>
          <w:lang w:val="ru-RU"/>
        </w:rPr>
        <w:t xml:space="preserve"> на шині </w:t>
      </w:r>
      <w:r>
        <w:t>GPIO</w:t>
      </w:r>
      <w:r>
        <w:rPr>
          <w:lang w:val="ru-RU"/>
        </w:rPr>
        <w:t>21/</w:t>
      </w:r>
      <w:r>
        <w:t>GPIO</w:t>
      </w:r>
      <w:r>
        <w:rPr>
          <w:lang w:val="ru-RU"/>
        </w:rPr>
        <w:t xml:space="preserve">22. Для дисплея </w:t>
      </w:r>
      <w:r>
        <w:t>ST</w:t>
      </w:r>
      <w:r>
        <w:rPr>
          <w:lang w:val="ru-RU"/>
        </w:rPr>
        <w:t xml:space="preserve">7565 на </w:t>
      </w:r>
      <w:r>
        <w:t>NodeMCU</w:t>
      </w:r>
      <w:r>
        <w:rPr>
          <w:lang w:val="ru-RU"/>
        </w:rPr>
        <w:t xml:space="preserve"> конструктор замінюють на </w:t>
      </w:r>
      <w:r>
        <w:t>U</w:t>
      </w:r>
      <w:r>
        <w:rPr>
          <w:lang w:val="ru-RU"/>
        </w:rPr>
        <w:t>8</w:t>
      </w:r>
      <w:r>
        <w:t>G</w:t>
      </w:r>
      <w:r>
        <w:rPr>
          <w:lang w:val="ru-RU"/>
        </w:rPr>
        <w:t>2_</w:t>
      </w:r>
      <w:r>
        <w:t>ST</w:t>
      </w:r>
      <w:r>
        <w:rPr>
          <w:lang w:val="ru-RU"/>
        </w:rPr>
        <w:t>7565_</w:t>
      </w:r>
      <w:r>
        <w:t>NHD</w:t>
      </w:r>
      <w:r>
        <w:rPr>
          <w:lang w:val="ru-RU"/>
        </w:rPr>
        <w:t>_</w:t>
      </w:r>
      <w:r>
        <w:t>C</w:t>
      </w:r>
      <w:r>
        <w:rPr>
          <w:lang w:val="ru-RU"/>
        </w:rPr>
        <w:t>12864_</w:t>
      </w:r>
      <w:r>
        <w:t>F</w:t>
      </w:r>
      <w:r>
        <w:rPr>
          <w:lang w:val="ru-RU"/>
        </w:rPr>
        <w:t>_4</w:t>
      </w:r>
      <w:r>
        <w:t>W</w:t>
      </w:r>
      <w:r>
        <w:rPr>
          <w:lang w:val="ru-RU"/>
        </w:rPr>
        <w:t>_</w:t>
      </w:r>
      <w:r>
        <w:t>SW</w:t>
      </w:r>
      <w:r>
        <w:rPr>
          <w:lang w:val="ru-RU"/>
        </w:rPr>
        <w:t>_</w:t>
      </w:r>
      <w:r>
        <w:t>SPI</w:t>
      </w:r>
      <w:r>
        <w:rPr>
          <w:lang w:val="ru-RU"/>
        </w:rPr>
        <w:t xml:space="preserve"> </w:t>
      </w:r>
      <w:r>
        <w:t>u</w:t>
      </w:r>
      <w:r>
        <w:rPr>
          <w:lang w:val="ru-RU"/>
        </w:rPr>
        <w:t>8</w:t>
      </w:r>
      <w:r>
        <w:t>g</w:t>
      </w:r>
      <w:r>
        <w:rPr>
          <w:lang w:val="ru-RU"/>
        </w:rPr>
        <w:t>2(</w:t>
      </w:r>
      <w:r>
        <w:t>U</w:t>
      </w:r>
      <w:r>
        <w:rPr>
          <w:lang w:val="ru-RU"/>
        </w:rPr>
        <w:t>8</w:t>
      </w:r>
      <w:r>
        <w:t>G</w:t>
      </w:r>
      <w:r>
        <w:rPr>
          <w:lang w:val="ru-RU"/>
        </w:rPr>
        <w:t>2_</w:t>
      </w:r>
      <w:r>
        <w:t>R</w:t>
      </w:r>
      <w:r>
        <w:rPr>
          <w:lang w:val="ru-RU"/>
        </w:rPr>
        <w:t xml:space="preserve">0, 14, 12, 4, 13, 2) – у порядку </w:t>
      </w:r>
      <w:r>
        <w:t>CLK</w:t>
      </w:r>
      <w:r>
        <w:rPr>
          <w:lang w:val="ru-RU"/>
        </w:rPr>
        <w:t xml:space="preserve">, </w:t>
      </w:r>
      <w:r>
        <w:t>DIN</w:t>
      </w:r>
      <w:r>
        <w:rPr>
          <w:lang w:val="ru-RU"/>
        </w:rPr>
        <w:t xml:space="preserve">, </w:t>
      </w:r>
      <w:r>
        <w:t>CS</w:t>
      </w:r>
      <w:r>
        <w:rPr>
          <w:lang w:val="ru-RU"/>
        </w:rPr>
        <w:t xml:space="preserve">, </w:t>
      </w:r>
      <w:r>
        <w:t>DC</w:t>
      </w:r>
      <w:r>
        <w:rPr>
          <w:lang w:val="ru-RU"/>
        </w:rPr>
        <w:t xml:space="preserve">, </w:t>
      </w:r>
      <w:r>
        <w:t>RST</w:t>
      </w:r>
      <w:r>
        <w:rPr>
          <w:lang w:val="ru-RU"/>
        </w:rPr>
        <w:t>.</w:t>
      </w:r>
    </w:p>
    <w:p w14:paraId="2B96D535" w14:textId="77777777" w:rsidR="00B9114C" w:rsidRDefault="004960C7">
      <w:pPr>
        <w:pStyle w:val="Code"/>
        <w:keepNext/>
      </w:pPr>
      <w:r>
        <w:lastRenderedPageBreak/>
        <w:t>#include &lt;U8g2lib.h&gt;</w:t>
      </w:r>
    </w:p>
    <w:p w14:paraId="547E293F" w14:textId="77777777" w:rsidR="00B9114C" w:rsidRDefault="004960C7">
      <w:pPr>
        <w:pStyle w:val="Code"/>
        <w:keepNext/>
      </w:pPr>
      <w:r>
        <w:t>#include &lt;Wire.h&gt;</w:t>
      </w:r>
    </w:p>
    <w:p w14:paraId="07012B4F" w14:textId="77777777" w:rsidR="00B9114C" w:rsidRDefault="004960C7">
      <w:pPr>
        <w:pStyle w:val="Code"/>
        <w:keepNext/>
      </w:pPr>
      <w:r>
        <w:t xml:space="preserve"> </w:t>
      </w:r>
    </w:p>
    <w:p w14:paraId="52E72BDF" w14:textId="77777777" w:rsidR="00B9114C" w:rsidRDefault="004960C7">
      <w:pPr>
        <w:pStyle w:val="Code"/>
        <w:keepNext/>
      </w:pPr>
      <w:r>
        <w:t>// SSD1306 128x64, апаратний I2C: поворот, RESET, SCL, SDA</w:t>
      </w:r>
    </w:p>
    <w:p w14:paraId="098AF05E" w14:textId="77777777" w:rsidR="00B9114C" w:rsidRDefault="004960C7">
      <w:pPr>
        <w:pStyle w:val="Code"/>
        <w:keepNext/>
      </w:pPr>
      <w:r>
        <w:t>U8G2_SSD1306_128X64_NONAME_F_HW_I2C u8g2(U8G2_R0, U8X8_PIN_NONE, 22, 21);</w:t>
      </w:r>
    </w:p>
    <w:p w14:paraId="3233FE45" w14:textId="77777777" w:rsidR="00B9114C" w:rsidRDefault="004960C7">
      <w:pPr>
        <w:pStyle w:val="Code"/>
        <w:keepNext/>
      </w:pPr>
      <w:r>
        <w:t xml:space="preserve"> </w:t>
      </w:r>
    </w:p>
    <w:p w14:paraId="0FAE78C8" w14:textId="77777777" w:rsidR="00B9114C" w:rsidRDefault="004960C7">
      <w:pPr>
        <w:pStyle w:val="Code"/>
        <w:keepNext/>
      </w:pPr>
      <w:r>
        <w:t>void setup() {</w:t>
      </w:r>
    </w:p>
    <w:p w14:paraId="335C50B9" w14:textId="77777777" w:rsidR="00B9114C" w:rsidRDefault="004960C7">
      <w:pPr>
        <w:pStyle w:val="Code"/>
        <w:keepNext/>
      </w:pPr>
      <w:r>
        <w:t xml:space="preserve">    u8g2.begin();</w:t>
      </w:r>
    </w:p>
    <w:p w14:paraId="7791884B" w14:textId="77777777" w:rsidR="00B9114C" w:rsidRDefault="004960C7">
      <w:pPr>
        <w:pStyle w:val="Code"/>
        <w:keepNext/>
      </w:pPr>
      <w:r>
        <w:t>}</w:t>
      </w:r>
    </w:p>
    <w:p w14:paraId="2526A334" w14:textId="77777777" w:rsidR="00B9114C" w:rsidRDefault="004960C7">
      <w:pPr>
        <w:pStyle w:val="Code"/>
        <w:keepNext/>
      </w:pPr>
      <w:r>
        <w:t xml:space="preserve"> </w:t>
      </w:r>
    </w:p>
    <w:p w14:paraId="564FC267" w14:textId="77777777" w:rsidR="00B9114C" w:rsidRDefault="004960C7">
      <w:pPr>
        <w:pStyle w:val="Code"/>
        <w:keepNext/>
      </w:pPr>
      <w:r>
        <w:t>void loop() {</w:t>
      </w:r>
    </w:p>
    <w:p w14:paraId="4CE1D251" w14:textId="77777777" w:rsidR="00B9114C" w:rsidRDefault="004960C7">
      <w:pPr>
        <w:pStyle w:val="Code"/>
        <w:keepNext/>
      </w:pPr>
      <w:r>
        <w:t xml:space="preserve">    float t = 23.5;                        // тут – показ датчика</w:t>
      </w:r>
    </w:p>
    <w:p w14:paraId="0E4E52A8" w14:textId="77777777" w:rsidR="00B9114C" w:rsidRDefault="004960C7">
      <w:pPr>
        <w:pStyle w:val="Code"/>
        <w:keepNext/>
      </w:pPr>
      <w:r>
        <w:t xml:space="preserve">    u8g2.clearBuffer();                    // малювання в буфері пам'яті</w:t>
      </w:r>
    </w:p>
    <w:p w14:paraId="6DC5B9B7" w14:textId="77777777" w:rsidR="00B9114C" w:rsidRDefault="004960C7">
      <w:pPr>
        <w:pStyle w:val="Code"/>
        <w:keepNext/>
      </w:pPr>
      <w:r>
        <w:t xml:space="preserve">    u8g2.setFont(u8g2_font_6x10_tf);</w:t>
      </w:r>
    </w:p>
    <w:p w14:paraId="557294A5" w14:textId="77777777" w:rsidR="00B9114C" w:rsidRDefault="004960C7">
      <w:pPr>
        <w:pStyle w:val="Code"/>
        <w:keepNext/>
      </w:pPr>
      <w:r>
        <w:t xml:space="preserve">    u8g2.drawStr(0, 10, "Temperature");</w:t>
      </w:r>
    </w:p>
    <w:p w14:paraId="27BD5ED3" w14:textId="77777777" w:rsidR="00B9114C" w:rsidRDefault="004960C7">
      <w:pPr>
        <w:pStyle w:val="Code"/>
        <w:keepNext/>
      </w:pPr>
      <w:r>
        <w:t xml:space="preserve">    u8g2.setFont(u8g2_font_logisoso16_tr);</w:t>
      </w:r>
    </w:p>
    <w:p w14:paraId="26EB992C" w14:textId="77777777" w:rsidR="00B9114C" w:rsidRDefault="004960C7">
      <w:pPr>
        <w:pStyle w:val="Code"/>
        <w:keepNext/>
      </w:pPr>
      <w:r>
        <w:t xml:space="preserve">    u8g2.setCursor(0, 34);</w:t>
      </w:r>
    </w:p>
    <w:p w14:paraId="376002A1" w14:textId="77777777" w:rsidR="00B9114C" w:rsidRDefault="004960C7">
      <w:pPr>
        <w:pStyle w:val="Code"/>
        <w:keepNext/>
      </w:pPr>
      <w:r>
        <w:t xml:space="preserve">    u8g2.print(t, 1);</w:t>
      </w:r>
    </w:p>
    <w:p w14:paraId="7951A590" w14:textId="77777777" w:rsidR="00B9114C" w:rsidRDefault="004960C7">
      <w:pPr>
        <w:pStyle w:val="Code"/>
        <w:keepNext/>
      </w:pPr>
      <w:r>
        <w:t xml:space="preserve">    u8g2.drawHLine(0, 40, 128);</w:t>
      </w:r>
    </w:p>
    <w:p w14:paraId="4C4985AA" w14:textId="77777777" w:rsidR="00B9114C" w:rsidRDefault="004960C7">
      <w:pPr>
        <w:pStyle w:val="Code"/>
        <w:keepNext/>
      </w:pPr>
      <w:r>
        <w:t xml:space="preserve">    u8g2.sendBuffer();                     // передати буфер на дисплей</w:t>
      </w:r>
    </w:p>
    <w:p w14:paraId="3B99AA71" w14:textId="77777777" w:rsidR="00B9114C" w:rsidRDefault="004960C7">
      <w:pPr>
        <w:pStyle w:val="Code"/>
        <w:keepNext/>
      </w:pPr>
      <w:r>
        <w:t xml:space="preserve">    delay(1000);</w:t>
      </w:r>
    </w:p>
    <w:p w14:paraId="112C892B" w14:textId="77777777" w:rsidR="00B9114C" w:rsidRDefault="004960C7">
      <w:pPr>
        <w:pStyle w:val="Code"/>
        <w:spacing w:after="160"/>
      </w:pPr>
      <w:r>
        <w:t>}</w:t>
      </w:r>
    </w:p>
    <w:p w14:paraId="74970179" w14:textId="77777777" w:rsidR="00B9114C" w:rsidRDefault="004960C7">
      <w:pPr>
        <w:pStyle w:val="21"/>
      </w:pPr>
      <w:bookmarkStart w:id="45" w:name="_Toc242112121"/>
      <w:r>
        <w:t>5.6 Зчитувачі NFC: RC522 і PN532</w:t>
      </w:r>
      <w:bookmarkEnd w:id="45"/>
    </w:p>
    <w:p w14:paraId="60206A67" w14:textId="77777777" w:rsidR="00B9114C" w:rsidRPr="00206224" w:rsidRDefault="004960C7">
      <w:pPr>
        <w:rPr>
          <w:lang w:val="ru-RU"/>
        </w:rPr>
      </w:pPr>
      <w:r>
        <w:t xml:space="preserve">RC522 (мікросхема MFRC522) працює на частоті 13,56 МГц із мітками MIFARE Classic, Ultralight та NTAG на відстані до 3…5 см. </w:t>
      </w:r>
      <w:r>
        <w:rPr>
          <w:lang w:val="ru-RU"/>
        </w:rPr>
        <w:t xml:space="preserve">Модуль живиться лише від 3,3 В і підключається до шини </w:t>
      </w:r>
      <w:r>
        <w:t>SPI</w:t>
      </w:r>
      <w:r>
        <w:rPr>
          <w:lang w:val="ru-RU"/>
        </w:rPr>
        <w:t xml:space="preserve"> (рисунок 5.6); вивід </w:t>
      </w:r>
      <w:r>
        <w:t>SDA</w:t>
      </w:r>
      <w:r>
        <w:rPr>
          <w:lang w:val="ru-RU"/>
        </w:rPr>
        <w:t xml:space="preserve"> модуля – це лінія </w:t>
      </w:r>
      <w:r>
        <w:t>SS</w:t>
      </w:r>
      <w:r>
        <w:rPr>
          <w:lang w:val="ru-RU"/>
        </w:rPr>
        <w:t xml:space="preserve">, а </w:t>
      </w:r>
      <w:r>
        <w:t>IRQ</w:t>
      </w:r>
      <w:r>
        <w:rPr>
          <w:lang w:val="ru-RU"/>
        </w:rPr>
        <w:t xml:space="preserve"> не використовується.</w:t>
      </w:r>
    </w:p>
    <w:p w14:paraId="569EDD8A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A97E3E1" wp14:editId="500DF4A5">
            <wp:extent cx="4102330" cy="292192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2330" cy="29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EC41" w14:textId="69AD2404" w:rsidR="00D51857" w:rsidRPr="00206224" w:rsidRDefault="004960C7" w:rsidP="00D51857">
      <w:pPr>
        <w:pStyle w:val="CaptionUA"/>
        <w:rPr>
          <w:lang w:val="ru-RU"/>
        </w:rPr>
      </w:pPr>
      <w:r>
        <w:rPr>
          <w:lang w:val="ru-RU"/>
        </w:rPr>
        <w:t xml:space="preserve">Рисунок 5.6 – Підключення зчитувача </w:t>
      </w:r>
      <w:r>
        <w:t>RC</w:t>
      </w:r>
      <w:r>
        <w:rPr>
          <w:lang w:val="ru-RU"/>
        </w:rPr>
        <w:t xml:space="preserve">522 до шини </w:t>
      </w:r>
      <w:r>
        <w:t>SPI</w:t>
      </w:r>
    </w:p>
    <w:p w14:paraId="1FECCB05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5.6 – Перелік елементів до рисунка 5.6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4481"/>
        <w:gridCol w:w="853"/>
        <w:gridCol w:w="2560"/>
      </w:tblGrid>
      <w:tr w:rsidR="00B9114C" w14:paraId="33A1090F" w14:textId="77777777">
        <w:trPr>
          <w:tblHeader/>
          <w:jc w:val="center"/>
        </w:trPr>
        <w:tc>
          <w:tcPr>
            <w:tcW w:w="2027" w:type="dxa"/>
          </w:tcPr>
          <w:p w14:paraId="5A35355D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Поз. позначення</w:t>
            </w:r>
          </w:p>
        </w:tc>
        <w:tc>
          <w:tcPr>
            <w:tcW w:w="4481" w:type="dxa"/>
          </w:tcPr>
          <w:p w14:paraId="464D139E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Найменування</w:t>
            </w:r>
          </w:p>
        </w:tc>
        <w:tc>
          <w:tcPr>
            <w:tcW w:w="853" w:type="dxa"/>
          </w:tcPr>
          <w:p w14:paraId="15F65E4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Кіл.</w:t>
            </w:r>
          </w:p>
        </w:tc>
        <w:tc>
          <w:tcPr>
            <w:tcW w:w="2560" w:type="dxa"/>
          </w:tcPr>
          <w:p w14:paraId="278BA76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Примітка</w:t>
            </w:r>
          </w:p>
        </w:tc>
      </w:tr>
      <w:tr w:rsidR="00B9114C" w14:paraId="22A12ACA" w14:textId="77777777">
        <w:trPr>
          <w:jc w:val="center"/>
        </w:trPr>
        <w:tc>
          <w:tcPr>
            <w:tcW w:w="2027" w:type="dxa"/>
          </w:tcPr>
          <w:p w14:paraId="43E54F9A" w14:textId="77777777" w:rsidR="00B9114C" w:rsidRDefault="004960C7">
            <w:pPr>
              <w:pStyle w:val="Tabletext"/>
            </w:pPr>
            <w:r>
              <w:t>A1</w:t>
            </w:r>
          </w:p>
        </w:tc>
        <w:tc>
          <w:tcPr>
            <w:tcW w:w="4481" w:type="dxa"/>
          </w:tcPr>
          <w:p w14:paraId="4F2BA7E7" w14:textId="77777777" w:rsidR="00B9114C" w:rsidRDefault="004960C7">
            <w:pPr>
              <w:pStyle w:val="Tabletext"/>
            </w:pPr>
            <w:r>
              <w:t>Плата ESP32 DevKit</w:t>
            </w:r>
          </w:p>
        </w:tc>
        <w:tc>
          <w:tcPr>
            <w:tcW w:w="853" w:type="dxa"/>
          </w:tcPr>
          <w:p w14:paraId="58D52467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560" w:type="dxa"/>
          </w:tcPr>
          <w:p w14:paraId="03E27B4F" w14:textId="77777777" w:rsidR="00B9114C" w:rsidRDefault="00B9114C">
            <w:pPr>
              <w:pStyle w:val="Tabletext"/>
            </w:pPr>
          </w:p>
        </w:tc>
      </w:tr>
      <w:tr w:rsidR="00B9114C" w14:paraId="4F7EC1A1" w14:textId="77777777">
        <w:trPr>
          <w:jc w:val="center"/>
        </w:trPr>
        <w:tc>
          <w:tcPr>
            <w:tcW w:w="2027" w:type="dxa"/>
          </w:tcPr>
          <w:p w14:paraId="1BF35DDA" w14:textId="77777777" w:rsidR="00B9114C" w:rsidRDefault="004960C7">
            <w:pPr>
              <w:pStyle w:val="Tabletext"/>
            </w:pPr>
            <w:r>
              <w:t>A2</w:t>
            </w:r>
          </w:p>
        </w:tc>
        <w:tc>
          <w:tcPr>
            <w:tcW w:w="4481" w:type="dxa"/>
          </w:tcPr>
          <w:p w14:paraId="62643F32" w14:textId="77777777" w:rsidR="00B9114C" w:rsidRDefault="004960C7">
            <w:pPr>
              <w:pStyle w:val="Tabletext"/>
            </w:pPr>
            <w:r>
              <w:t>Модуль зчитувача RFID RC522, 13,56 МГц</w:t>
            </w:r>
          </w:p>
        </w:tc>
        <w:tc>
          <w:tcPr>
            <w:tcW w:w="853" w:type="dxa"/>
          </w:tcPr>
          <w:p w14:paraId="3AD95A8C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2560" w:type="dxa"/>
          </w:tcPr>
          <w:p w14:paraId="3F739097" w14:textId="77777777" w:rsidR="00B9114C" w:rsidRDefault="004960C7">
            <w:pPr>
              <w:pStyle w:val="Tabletext"/>
            </w:pPr>
            <w:r>
              <w:t>з карткою і брелоком</w:t>
            </w:r>
          </w:p>
        </w:tc>
      </w:tr>
    </w:tbl>
    <w:p w14:paraId="718D0FDC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>Послідовність читання ідентифікатора мітки (</w:t>
      </w:r>
      <w:r>
        <w:t>UID</w:t>
      </w:r>
      <w:r>
        <w:rPr>
          <w:lang w:val="ru-RU"/>
        </w:rPr>
        <w:t>) показано на рисунку 5.7.</w:t>
      </w:r>
    </w:p>
    <w:p w14:paraId="4BA6588B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6F49D7" wp14:editId="42708629">
            <wp:extent cx="5029200" cy="437205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_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9C72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5.7 – Діаграма послідовності читання </w:t>
      </w:r>
      <w:r>
        <w:t>UID</w:t>
      </w:r>
      <w:r>
        <w:rPr>
          <w:lang w:val="ru-RU"/>
        </w:rPr>
        <w:t xml:space="preserve"> мітки</w:t>
      </w:r>
    </w:p>
    <w:p w14:paraId="514193FC" w14:textId="77777777" w:rsidR="00B9114C" w:rsidRDefault="004960C7">
      <w:pPr>
        <w:pStyle w:val="Code"/>
        <w:keepNext/>
      </w:pPr>
      <w:r>
        <w:t>#include &lt;SPI.h&gt;</w:t>
      </w:r>
    </w:p>
    <w:p w14:paraId="5BD70AD4" w14:textId="77777777" w:rsidR="00B9114C" w:rsidRDefault="004960C7">
      <w:pPr>
        <w:pStyle w:val="Code"/>
        <w:keepNext/>
      </w:pPr>
      <w:r>
        <w:t>#include &lt;MFRC522.h&gt;                     // miguelbalboa/MFRC522</w:t>
      </w:r>
    </w:p>
    <w:p w14:paraId="63C75083" w14:textId="77777777" w:rsidR="00B9114C" w:rsidRDefault="004960C7">
      <w:pPr>
        <w:pStyle w:val="Code"/>
        <w:keepNext/>
      </w:pPr>
      <w:r>
        <w:t xml:space="preserve"> </w:t>
      </w:r>
    </w:p>
    <w:p w14:paraId="7068A833" w14:textId="77777777" w:rsidR="00B9114C" w:rsidRDefault="004960C7">
      <w:pPr>
        <w:pStyle w:val="Code"/>
        <w:keepNext/>
      </w:pPr>
      <w:r>
        <w:t>const uint8_t SS_PIN = 5, RST_PIN = 17;</w:t>
      </w:r>
    </w:p>
    <w:p w14:paraId="7A099AF8" w14:textId="77777777" w:rsidR="00B9114C" w:rsidRDefault="004960C7">
      <w:pPr>
        <w:pStyle w:val="Code"/>
        <w:keepNext/>
      </w:pPr>
      <w:r>
        <w:t>MFRC522 rfid(SS_PIN, RST_PIN);</w:t>
      </w:r>
    </w:p>
    <w:p w14:paraId="5D8B1267" w14:textId="77777777" w:rsidR="00B9114C" w:rsidRDefault="004960C7">
      <w:pPr>
        <w:pStyle w:val="Code"/>
        <w:keepNext/>
      </w:pPr>
      <w:r>
        <w:t>const char *ALLOWED = "DE AD BE EF";    // UID дозволеної мітки</w:t>
      </w:r>
    </w:p>
    <w:p w14:paraId="3B4DF26E" w14:textId="77777777" w:rsidR="00B9114C" w:rsidRDefault="004960C7">
      <w:pPr>
        <w:pStyle w:val="Code"/>
        <w:keepNext/>
      </w:pPr>
      <w:r>
        <w:t xml:space="preserve"> </w:t>
      </w:r>
    </w:p>
    <w:p w14:paraId="385A26DA" w14:textId="77777777" w:rsidR="00B9114C" w:rsidRDefault="004960C7">
      <w:pPr>
        <w:pStyle w:val="Code"/>
        <w:keepNext/>
      </w:pPr>
      <w:r>
        <w:t>void setup() {</w:t>
      </w:r>
    </w:p>
    <w:p w14:paraId="75913835" w14:textId="77777777" w:rsidR="00B9114C" w:rsidRDefault="004960C7">
      <w:pPr>
        <w:pStyle w:val="Code"/>
        <w:keepNext/>
      </w:pPr>
      <w:r>
        <w:t xml:space="preserve">    Serial.begin(115200);</w:t>
      </w:r>
    </w:p>
    <w:p w14:paraId="5F26403D" w14:textId="77777777" w:rsidR="00B9114C" w:rsidRDefault="004960C7">
      <w:pPr>
        <w:pStyle w:val="Code"/>
        <w:keepNext/>
      </w:pPr>
      <w:r>
        <w:t xml:space="preserve">    SPI.begin();                          // SCK 18, MISO 19, MOSI 23</w:t>
      </w:r>
    </w:p>
    <w:p w14:paraId="597B4F15" w14:textId="77777777" w:rsidR="00B9114C" w:rsidRDefault="004960C7">
      <w:pPr>
        <w:pStyle w:val="Code"/>
        <w:keepNext/>
      </w:pPr>
      <w:r>
        <w:t xml:space="preserve">    rfid.PCD_Init();</w:t>
      </w:r>
    </w:p>
    <w:p w14:paraId="6A95BA2F" w14:textId="77777777" w:rsidR="00B9114C" w:rsidRDefault="004960C7">
      <w:pPr>
        <w:pStyle w:val="Code"/>
        <w:keepNext/>
      </w:pPr>
      <w:r>
        <w:t xml:space="preserve">    rfid.PCD_DumpVersionToSerial();       // «Version: 0x92» – модуль відповідає</w:t>
      </w:r>
    </w:p>
    <w:p w14:paraId="0D1489F3" w14:textId="77777777" w:rsidR="00B9114C" w:rsidRDefault="004960C7">
      <w:pPr>
        <w:pStyle w:val="Code"/>
        <w:keepNext/>
      </w:pPr>
      <w:r>
        <w:t>}</w:t>
      </w:r>
    </w:p>
    <w:p w14:paraId="67FCDFD4" w14:textId="77777777" w:rsidR="00B9114C" w:rsidRDefault="004960C7">
      <w:pPr>
        <w:pStyle w:val="Code"/>
        <w:keepNext/>
      </w:pPr>
      <w:r>
        <w:t xml:space="preserve"> </w:t>
      </w:r>
    </w:p>
    <w:p w14:paraId="6B23BCD4" w14:textId="77777777" w:rsidR="00B9114C" w:rsidRDefault="004960C7">
      <w:pPr>
        <w:pStyle w:val="Code"/>
        <w:keepNext/>
      </w:pPr>
      <w:r>
        <w:t>void loop() {</w:t>
      </w:r>
    </w:p>
    <w:p w14:paraId="550FF1AC" w14:textId="77777777" w:rsidR="00B9114C" w:rsidRDefault="004960C7">
      <w:pPr>
        <w:pStyle w:val="Code"/>
        <w:keepNext/>
      </w:pPr>
      <w:r>
        <w:t xml:space="preserve">    if (!rfid.PICC_IsNewCardPresent() || !rfid.PICC_ReadCardSerial()) return;</w:t>
      </w:r>
    </w:p>
    <w:p w14:paraId="5FB7399C" w14:textId="77777777" w:rsidR="00B9114C" w:rsidRDefault="004960C7">
      <w:pPr>
        <w:pStyle w:val="Code"/>
        <w:keepNext/>
      </w:pPr>
      <w:r>
        <w:t xml:space="preserve">    String uid;</w:t>
      </w:r>
    </w:p>
    <w:p w14:paraId="132A059E" w14:textId="77777777" w:rsidR="00B9114C" w:rsidRDefault="004960C7">
      <w:pPr>
        <w:pStyle w:val="Code"/>
        <w:keepNext/>
      </w:pPr>
      <w:r>
        <w:t xml:space="preserve">    for (byte i = 0; i &lt; rfid.uid.size; i++) {</w:t>
      </w:r>
    </w:p>
    <w:p w14:paraId="4E26401C" w14:textId="77777777" w:rsidR="00B9114C" w:rsidRDefault="004960C7">
      <w:pPr>
        <w:pStyle w:val="Code"/>
        <w:keepNext/>
      </w:pPr>
      <w:r>
        <w:t xml:space="preserve">        if (i) uid += ' ';</w:t>
      </w:r>
    </w:p>
    <w:p w14:paraId="2C76577A" w14:textId="77777777" w:rsidR="00B9114C" w:rsidRDefault="004960C7">
      <w:pPr>
        <w:pStyle w:val="Code"/>
        <w:keepNext/>
      </w:pPr>
      <w:r>
        <w:t xml:space="preserve">        if (rfid.uid.uidByte[i] &lt; 0x10) uid += '0';</w:t>
      </w:r>
    </w:p>
    <w:p w14:paraId="5306ACF9" w14:textId="77777777" w:rsidR="00B9114C" w:rsidRDefault="004960C7">
      <w:pPr>
        <w:pStyle w:val="Code"/>
        <w:keepNext/>
      </w:pPr>
      <w:r>
        <w:t xml:space="preserve">        uid += String(rfid.uid.uidByte[i], HEX);</w:t>
      </w:r>
    </w:p>
    <w:p w14:paraId="4226BB80" w14:textId="77777777" w:rsidR="00B9114C" w:rsidRDefault="004960C7">
      <w:pPr>
        <w:pStyle w:val="Code"/>
        <w:keepNext/>
      </w:pPr>
      <w:r>
        <w:t xml:space="preserve">    }</w:t>
      </w:r>
    </w:p>
    <w:p w14:paraId="62F3FEAE" w14:textId="77777777" w:rsidR="00B9114C" w:rsidRDefault="004960C7">
      <w:pPr>
        <w:pStyle w:val="Code"/>
        <w:keepNext/>
      </w:pPr>
      <w:r>
        <w:t xml:space="preserve">    uid.toUpperCase();</w:t>
      </w:r>
    </w:p>
    <w:p w14:paraId="457E499A" w14:textId="77777777" w:rsidR="00B9114C" w:rsidRDefault="004960C7">
      <w:pPr>
        <w:pStyle w:val="Code"/>
        <w:keepNext/>
      </w:pPr>
      <w:r>
        <w:t xml:space="preserve">    Serial.printf("UID %s: %s\n", uid.c_str(), uid == ALLOWED ? "access granted" : "denied");</w:t>
      </w:r>
    </w:p>
    <w:p w14:paraId="18DA8478" w14:textId="77777777" w:rsidR="00B9114C" w:rsidRDefault="004960C7">
      <w:pPr>
        <w:pStyle w:val="Code"/>
        <w:keepNext/>
      </w:pPr>
      <w:r>
        <w:t xml:space="preserve">    rfid.PICC_HaltA();                    // завершити роботу з міткою</w:t>
      </w:r>
    </w:p>
    <w:p w14:paraId="1218BC2C" w14:textId="77777777" w:rsidR="00B9114C" w:rsidRDefault="004960C7">
      <w:pPr>
        <w:pStyle w:val="Code"/>
        <w:spacing w:after="160"/>
      </w:pPr>
      <w:r>
        <w:t>}</w:t>
      </w:r>
    </w:p>
    <w:p w14:paraId="59F7AFE3" w14:textId="77777777" w:rsidR="00B9114C" w:rsidRPr="00206224" w:rsidRDefault="004960C7">
      <w:pPr>
        <w:rPr>
          <w:lang w:val="ru-RU"/>
        </w:rPr>
      </w:pPr>
      <w:r>
        <w:t xml:space="preserve">PN532 підтримує ті самі мітки, а також режими NFC для обміну зі смартфоном. </w:t>
      </w:r>
      <w:r>
        <w:rPr>
          <w:lang w:val="ru-RU"/>
        </w:rPr>
        <w:t xml:space="preserve">Інтерфейс вибирають перемикачами на модулі: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(адреса 0</w:t>
      </w:r>
      <w:r>
        <w:t>x</w:t>
      </w:r>
      <w:r>
        <w:rPr>
          <w:lang w:val="ru-RU"/>
        </w:rPr>
        <w:t xml:space="preserve">24), </w:t>
      </w:r>
      <w:r>
        <w:t>SPI</w:t>
      </w:r>
      <w:r>
        <w:rPr>
          <w:lang w:val="ru-RU"/>
        </w:rPr>
        <w:t xml:space="preserve"> або </w:t>
      </w:r>
      <w:r>
        <w:t>UART</w:t>
      </w:r>
      <w:r>
        <w:rPr>
          <w:lang w:val="ru-RU"/>
        </w:rPr>
        <w:t xml:space="preserve">. У режимі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модуль підключається до тієї самої шини, що й </w:t>
      </w:r>
      <w:r>
        <w:lastRenderedPageBreak/>
        <w:t>BMP</w:t>
      </w:r>
      <w:r>
        <w:rPr>
          <w:lang w:val="ru-RU"/>
        </w:rPr>
        <w:t xml:space="preserve">180 і </w:t>
      </w:r>
      <w:r>
        <w:t>OLED</w:t>
      </w:r>
      <w:r>
        <w:rPr>
          <w:lang w:val="ru-RU"/>
        </w:rPr>
        <w:t xml:space="preserve"> (рисунок 5.1); для роботи з ним використовують бібліотеку </w:t>
      </w:r>
      <w:r>
        <w:t>Adafruit</w:t>
      </w:r>
      <w:r>
        <w:rPr>
          <w:lang w:val="ru-RU"/>
        </w:rPr>
        <w:t xml:space="preserve"> </w:t>
      </w:r>
      <w:r>
        <w:t>PN</w:t>
      </w:r>
      <w:r>
        <w:rPr>
          <w:lang w:val="ru-RU"/>
        </w:rPr>
        <w:t>532.</w:t>
      </w:r>
    </w:p>
    <w:p w14:paraId="0E237162" w14:textId="77777777" w:rsidR="00B9114C" w:rsidRPr="00206224" w:rsidRDefault="004960C7">
      <w:pPr>
        <w:pStyle w:val="21"/>
        <w:rPr>
          <w:lang w:val="ru-RU"/>
        </w:rPr>
      </w:pPr>
      <w:bookmarkStart w:id="46" w:name="_Toc242112122"/>
      <w:r>
        <w:rPr>
          <w:lang w:val="ru-RU"/>
        </w:rPr>
        <w:t xml:space="preserve">5.7 Практична частина: датчик і дисплей на спільній шині </w:t>
      </w:r>
      <w:r>
        <w:t>I</w:t>
      </w:r>
      <w:r>
        <w:rPr>
          <w:lang w:val="ru-RU"/>
        </w:rPr>
        <w:t>2</w:t>
      </w:r>
      <w:r>
        <w:t>C</w:t>
      </w:r>
      <w:bookmarkEnd w:id="46"/>
    </w:p>
    <w:p w14:paraId="00C16EE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Завдання – підключити </w:t>
      </w:r>
      <w:r>
        <w:t>BMP</w:t>
      </w:r>
      <w:r>
        <w:rPr>
          <w:lang w:val="ru-RU"/>
        </w:rPr>
        <w:t xml:space="preserve">180 і </w:t>
      </w:r>
      <w:r>
        <w:t>OLED</w:t>
      </w:r>
      <w:r>
        <w:rPr>
          <w:lang w:val="ru-RU"/>
        </w:rPr>
        <w:t xml:space="preserve"> до однієї шини, налаштувати дисплей на картці плати та написати скетч, який сам знаходить пристрої на шині й виводить тиск на екран.</w:t>
      </w:r>
    </w:p>
    <w:p w14:paraId="17C78302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Складання схеми.</w:t>
      </w:r>
      <w:r>
        <w:rPr>
          <w:lang w:val="ru-RU"/>
        </w:rPr>
        <w:t xml:space="preserve"> Зібрати шину за рисунком 5.1: </w:t>
      </w:r>
      <w:r>
        <w:t>SDA</w:t>
      </w:r>
      <w:r>
        <w:rPr>
          <w:lang w:val="ru-RU"/>
        </w:rPr>
        <w:t xml:space="preserve"> – </w:t>
      </w:r>
      <w:r>
        <w:t>GPIO</w:t>
      </w:r>
      <w:r>
        <w:rPr>
          <w:lang w:val="ru-RU"/>
        </w:rPr>
        <w:t xml:space="preserve">21, </w:t>
      </w:r>
      <w:r>
        <w:t>SCL</w:t>
      </w:r>
      <w:r>
        <w:rPr>
          <w:lang w:val="ru-RU"/>
        </w:rPr>
        <w:t xml:space="preserve"> – </w:t>
      </w:r>
      <w:r>
        <w:t>GPIO</w:t>
      </w:r>
      <w:r>
        <w:rPr>
          <w:lang w:val="ru-RU"/>
        </w:rPr>
        <w:t>22, живлення обох модулів – 3</w:t>
      </w:r>
      <w:r>
        <w:t>V</w:t>
      </w:r>
      <w:r>
        <w:rPr>
          <w:lang w:val="ru-RU"/>
        </w:rPr>
        <w:t xml:space="preserve">3. Окремі </w:t>
      </w:r>
      <w:r>
        <w:t>R</w:t>
      </w:r>
      <w:r>
        <w:rPr>
          <w:lang w:val="ru-RU"/>
        </w:rPr>
        <w:t xml:space="preserve">1, </w:t>
      </w:r>
      <w:r>
        <w:t>R</w:t>
      </w:r>
      <w:r>
        <w:rPr>
          <w:lang w:val="ru-RU"/>
        </w:rPr>
        <w:t>2 не встановлювати, якщо підтяжки є на модулях.</w:t>
      </w:r>
    </w:p>
    <w:p w14:paraId="5BF9B253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2. Налаштування на </w:t>
      </w:r>
      <w:r>
        <w:rPr>
          <w:b/>
        </w:rPr>
        <w:t>ssn</w:t>
      </w:r>
      <w:r>
        <w:rPr>
          <w:b/>
          <w:lang w:val="ru-RU"/>
        </w:rPr>
        <w:t>.</w:t>
      </w:r>
      <w:r>
        <w:rPr>
          <w:b/>
        </w:rPr>
        <w:t>pp</w:t>
      </w:r>
      <w:r>
        <w:rPr>
          <w:b/>
          <w:lang w:val="ru-RU"/>
        </w:rPr>
        <w:t>.</w:t>
      </w:r>
      <w:r>
        <w:rPr>
          <w:b/>
        </w:rPr>
        <w:t>ua</w:t>
      </w:r>
      <w:r>
        <w:rPr>
          <w:b/>
          <w:lang w:val="ru-RU"/>
        </w:rPr>
        <w:t>.</w:t>
      </w:r>
      <w:r>
        <w:rPr>
          <w:lang w:val="ru-RU"/>
        </w:rPr>
        <w:t xml:space="preserve"> Додати пристрій </w:t>
      </w:r>
      <w:r>
        <w:t>BMP</w:t>
      </w:r>
      <w:r>
        <w:rPr>
          <w:lang w:val="ru-RU"/>
        </w:rPr>
        <w:t xml:space="preserve">180 (виводи </w:t>
      </w:r>
      <w:r>
        <w:t>SDA</w:t>
      </w:r>
      <w:r>
        <w:rPr>
          <w:lang w:val="ru-RU"/>
        </w:rPr>
        <w:t xml:space="preserve"> → </w:t>
      </w:r>
      <w:r>
        <w:t>GPIO</w:t>
      </w:r>
      <w:r>
        <w:rPr>
          <w:lang w:val="ru-RU"/>
        </w:rPr>
        <w:t xml:space="preserve">21, </w:t>
      </w:r>
      <w:r>
        <w:t>SCL</w:t>
      </w:r>
      <w:r>
        <w:rPr>
          <w:lang w:val="ru-RU"/>
        </w:rPr>
        <w:t xml:space="preserve"> → </w:t>
      </w:r>
      <w:r>
        <w:t>GPIO</w:t>
      </w:r>
      <w:r>
        <w:rPr>
          <w:lang w:val="ru-RU"/>
        </w:rPr>
        <w:t xml:space="preserve">22). Дисплей налаштовується не в «Додати пристрій», а на картці плати: у формі «Дисплей плати» вибирають контролер, виводи, поворот на 180° і мову екрана (рисунок 5.8; на знімку – </w:t>
      </w:r>
      <w:r>
        <w:t>ST</w:t>
      </w:r>
      <w:r>
        <w:rPr>
          <w:lang w:val="ru-RU"/>
        </w:rPr>
        <w:t xml:space="preserve">7565 на </w:t>
      </w:r>
      <w:r>
        <w:t>NodeMCU</w:t>
      </w:r>
      <w:r>
        <w:rPr>
          <w:lang w:val="ru-RU"/>
        </w:rPr>
        <w:t xml:space="preserve">). Для стенда вибрати </w:t>
      </w:r>
      <w:r>
        <w:t>OLED</w:t>
      </w:r>
      <w:r>
        <w:rPr>
          <w:lang w:val="ru-RU"/>
        </w:rPr>
        <w:t xml:space="preserve"> 128</w:t>
      </w:r>
      <w:r>
        <w:t>x</w:t>
      </w:r>
      <w:r>
        <w:rPr>
          <w:lang w:val="ru-RU"/>
        </w:rPr>
        <w:t>64 (</w:t>
      </w:r>
      <w:r>
        <w:t>SSD</w:t>
      </w:r>
      <w:r>
        <w:rPr>
          <w:lang w:val="ru-RU"/>
        </w:rPr>
        <w:t xml:space="preserve">1306 / </w:t>
      </w:r>
      <w:r>
        <w:t>SH</w:t>
      </w:r>
      <w:r>
        <w:rPr>
          <w:lang w:val="ru-RU"/>
        </w:rPr>
        <w:t xml:space="preserve">1106) і виводи </w:t>
      </w:r>
      <w:r>
        <w:t>GPIO</w:t>
      </w:r>
      <w:r>
        <w:rPr>
          <w:lang w:val="ru-RU"/>
        </w:rPr>
        <w:t>21/</w:t>
      </w:r>
      <w:r>
        <w:t>GPIO</w:t>
      </w:r>
      <w:r>
        <w:rPr>
          <w:lang w:val="ru-RU"/>
        </w:rPr>
        <w:t xml:space="preserve">22. Після збереження на екрані з'являться покази, як на рисунку 5.5, а в таблиці пристроїв дисплей матиме стан </w:t>
      </w:r>
      <w:r>
        <w:t>OK</w:t>
      </w:r>
      <w:r>
        <w:rPr>
          <w:lang w:val="ru-RU"/>
        </w:rPr>
        <w:t>.</w:t>
      </w:r>
    </w:p>
    <w:p w14:paraId="153B1440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1D7B08D" wp14:editId="7A9D135F">
            <wp:extent cx="3266470" cy="268941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isplay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6470" cy="26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A13C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5.8 – Форма «Дисплей плати» на картці плати</w:t>
      </w:r>
    </w:p>
    <w:p w14:paraId="792A474C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3. Власний скетч.</w:t>
      </w:r>
      <w:r>
        <w:rPr>
          <w:lang w:val="ru-RU"/>
        </w:rPr>
        <w:t xml:space="preserve"> Під час запуску програма сканує шину і повідомляє, яких пристроїв бракує, потім щосекунди виводить тиск і температуру </w:t>
      </w:r>
      <w:r>
        <w:t>BMP</w:t>
      </w:r>
      <w:r>
        <w:rPr>
          <w:lang w:val="ru-RU"/>
        </w:rPr>
        <w:t xml:space="preserve">180 на </w:t>
      </w:r>
      <w:r>
        <w:t>OLED</w:t>
      </w:r>
      <w:r>
        <w:rPr>
          <w:lang w:val="ru-RU"/>
        </w:rPr>
        <w:t>.</w:t>
      </w:r>
    </w:p>
    <w:p w14:paraId="65FE19E8" w14:textId="77777777" w:rsidR="00B9114C" w:rsidRDefault="004960C7">
      <w:pPr>
        <w:pStyle w:val="Code"/>
      </w:pPr>
      <w:r>
        <w:lastRenderedPageBreak/>
        <w:t>#include &lt;Wire.h&gt;</w:t>
      </w:r>
    </w:p>
    <w:p w14:paraId="6034B751" w14:textId="77777777" w:rsidR="00B9114C" w:rsidRDefault="004960C7">
      <w:pPr>
        <w:pStyle w:val="Code"/>
      </w:pPr>
      <w:r>
        <w:t>#include &lt;Adafruit_BMP085.h&gt;</w:t>
      </w:r>
    </w:p>
    <w:p w14:paraId="616976B1" w14:textId="77777777" w:rsidR="00B9114C" w:rsidRDefault="004960C7">
      <w:pPr>
        <w:pStyle w:val="Code"/>
      </w:pPr>
      <w:r>
        <w:t>#include &lt;U8g2lib.h&gt;</w:t>
      </w:r>
    </w:p>
    <w:p w14:paraId="25FB3D18" w14:textId="77777777" w:rsidR="00B9114C" w:rsidRDefault="004960C7">
      <w:pPr>
        <w:pStyle w:val="Code"/>
      </w:pPr>
      <w:r>
        <w:t xml:space="preserve"> </w:t>
      </w:r>
    </w:p>
    <w:p w14:paraId="32637E90" w14:textId="77777777" w:rsidR="00B9114C" w:rsidRDefault="004960C7">
      <w:pPr>
        <w:pStyle w:val="Code"/>
      </w:pPr>
      <w:r>
        <w:t>U8G2_SSD1306_128X64_NONAME_F_HW_I2C oled(U8G2_R0, U8X8_PIN_NONE, 22, 21);</w:t>
      </w:r>
    </w:p>
    <w:p w14:paraId="2DFB20AC" w14:textId="77777777" w:rsidR="00B9114C" w:rsidRDefault="004960C7">
      <w:pPr>
        <w:pStyle w:val="Code"/>
      </w:pPr>
      <w:r>
        <w:t>Adafruit_BMP085 bmp;</w:t>
      </w:r>
    </w:p>
    <w:p w14:paraId="16212F78" w14:textId="77777777" w:rsidR="00B9114C" w:rsidRDefault="004960C7">
      <w:pPr>
        <w:pStyle w:val="Code"/>
      </w:pPr>
      <w:r>
        <w:t xml:space="preserve"> </w:t>
      </w:r>
    </w:p>
    <w:p w14:paraId="1226BEED" w14:textId="77777777" w:rsidR="00B9114C" w:rsidRDefault="004960C7">
      <w:pPr>
        <w:pStyle w:val="Code"/>
      </w:pPr>
      <w:r>
        <w:t>bool found(uint8_t addr) {</w:t>
      </w:r>
    </w:p>
    <w:p w14:paraId="737743A4" w14:textId="77777777" w:rsidR="00B9114C" w:rsidRDefault="004960C7">
      <w:pPr>
        <w:pStyle w:val="Code"/>
      </w:pPr>
      <w:r>
        <w:t xml:space="preserve">    Wire.beginTransmission(addr);</w:t>
      </w:r>
    </w:p>
    <w:p w14:paraId="416AD799" w14:textId="77777777" w:rsidR="00B9114C" w:rsidRDefault="004960C7">
      <w:pPr>
        <w:pStyle w:val="Code"/>
      </w:pPr>
      <w:r>
        <w:t xml:space="preserve">    return Wire.endTransmission() == 0;</w:t>
      </w:r>
    </w:p>
    <w:p w14:paraId="3ADDED83" w14:textId="77777777" w:rsidR="00B9114C" w:rsidRDefault="004960C7">
      <w:pPr>
        <w:pStyle w:val="Code"/>
      </w:pPr>
      <w:r>
        <w:t>}</w:t>
      </w:r>
    </w:p>
    <w:p w14:paraId="6EED87C3" w14:textId="77777777" w:rsidR="00B9114C" w:rsidRDefault="004960C7">
      <w:pPr>
        <w:pStyle w:val="Code"/>
      </w:pPr>
      <w:r>
        <w:t xml:space="preserve"> </w:t>
      </w:r>
    </w:p>
    <w:p w14:paraId="297E477E" w14:textId="77777777" w:rsidR="00B9114C" w:rsidRDefault="004960C7">
      <w:pPr>
        <w:pStyle w:val="Code"/>
      </w:pPr>
      <w:r>
        <w:t>void setup() {</w:t>
      </w:r>
    </w:p>
    <w:p w14:paraId="6C8965CB" w14:textId="77777777" w:rsidR="00B9114C" w:rsidRDefault="004960C7">
      <w:pPr>
        <w:pStyle w:val="Code"/>
      </w:pPr>
      <w:r>
        <w:t xml:space="preserve">    Serial.begin(115200);</w:t>
      </w:r>
    </w:p>
    <w:p w14:paraId="6E12FF59" w14:textId="77777777" w:rsidR="00B9114C" w:rsidRDefault="004960C7">
      <w:pPr>
        <w:pStyle w:val="Code"/>
      </w:pPr>
      <w:r>
        <w:t xml:space="preserve">    Wire.begin(21, 22);</w:t>
      </w:r>
    </w:p>
    <w:p w14:paraId="69DAFB08" w14:textId="77777777" w:rsidR="00B9114C" w:rsidRDefault="004960C7">
      <w:pPr>
        <w:pStyle w:val="Code"/>
      </w:pPr>
      <w:r>
        <w:t xml:space="preserve">    Serial.printf("OLED 0x3C: %s, BMP180 0x77: %s\n",</w:t>
      </w:r>
    </w:p>
    <w:p w14:paraId="10DD4BEF" w14:textId="77777777" w:rsidR="00B9114C" w:rsidRDefault="004960C7">
      <w:pPr>
        <w:pStyle w:val="Code"/>
      </w:pPr>
      <w:r>
        <w:t xml:space="preserve">                  found(0x3C) ? "found" : "MISSING", found(0x77) ? "found" : "MISSING");</w:t>
      </w:r>
    </w:p>
    <w:p w14:paraId="14B6C421" w14:textId="77777777" w:rsidR="00B9114C" w:rsidRDefault="004960C7">
      <w:pPr>
        <w:pStyle w:val="Code"/>
      </w:pPr>
      <w:r>
        <w:t xml:space="preserve">    oled.begin();</w:t>
      </w:r>
    </w:p>
    <w:p w14:paraId="428ED139" w14:textId="77777777" w:rsidR="00B9114C" w:rsidRDefault="004960C7">
      <w:pPr>
        <w:pStyle w:val="Code"/>
      </w:pPr>
      <w:r>
        <w:t xml:space="preserve">    bmp.begin();</w:t>
      </w:r>
    </w:p>
    <w:p w14:paraId="7BFD4A20" w14:textId="77777777" w:rsidR="00B9114C" w:rsidRDefault="004960C7">
      <w:pPr>
        <w:pStyle w:val="Code"/>
      </w:pPr>
      <w:r>
        <w:t>}</w:t>
      </w:r>
    </w:p>
    <w:p w14:paraId="3F11A656" w14:textId="77777777" w:rsidR="00B9114C" w:rsidRDefault="004960C7">
      <w:pPr>
        <w:pStyle w:val="Code"/>
      </w:pPr>
      <w:r>
        <w:t xml:space="preserve"> </w:t>
      </w:r>
    </w:p>
    <w:p w14:paraId="2326FCB2" w14:textId="77777777" w:rsidR="00B9114C" w:rsidRDefault="004960C7">
      <w:pPr>
        <w:pStyle w:val="Code"/>
      </w:pPr>
      <w:r>
        <w:t>void loop() {</w:t>
      </w:r>
    </w:p>
    <w:p w14:paraId="29B90F22" w14:textId="77777777" w:rsidR="00B9114C" w:rsidRDefault="004960C7">
      <w:pPr>
        <w:pStyle w:val="Code"/>
      </w:pPr>
      <w:r>
        <w:t xml:space="preserve">    char line[24];</w:t>
      </w:r>
    </w:p>
    <w:p w14:paraId="3B86565B" w14:textId="77777777" w:rsidR="00B9114C" w:rsidRDefault="004960C7">
      <w:pPr>
        <w:pStyle w:val="Code"/>
      </w:pPr>
      <w:r>
        <w:t xml:space="preserve">    oled.clearBuffer();</w:t>
      </w:r>
    </w:p>
    <w:p w14:paraId="2BABB415" w14:textId="77777777" w:rsidR="00B9114C" w:rsidRDefault="004960C7">
      <w:pPr>
        <w:pStyle w:val="Code"/>
      </w:pPr>
      <w:r>
        <w:t xml:space="preserve">    oled.setFont(u8g2_font_6x10_tf);</w:t>
      </w:r>
    </w:p>
    <w:p w14:paraId="752846FE" w14:textId="77777777" w:rsidR="00B9114C" w:rsidRDefault="004960C7">
      <w:pPr>
        <w:pStyle w:val="Code"/>
      </w:pPr>
      <w:r>
        <w:t xml:space="preserve">    oled.drawStr(0, 10, "BMP180");</w:t>
      </w:r>
    </w:p>
    <w:p w14:paraId="25387569" w14:textId="77777777" w:rsidR="00B9114C" w:rsidRDefault="004960C7">
      <w:pPr>
        <w:pStyle w:val="Code"/>
      </w:pPr>
      <w:r>
        <w:t xml:space="preserve">    oled.setFont(u8g2_font_logisoso16_tr);</w:t>
      </w:r>
    </w:p>
    <w:p w14:paraId="01FD0FCB" w14:textId="77777777" w:rsidR="00B9114C" w:rsidRDefault="004960C7">
      <w:pPr>
        <w:pStyle w:val="Code"/>
      </w:pPr>
      <w:r>
        <w:t xml:space="preserve">    snprintf(line, sizeof(line), "%.1f hPa", bmp.readPressure() / 100.0);</w:t>
      </w:r>
    </w:p>
    <w:p w14:paraId="64539FA2" w14:textId="77777777" w:rsidR="00B9114C" w:rsidRDefault="004960C7">
      <w:pPr>
        <w:pStyle w:val="Code"/>
      </w:pPr>
      <w:r>
        <w:t xml:space="preserve">    oled.drawStr(0, 36, line);</w:t>
      </w:r>
    </w:p>
    <w:p w14:paraId="771FEF3B" w14:textId="77777777" w:rsidR="00B9114C" w:rsidRDefault="004960C7">
      <w:pPr>
        <w:pStyle w:val="Code"/>
      </w:pPr>
      <w:r>
        <w:t xml:space="preserve">    snprintf(line, sizeof(line), "%.1f C", bmp.readTemperature());</w:t>
      </w:r>
    </w:p>
    <w:p w14:paraId="1F299210" w14:textId="77777777" w:rsidR="00B9114C" w:rsidRDefault="004960C7">
      <w:pPr>
        <w:pStyle w:val="Code"/>
      </w:pPr>
      <w:r>
        <w:t xml:space="preserve">    oled.drawStr(0, 62, line);</w:t>
      </w:r>
    </w:p>
    <w:p w14:paraId="18D52B62" w14:textId="77777777" w:rsidR="00B9114C" w:rsidRDefault="004960C7">
      <w:pPr>
        <w:pStyle w:val="Code"/>
      </w:pPr>
      <w:r>
        <w:t xml:space="preserve">    oled.sendBuffer();</w:t>
      </w:r>
    </w:p>
    <w:p w14:paraId="44EE1196" w14:textId="77777777" w:rsidR="00B9114C" w:rsidRDefault="004960C7">
      <w:pPr>
        <w:pStyle w:val="Code"/>
      </w:pPr>
      <w:r>
        <w:t xml:space="preserve">    delay(1000);</w:t>
      </w:r>
    </w:p>
    <w:p w14:paraId="7C25902A" w14:textId="77777777" w:rsidR="00B9114C" w:rsidRDefault="004960C7">
      <w:pPr>
        <w:pStyle w:val="Code"/>
        <w:spacing w:after="160"/>
      </w:pPr>
      <w:r>
        <w:t>}</w:t>
      </w:r>
    </w:p>
    <w:p w14:paraId="481891F2" w14:textId="77777777" w:rsidR="00B9114C" w:rsidRDefault="004960C7">
      <w:r>
        <w:t>Якщо один із пристроїв позначено MISSING, а інший знайдено, шина справна – перевірте живлення та адресу саме цього модуля (деякі OLED мають адресу 0x3D).</w:t>
      </w:r>
    </w:p>
    <w:p w14:paraId="71A3BFF6" w14:textId="77777777" w:rsidR="00B9114C" w:rsidRPr="00206224" w:rsidRDefault="004960C7">
      <w:pPr>
        <w:pStyle w:val="1"/>
        <w:rPr>
          <w:lang w:val="ru-RU"/>
        </w:rPr>
      </w:pPr>
      <w:bookmarkStart w:id="47" w:name="_Toc242112123"/>
      <w:r>
        <w:rPr>
          <w:lang w:val="ru-RU"/>
        </w:rPr>
        <w:lastRenderedPageBreak/>
        <w:t>РОЗДІЛ 6 НАСКРІЗНИЙ ПРОЄКТ: ВІД ДАТЧИКА ДО СЕРВЕРА МОНІТОРИНГУ</w:t>
      </w:r>
      <w:bookmarkEnd w:id="47"/>
    </w:p>
    <w:p w14:paraId="3208326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Усі лабораторні роботи виконуються в одному проєкті </w:t>
      </w:r>
      <w:r>
        <w:t>PlatformIO</w:t>
      </w:r>
      <w:r>
        <w:rPr>
          <w:lang w:val="ru-RU"/>
        </w:rPr>
        <w:t xml:space="preserve">: після кожної роботи до нього додається один пристрій, а наприкінці програма передає покази всіх датчиків по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за протоколом </w:t>
      </w:r>
      <w:r>
        <w:t>MQTT</w:t>
      </w:r>
      <w:r>
        <w:rPr>
          <w:lang w:val="ru-RU"/>
        </w:rPr>
        <w:t>. Розподіл виводів навчального стенда наведено в додатку А, повний скетч – у додатку Б.</w:t>
      </w:r>
    </w:p>
    <w:p w14:paraId="7F82AB4D" w14:textId="77777777" w:rsidR="00B9114C" w:rsidRPr="00206224" w:rsidRDefault="004960C7">
      <w:pPr>
        <w:pStyle w:val="21"/>
        <w:rPr>
          <w:lang w:val="ru-RU"/>
        </w:rPr>
      </w:pPr>
      <w:bookmarkStart w:id="48" w:name="_Toc242112124"/>
      <w:r>
        <w:rPr>
          <w:lang w:val="ru-RU"/>
        </w:rPr>
        <w:t>6.1 Архітектура системи моніторингу</w:t>
      </w:r>
      <w:bookmarkEnd w:id="48"/>
    </w:p>
    <w:p w14:paraId="52F29BE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Плата публікує покази на </w:t>
      </w:r>
      <w:r>
        <w:t>MQTT</w:t>
      </w:r>
      <w:r>
        <w:rPr>
          <w:lang w:val="ru-RU"/>
        </w:rPr>
        <w:t xml:space="preserve">-брокер </w:t>
      </w:r>
      <w:r>
        <w:t>Mosquitto</w:t>
      </w:r>
      <w:r>
        <w:rPr>
          <w:lang w:val="ru-RU"/>
        </w:rPr>
        <w:t xml:space="preserve">; бекенд на </w:t>
      </w:r>
      <w:r>
        <w:t>Spring</w:t>
      </w:r>
      <w:r>
        <w:rPr>
          <w:lang w:val="ru-RU"/>
        </w:rPr>
        <w:t xml:space="preserve"> </w:t>
      </w:r>
      <w:r>
        <w:t>Boot</w:t>
      </w:r>
      <w:r>
        <w:rPr>
          <w:lang w:val="ru-RU"/>
        </w:rPr>
        <w:t xml:space="preserve"> підписаний на ці повідомлення, зберігає їх у </w:t>
      </w:r>
      <w:r>
        <w:t>MySQL</w:t>
      </w:r>
      <w:r>
        <w:rPr>
          <w:lang w:val="ru-RU"/>
        </w:rPr>
        <w:t xml:space="preserve">, перевіряє пороги і надсилає сповіщення в </w:t>
      </w:r>
      <w:r>
        <w:t>Telegram</w:t>
      </w:r>
      <w:r>
        <w:rPr>
          <w:lang w:val="ru-RU"/>
        </w:rPr>
        <w:t xml:space="preserve"> або електронною поштою (рисунок 6.1). Користувач працює з вебзастосунком, який звертається до бекенду через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>.</w:t>
      </w:r>
    </w:p>
    <w:p w14:paraId="40542C0F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6FD10FB" wp14:editId="6581558F">
            <wp:extent cx="5760000" cy="123762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234C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6.1 – Архітектура системи моніторингу</w:t>
      </w:r>
    </w:p>
    <w:p w14:paraId="29F6115F" w14:textId="77777777" w:rsidR="00B9114C" w:rsidRPr="00206224" w:rsidRDefault="004960C7">
      <w:pPr>
        <w:pStyle w:val="21"/>
        <w:rPr>
          <w:lang w:val="ru-RU"/>
        </w:rPr>
      </w:pPr>
      <w:bookmarkStart w:id="49" w:name="_Toc242112125"/>
      <w:r>
        <w:rPr>
          <w:lang w:val="ru-RU"/>
        </w:rPr>
        <w:t xml:space="preserve">6.2 Протокол </w:t>
      </w:r>
      <w:r>
        <w:t>MQTT</w:t>
      </w:r>
      <w:bookmarkEnd w:id="49"/>
    </w:p>
    <w:p w14:paraId="60053F9A" w14:textId="77777777" w:rsidR="00B9114C" w:rsidRPr="00206224" w:rsidRDefault="004960C7">
      <w:pPr>
        <w:rPr>
          <w:lang w:val="ru-RU"/>
        </w:rPr>
      </w:pPr>
      <w:r>
        <w:t>MQTT</w:t>
      </w:r>
      <w:r>
        <w:rPr>
          <w:lang w:val="ru-RU"/>
        </w:rPr>
        <w:t xml:space="preserve"> – протокол «видавець – підписник» поверх </w:t>
      </w:r>
      <w:r>
        <w:t>TCP</w:t>
      </w:r>
      <w:r>
        <w:rPr>
          <w:lang w:val="ru-RU"/>
        </w:rPr>
        <w:t xml:space="preserve">. Клієнти не з'єднуються напряму: видавець надсилає повідомлення з темою (топіком) брокеру, а брокер пересилає його всім підписникам цієї теми. Топік – рядок із рівнями через «/»; у підписці «+» замінює один рівень, «#» – усі наступні. Рівень якості обслуговування </w:t>
      </w:r>
      <w:r>
        <w:t>QoS</w:t>
      </w:r>
      <w:r>
        <w:rPr>
          <w:lang w:val="ru-RU"/>
        </w:rPr>
        <w:t xml:space="preserve"> 0 означає «не більше одного разу», </w:t>
      </w:r>
      <w:r>
        <w:t>QoS</w:t>
      </w:r>
      <w:r>
        <w:rPr>
          <w:lang w:val="ru-RU"/>
        </w:rPr>
        <w:t xml:space="preserve"> 1 – «щонайменше один раз».</w:t>
      </w:r>
    </w:p>
    <w:p w14:paraId="4465EBD5" w14:textId="77777777" w:rsidR="00B9114C" w:rsidRDefault="004960C7">
      <w:pPr>
        <w:pStyle w:val="Tabletitle"/>
      </w:pPr>
      <w:r>
        <w:t>Таблиця 6.1 – Топіки MQTT системи моніторингу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1406"/>
        <w:gridCol w:w="5000"/>
      </w:tblGrid>
      <w:tr w:rsidR="00B9114C" w14:paraId="1CE45601" w14:textId="77777777">
        <w:trPr>
          <w:tblHeader/>
          <w:jc w:val="center"/>
        </w:trPr>
        <w:tc>
          <w:tcPr>
            <w:tcW w:w="3515" w:type="dxa"/>
          </w:tcPr>
          <w:p w14:paraId="1515320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Топік</w:t>
            </w:r>
          </w:p>
        </w:tc>
        <w:tc>
          <w:tcPr>
            <w:tcW w:w="1406" w:type="dxa"/>
          </w:tcPr>
          <w:p w14:paraId="692C323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Напрямок</w:t>
            </w:r>
          </w:p>
        </w:tc>
        <w:tc>
          <w:tcPr>
            <w:tcW w:w="5000" w:type="dxa"/>
          </w:tcPr>
          <w:p w14:paraId="5F8F70B9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Вміст</w:t>
            </w:r>
          </w:p>
        </w:tc>
      </w:tr>
      <w:tr w:rsidR="00B9114C" w:rsidRPr="00D51857" w14:paraId="22237798" w14:textId="77777777">
        <w:trPr>
          <w:jc w:val="center"/>
        </w:trPr>
        <w:tc>
          <w:tcPr>
            <w:tcW w:w="3515" w:type="dxa"/>
          </w:tcPr>
          <w:p w14:paraId="7EC4344F" w14:textId="77777777" w:rsidR="00B9114C" w:rsidRDefault="004960C7">
            <w:pPr>
              <w:pStyle w:val="Tabletext"/>
            </w:pPr>
            <w:r>
              <w:t>users/{u}/controllers/{id}/hello</w:t>
            </w:r>
          </w:p>
        </w:tc>
        <w:tc>
          <w:tcPr>
            <w:tcW w:w="1406" w:type="dxa"/>
          </w:tcPr>
          <w:p w14:paraId="4817B3A2" w14:textId="77777777" w:rsidR="00B9114C" w:rsidRDefault="004960C7">
            <w:pPr>
              <w:pStyle w:val="Tabletext"/>
            </w:pPr>
            <w:r>
              <w:t>плата → сервер</w:t>
            </w:r>
          </w:p>
        </w:tc>
        <w:tc>
          <w:tcPr>
            <w:tcW w:w="5000" w:type="dxa"/>
          </w:tcPr>
          <w:p w14:paraId="50532E49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JSON</w:t>
            </w:r>
            <w:r>
              <w:rPr>
                <w:lang w:val="ru-RU"/>
              </w:rPr>
              <w:t xml:space="preserve">: платформа, модель плати, версія прошивки, </w:t>
            </w:r>
            <w:r>
              <w:t>IP</w:t>
            </w:r>
            <w:r>
              <w:rPr>
                <w:lang w:val="ru-RU"/>
              </w:rPr>
              <w:t>-адреса; щохвилини</w:t>
            </w:r>
          </w:p>
        </w:tc>
      </w:tr>
      <w:tr w:rsidR="00B9114C" w14:paraId="19F2AFA3" w14:textId="77777777">
        <w:trPr>
          <w:jc w:val="center"/>
        </w:trPr>
        <w:tc>
          <w:tcPr>
            <w:tcW w:w="3515" w:type="dxa"/>
          </w:tcPr>
          <w:p w14:paraId="45AFCA3A" w14:textId="77777777" w:rsidR="00B9114C" w:rsidRDefault="004960C7">
            <w:pPr>
              <w:pStyle w:val="Tabletext"/>
            </w:pPr>
            <w:r>
              <w:t>users/{u}/controllers/{id}/configuration</w:t>
            </w:r>
          </w:p>
        </w:tc>
        <w:tc>
          <w:tcPr>
            <w:tcW w:w="1406" w:type="dxa"/>
          </w:tcPr>
          <w:p w14:paraId="03EDDBE8" w14:textId="77777777" w:rsidR="00B9114C" w:rsidRDefault="004960C7">
            <w:pPr>
              <w:pStyle w:val="Tabletext"/>
            </w:pPr>
            <w:r>
              <w:t>сервер → плата</w:t>
            </w:r>
          </w:p>
        </w:tc>
        <w:tc>
          <w:tcPr>
            <w:tcW w:w="5000" w:type="dxa"/>
          </w:tcPr>
          <w:p w14:paraId="5719F5AC" w14:textId="77777777" w:rsidR="00B9114C" w:rsidRDefault="004960C7">
            <w:pPr>
              <w:pStyle w:val="Tabletext"/>
            </w:pPr>
            <w:r>
              <w:t>JSON: список модулів і їхні GPIO</w:t>
            </w:r>
          </w:p>
        </w:tc>
      </w:tr>
      <w:tr w:rsidR="00B9114C" w:rsidRPr="00D51857" w14:paraId="7C3317EF" w14:textId="77777777">
        <w:trPr>
          <w:jc w:val="center"/>
        </w:trPr>
        <w:tc>
          <w:tcPr>
            <w:tcW w:w="3515" w:type="dxa"/>
          </w:tcPr>
          <w:p w14:paraId="0E48C620" w14:textId="77777777" w:rsidR="00B9114C" w:rsidRDefault="004960C7">
            <w:pPr>
              <w:pStyle w:val="Tabletext"/>
            </w:pPr>
            <w:r>
              <w:lastRenderedPageBreak/>
              <w:t>users/{u}/devices/{deviceId}/measurements</w:t>
            </w:r>
          </w:p>
        </w:tc>
        <w:tc>
          <w:tcPr>
            <w:tcW w:w="1406" w:type="dxa"/>
          </w:tcPr>
          <w:p w14:paraId="18E57F29" w14:textId="77777777" w:rsidR="00B9114C" w:rsidRDefault="004960C7">
            <w:pPr>
              <w:pStyle w:val="Tabletext"/>
            </w:pPr>
            <w:r>
              <w:t>плата → сервер</w:t>
            </w:r>
          </w:p>
        </w:tc>
        <w:tc>
          <w:tcPr>
            <w:tcW w:w="5000" w:type="dxa"/>
          </w:tcPr>
          <w:p w14:paraId="374C10F3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число з двома знаками, наприклад 23.50</w:t>
            </w:r>
          </w:p>
        </w:tc>
      </w:tr>
      <w:tr w:rsidR="00B9114C" w:rsidRPr="00D51857" w14:paraId="36311EE6" w14:textId="77777777">
        <w:trPr>
          <w:jc w:val="center"/>
        </w:trPr>
        <w:tc>
          <w:tcPr>
            <w:tcW w:w="3515" w:type="dxa"/>
          </w:tcPr>
          <w:p w14:paraId="4F2A2DF9" w14:textId="77777777" w:rsidR="00B9114C" w:rsidRDefault="004960C7">
            <w:pPr>
              <w:pStyle w:val="Tabletext"/>
            </w:pPr>
            <w:r>
              <w:t>users/{u}/devices/{deviceId}/raw</w:t>
            </w:r>
          </w:p>
        </w:tc>
        <w:tc>
          <w:tcPr>
            <w:tcW w:w="1406" w:type="dxa"/>
          </w:tcPr>
          <w:p w14:paraId="203296EE" w14:textId="77777777" w:rsidR="00B9114C" w:rsidRDefault="004960C7">
            <w:pPr>
              <w:pStyle w:val="Tabletext"/>
            </w:pPr>
            <w:r>
              <w:t>плата → сервер</w:t>
            </w:r>
          </w:p>
        </w:tc>
        <w:tc>
          <w:tcPr>
            <w:tcW w:w="5000" w:type="dxa"/>
          </w:tcPr>
          <w:p w14:paraId="4FD4EA66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необроблений код АЦП для калібрування</w:t>
            </w:r>
          </w:p>
        </w:tc>
      </w:tr>
      <w:tr w:rsidR="00B9114C" w:rsidRPr="00D51857" w14:paraId="19284323" w14:textId="77777777">
        <w:trPr>
          <w:jc w:val="center"/>
        </w:trPr>
        <w:tc>
          <w:tcPr>
            <w:tcW w:w="3515" w:type="dxa"/>
          </w:tcPr>
          <w:p w14:paraId="157B4136" w14:textId="77777777" w:rsidR="00B9114C" w:rsidRDefault="004960C7">
            <w:pPr>
              <w:pStyle w:val="Tabletext"/>
            </w:pPr>
            <w:r>
              <w:t>users/{u}/devices/{deviceId}/command</w:t>
            </w:r>
          </w:p>
        </w:tc>
        <w:tc>
          <w:tcPr>
            <w:tcW w:w="1406" w:type="dxa"/>
          </w:tcPr>
          <w:p w14:paraId="34817E6C" w14:textId="77777777" w:rsidR="00B9114C" w:rsidRDefault="004960C7">
            <w:pPr>
              <w:pStyle w:val="Tabletext"/>
            </w:pPr>
            <w:r>
              <w:t>сервер → плата</w:t>
            </w:r>
          </w:p>
        </w:tc>
        <w:tc>
          <w:tcPr>
            <w:tcW w:w="5000" w:type="dxa"/>
          </w:tcPr>
          <w:p w14:paraId="66DBCBD9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команда виходу, наприклад 1 – увімкнути реле</w:t>
            </w:r>
          </w:p>
        </w:tc>
      </w:tr>
      <w:tr w:rsidR="00B9114C" w14:paraId="6BA9609D" w14:textId="77777777">
        <w:trPr>
          <w:jc w:val="center"/>
        </w:trPr>
        <w:tc>
          <w:tcPr>
            <w:tcW w:w="3515" w:type="dxa"/>
          </w:tcPr>
          <w:p w14:paraId="38A4607E" w14:textId="77777777" w:rsidR="00B9114C" w:rsidRDefault="004960C7">
            <w:pPr>
              <w:pStyle w:val="Tabletext"/>
            </w:pPr>
            <w:r>
              <w:t>users/{u}/controllers/{id}/update</w:t>
            </w:r>
          </w:p>
        </w:tc>
        <w:tc>
          <w:tcPr>
            <w:tcW w:w="1406" w:type="dxa"/>
          </w:tcPr>
          <w:p w14:paraId="1516A641" w14:textId="77777777" w:rsidR="00B9114C" w:rsidRDefault="004960C7">
            <w:pPr>
              <w:pStyle w:val="Tabletext"/>
            </w:pPr>
            <w:r>
              <w:t>сервер → плата</w:t>
            </w:r>
          </w:p>
        </w:tc>
        <w:tc>
          <w:tcPr>
            <w:tcW w:w="5000" w:type="dxa"/>
          </w:tcPr>
          <w:p w14:paraId="20F4D558" w14:textId="77777777" w:rsidR="00B9114C" w:rsidRDefault="004960C7">
            <w:pPr>
              <w:pStyle w:val="Tabletext"/>
            </w:pPr>
            <w:r>
              <w:t>команда оновити прошивку</w:t>
            </w:r>
          </w:p>
        </w:tc>
      </w:tr>
    </w:tbl>
    <w:p w14:paraId="5BEC6A75" w14:textId="77777777" w:rsidR="00B9114C" w:rsidRDefault="00B9114C"/>
    <w:p w14:paraId="17BCFB6C" w14:textId="77777777" w:rsidR="00B9114C" w:rsidRDefault="004960C7">
      <w:r>
        <w:t>Тут {u} – ідентифікатор користувача, {id} – апаратний ідентифікатор плати (наприклад, esp32- і MAC-адреса), {deviceId} – номер показника на сайті. Обмін повідомленнями показано на рисунку 6.2.</w:t>
      </w:r>
    </w:p>
    <w:p w14:paraId="48062DCF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BC29D7" wp14:editId="269DDD3F">
            <wp:extent cx="5760000" cy="358970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344B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6.2 – Діаграма послідовності обміну плати з сервером</w:t>
      </w:r>
    </w:p>
    <w:p w14:paraId="2B9AEFC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З власної програми дані публікуються на навчальний брокер у топіки вигляду </w:t>
      </w:r>
      <w:r>
        <w:t>lab</w:t>
      </w:r>
      <w:r>
        <w:rPr>
          <w:lang w:val="ru-RU"/>
        </w:rPr>
        <w:t xml:space="preserve">/{група}/{прізвище}/{показник}; адресу брокера, логін і пароль повідомляє викладач. Переглянути повідомлення можна програмою </w:t>
      </w:r>
      <w:r>
        <w:t>MQTT</w:t>
      </w:r>
      <w:r>
        <w:rPr>
          <w:lang w:val="ru-RU"/>
        </w:rPr>
        <w:t xml:space="preserve"> </w:t>
      </w:r>
      <w:r>
        <w:t>Explorer</w:t>
      </w:r>
      <w:r>
        <w:rPr>
          <w:lang w:val="ru-RU"/>
        </w:rPr>
        <w:t xml:space="preserve"> або командою:</w:t>
      </w:r>
    </w:p>
    <w:p w14:paraId="71ED4031" w14:textId="77777777" w:rsidR="00B9114C" w:rsidRPr="00206224" w:rsidRDefault="004960C7">
      <w:pPr>
        <w:pStyle w:val="Code"/>
        <w:spacing w:after="160"/>
        <w:rPr>
          <w:lang w:val="ru-RU"/>
        </w:rPr>
      </w:pPr>
      <w:r>
        <w:t>mosquitto</w:t>
      </w:r>
      <w:r>
        <w:rPr>
          <w:lang w:val="ru-RU"/>
        </w:rPr>
        <w:t>_</w:t>
      </w:r>
      <w:r>
        <w:t>sub</w:t>
      </w:r>
      <w:r>
        <w:rPr>
          <w:lang w:val="ru-RU"/>
        </w:rPr>
        <w:t xml:space="preserve"> -</w:t>
      </w:r>
      <w:r>
        <w:t>h</w:t>
      </w:r>
      <w:r>
        <w:rPr>
          <w:lang w:val="ru-RU"/>
        </w:rPr>
        <w:t xml:space="preserve"> &lt;брокер&gt; -</w:t>
      </w:r>
      <w:r>
        <w:t>u</w:t>
      </w:r>
      <w:r>
        <w:rPr>
          <w:lang w:val="ru-RU"/>
        </w:rPr>
        <w:t xml:space="preserve"> &lt;логін&gt; -</w:t>
      </w:r>
      <w:r>
        <w:t>P</w:t>
      </w:r>
      <w:r>
        <w:rPr>
          <w:lang w:val="ru-RU"/>
        </w:rPr>
        <w:t xml:space="preserve"> &lt;пароль&gt; -</w:t>
      </w:r>
      <w:r>
        <w:t>t</w:t>
      </w:r>
      <w:r>
        <w:rPr>
          <w:lang w:val="ru-RU"/>
        </w:rPr>
        <w:t xml:space="preserve"> "</w:t>
      </w:r>
      <w:r>
        <w:t>lab</w:t>
      </w:r>
      <w:r>
        <w:rPr>
          <w:lang w:val="ru-RU"/>
        </w:rPr>
        <w:t>/#" -</w:t>
      </w:r>
      <w:r>
        <w:t>v</w:t>
      </w:r>
    </w:p>
    <w:p w14:paraId="35C479A8" w14:textId="77777777" w:rsidR="00B9114C" w:rsidRPr="00206224" w:rsidRDefault="004960C7">
      <w:pPr>
        <w:rPr>
          <w:lang w:val="ru-RU"/>
        </w:rPr>
      </w:pPr>
      <w:r>
        <w:lastRenderedPageBreak/>
        <w:t>HTTP</w:t>
      </w:r>
      <w:r>
        <w:rPr>
          <w:lang w:val="ru-RU"/>
        </w:rPr>
        <w:t xml:space="preserve"> – альтернатива для рідкісних відправлень: кожен запит відкриває нове з'єднання, а сервер не може сам надіслати команду платі. Тому система моніторингу використовує </w:t>
      </w:r>
      <w:r>
        <w:t>MQTT</w:t>
      </w:r>
      <w:r>
        <w:rPr>
          <w:lang w:val="ru-RU"/>
        </w:rPr>
        <w:t>: одне постійне з'єднання передає і покази, і команди.</w:t>
      </w:r>
    </w:p>
    <w:p w14:paraId="4D7C0490" w14:textId="77777777" w:rsidR="00B9114C" w:rsidRPr="00206224" w:rsidRDefault="004960C7">
      <w:pPr>
        <w:pStyle w:val="21"/>
        <w:rPr>
          <w:lang w:val="ru-RU"/>
        </w:rPr>
      </w:pPr>
      <w:bookmarkStart w:id="50" w:name="_Toc242112126"/>
      <w:r>
        <w:rPr>
          <w:lang w:val="ru-RU"/>
        </w:rPr>
        <w:t>6.3 Структура програми з драйверами модулів</w:t>
      </w:r>
      <w:bookmarkEnd w:id="50"/>
    </w:p>
    <w:p w14:paraId="29C7DCAF" w14:textId="77777777" w:rsidR="00B9114C" w:rsidRDefault="004960C7">
      <w:r>
        <w:rPr>
          <w:lang w:val="ru-RU"/>
        </w:rPr>
        <w:t xml:space="preserve">Щоб новий пристрій не ламав код попередніх робіт, кожен модуль оформлюється класом-драйвером зі спільним інтерфейсом </w:t>
      </w:r>
      <w:r>
        <w:t>ISensor</w:t>
      </w:r>
      <w:r>
        <w:rPr>
          <w:lang w:val="ru-RU"/>
        </w:rPr>
        <w:t xml:space="preserve"> (рисунок 6.3). Функція </w:t>
      </w:r>
      <w:r>
        <w:t>loop</w:t>
      </w:r>
      <w:r>
        <w:rPr>
          <w:lang w:val="ru-RU"/>
        </w:rPr>
        <w:t xml:space="preserve">() лише викликає </w:t>
      </w:r>
      <w:r>
        <w:t>update</w:t>
      </w:r>
      <w:r>
        <w:rPr>
          <w:lang w:val="ru-RU"/>
        </w:rPr>
        <w:t xml:space="preserve">() усіх драйверів і публікує їхні покази; кожен драйвер сам вирішує, чи настав час опитування. </w:t>
      </w:r>
      <w:r>
        <w:t>Так улаштована й готова прошивка системи.</w:t>
      </w:r>
    </w:p>
    <w:p w14:paraId="7369ED47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13D7FF3" wp14:editId="7F623A61">
            <wp:extent cx="5760000" cy="205536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_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B67A" w14:textId="77777777" w:rsidR="00B9114C" w:rsidRDefault="004960C7">
      <w:pPr>
        <w:pStyle w:val="CaptionUA"/>
      </w:pPr>
      <w:r>
        <w:t>Рисунок 6.3 – Діаграма класів драйверів модулів</w:t>
      </w:r>
    </w:p>
    <w:p w14:paraId="19253F90" w14:textId="77777777" w:rsidR="00B9114C" w:rsidRDefault="004960C7">
      <w:r>
        <w:t>Інтерфейс драйвера у файлі include/ISensor.h:</w:t>
      </w:r>
    </w:p>
    <w:p w14:paraId="4504379A" w14:textId="77777777" w:rsidR="00B9114C" w:rsidRDefault="004960C7">
      <w:pPr>
        <w:pStyle w:val="Code"/>
        <w:keepNext/>
      </w:pPr>
      <w:r>
        <w:t>#pragma once</w:t>
      </w:r>
    </w:p>
    <w:p w14:paraId="4DD5E2F0" w14:textId="77777777" w:rsidR="00B9114C" w:rsidRDefault="004960C7">
      <w:pPr>
        <w:pStyle w:val="Code"/>
        <w:keepNext/>
      </w:pPr>
      <w:r>
        <w:t>#include &lt;Arduino.h&gt;</w:t>
      </w:r>
    </w:p>
    <w:p w14:paraId="217002C8" w14:textId="77777777" w:rsidR="00B9114C" w:rsidRDefault="004960C7">
      <w:pPr>
        <w:pStyle w:val="Code"/>
        <w:keepNext/>
      </w:pPr>
      <w:r>
        <w:t xml:space="preserve"> </w:t>
      </w:r>
    </w:p>
    <w:p w14:paraId="61277438" w14:textId="77777777" w:rsidR="00B9114C" w:rsidRDefault="004960C7">
      <w:pPr>
        <w:pStyle w:val="Code"/>
        <w:keepNext/>
      </w:pPr>
      <w:r>
        <w:t>class ISensor {</w:t>
      </w:r>
    </w:p>
    <w:p w14:paraId="41A25FB6" w14:textId="77777777" w:rsidR="00B9114C" w:rsidRDefault="004960C7">
      <w:pPr>
        <w:pStyle w:val="Code"/>
        <w:keepNext/>
      </w:pPr>
      <w:r>
        <w:t>public:</w:t>
      </w:r>
    </w:p>
    <w:p w14:paraId="0D3E9B04" w14:textId="77777777" w:rsidR="00B9114C" w:rsidRDefault="004960C7">
      <w:pPr>
        <w:pStyle w:val="Code"/>
        <w:keepNext/>
      </w:pPr>
      <w:r>
        <w:t xml:space="preserve">    virtual ~ISensor() {}</w:t>
      </w:r>
    </w:p>
    <w:p w14:paraId="35CDB063" w14:textId="77777777" w:rsidR="00B9114C" w:rsidRDefault="004960C7">
      <w:pPr>
        <w:pStyle w:val="Code"/>
        <w:keepNext/>
      </w:pPr>
      <w:r>
        <w:t xml:space="preserve">    virtual const char *name() = 0;            // частина топіка: temperature, lpg ...</w:t>
      </w:r>
    </w:p>
    <w:p w14:paraId="2EF487D4" w14:textId="77777777" w:rsidR="00B9114C" w:rsidRDefault="004960C7">
      <w:pPr>
        <w:pStyle w:val="Code"/>
        <w:keepNext/>
      </w:pPr>
      <w:r>
        <w:t xml:space="preserve">    virtual void init() = 0;</w:t>
      </w:r>
    </w:p>
    <w:p w14:paraId="760B9CE4" w14:textId="77777777" w:rsidR="00B9114C" w:rsidRDefault="004960C7">
      <w:pPr>
        <w:pStyle w:val="Code"/>
        <w:keepNext/>
      </w:pPr>
      <w:r>
        <w:t xml:space="preserve">    virtual void update() {}                   // викликається в кожному loop()</w:t>
      </w:r>
    </w:p>
    <w:p w14:paraId="368EBE9B" w14:textId="77777777" w:rsidR="00B9114C" w:rsidRDefault="004960C7">
      <w:pPr>
        <w:pStyle w:val="Code"/>
        <w:keepNext/>
      </w:pPr>
      <w:r>
        <w:t xml:space="preserve">    virtual bool read(float &amp;value) = 0;       // false, якщо показу немає</w:t>
      </w:r>
    </w:p>
    <w:p w14:paraId="1D3309D1" w14:textId="77777777" w:rsidR="00B9114C" w:rsidRDefault="004960C7">
      <w:pPr>
        <w:pStyle w:val="Code"/>
        <w:keepNext/>
      </w:pPr>
      <w:r>
        <w:t xml:space="preserve">    virtual bool isEventDriven() { return false; }   // публікувати одразу після зміни</w:t>
      </w:r>
    </w:p>
    <w:p w14:paraId="4A0C51AB" w14:textId="77777777" w:rsidR="00B9114C" w:rsidRDefault="004960C7">
      <w:pPr>
        <w:pStyle w:val="Code"/>
        <w:spacing w:after="160"/>
      </w:pPr>
      <w:r>
        <w:t>};</w:t>
      </w:r>
    </w:p>
    <w:p w14:paraId="55A5F68B" w14:textId="77777777" w:rsidR="00B9114C" w:rsidRDefault="004960C7">
      <w:r>
        <w:t>Номери виводів і параметри мережі зберігаються в одному файлі src/config.h, тому перенесення модуля на інший GPIO потребує зміни одного рядка:</w:t>
      </w:r>
    </w:p>
    <w:p w14:paraId="5AF02223" w14:textId="77777777" w:rsidR="00B9114C" w:rsidRDefault="004960C7">
      <w:pPr>
        <w:pStyle w:val="Code"/>
        <w:keepNext/>
      </w:pPr>
      <w:r>
        <w:lastRenderedPageBreak/>
        <w:t>#pragma once</w:t>
      </w:r>
    </w:p>
    <w:p w14:paraId="495A8B48" w14:textId="77777777" w:rsidR="00B9114C" w:rsidRDefault="004960C7">
      <w:pPr>
        <w:pStyle w:val="Code"/>
        <w:keepNext/>
      </w:pPr>
      <w:r>
        <w:t xml:space="preserve"> </w:t>
      </w:r>
    </w:p>
    <w:p w14:paraId="319E1895" w14:textId="77777777" w:rsidR="00B9114C" w:rsidRDefault="004960C7">
      <w:pPr>
        <w:pStyle w:val="Code"/>
        <w:keepNext/>
      </w:pPr>
      <w:r>
        <w:t>// мережа і брокер – дані від викладача</w:t>
      </w:r>
    </w:p>
    <w:p w14:paraId="1921D44A" w14:textId="77777777" w:rsidR="00B9114C" w:rsidRDefault="004960C7">
      <w:pPr>
        <w:pStyle w:val="Code"/>
        <w:keepNext/>
      </w:pPr>
      <w:r>
        <w:t>#define WIFI_SSID      "lab-iot"</w:t>
      </w:r>
    </w:p>
    <w:p w14:paraId="41D9CB49" w14:textId="77777777" w:rsidR="00B9114C" w:rsidRDefault="004960C7">
      <w:pPr>
        <w:pStyle w:val="Code"/>
        <w:keepNext/>
      </w:pPr>
      <w:r>
        <w:t>#define WIFI_PASS      "********"</w:t>
      </w:r>
    </w:p>
    <w:p w14:paraId="5B589665" w14:textId="77777777" w:rsidR="00B9114C" w:rsidRDefault="004960C7">
      <w:pPr>
        <w:pStyle w:val="Code"/>
        <w:keepNext/>
      </w:pPr>
      <w:r>
        <w:t>#define MQTT_HOST      "192.168.1.10"</w:t>
      </w:r>
    </w:p>
    <w:p w14:paraId="708E8997" w14:textId="77777777" w:rsidR="00B9114C" w:rsidRDefault="004960C7">
      <w:pPr>
        <w:pStyle w:val="Code"/>
        <w:keepNext/>
      </w:pPr>
      <w:r>
        <w:t>#define MQTT_PORT      1883</w:t>
      </w:r>
    </w:p>
    <w:p w14:paraId="27414B16" w14:textId="77777777" w:rsidR="00B9114C" w:rsidRDefault="004960C7">
      <w:pPr>
        <w:pStyle w:val="Code"/>
        <w:keepNext/>
      </w:pPr>
      <w:r>
        <w:t>#define MQTT_USER      "student"</w:t>
      </w:r>
    </w:p>
    <w:p w14:paraId="0EEA4DC2" w14:textId="77777777" w:rsidR="00B9114C" w:rsidRDefault="004960C7">
      <w:pPr>
        <w:pStyle w:val="Code"/>
        <w:keepNext/>
      </w:pPr>
      <w:r>
        <w:t>#define MQTT_PASS      "********"</w:t>
      </w:r>
    </w:p>
    <w:p w14:paraId="4DB5B8E2" w14:textId="77777777" w:rsidR="00B9114C" w:rsidRDefault="004960C7">
      <w:pPr>
        <w:pStyle w:val="Code"/>
        <w:keepNext/>
      </w:pPr>
      <w:r>
        <w:t>#define TOPIC_PREFIX   "lab/ki-21/ivanenko/"</w:t>
      </w:r>
    </w:p>
    <w:p w14:paraId="4F8292CA" w14:textId="77777777" w:rsidR="00B9114C" w:rsidRDefault="004960C7">
      <w:pPr>
        <w:pStyle w:val="Code"/>
        <w:keepNext/>
      </w:pPr>
      <w:r>
        <w:t xml:space="preserve"> </w:t>
      </w:r>
    </w:p>
    <w:p w14:paraId="5F461D4F" w14:textId="77777777" w:rsidR="00B9114C" w:rsidRDefault="004960C7">
      <w:pPr>
        <w:pStyle w:val="Code"/>
        <w:keepNext/>
      </w:pPr>
      <w:r>
        <w:t>// розподіл виводів (додаток А)</w:t>
      </w:r>
    </w:p>
    <w:p w14:paraId="1FDF35F2" w14:textId="77777777" w:rsidR="00B9114C" w:rsidRDefault="004960C7">
      <w:pPr>
        <w:pStyle w:val="Code"/>
        <w:keepNext/>
      </w:pPr>
      <w:r>
        <w:t>const uint8_t PIN_LED    = 25;</w:t>
      </w:r>
    </w:p>
    <w:p w14:paraId="51253B03" w14:textId="77777777" w:rsidR="00B9114C" w:rsidRDefault="004960C7">
      <w:pPr>
        <w:pStyle w:val="Code"/>
        <w:keepNext/>
      </w:pPr>
      <w:r>
        <w:t>const uint8_t PIN_RELAY  = 26;</w:t>
      </w:r>
    </w:p>
    <w:p w14:paraId="1C55C17A" w14:textId="77777777" w:rsidR="00B9114C" w:rsidRDefault="004960C7">
      <w:pPr>
        <w:pStyle w:val="Code"/>
        <w:keepNext/>
      </w:pPr>
      <w:r>
        <w:t>const uint8_t PIN_BUTTON = 27;</w:t>
      </w:r>
    </w:p>
    <w:p w14:paraId="20EC2191" w14:textId="77777777" w:rsidR="00B9114C" w:rsidRDefault="004960C7">
      <w:pPr>
        <w:pStyle w:val="Code"/>
        <w:keepNext/>
      </w:pPr>
      <w:r>
        <w:t>const uint8_t PIN_DHT    = 4;</w:t>
      </w:r>
    </w:p>
    <w:p w14:paraId="1DD06CA7" w14:textId="77777777" w:rsidR="00B9114C" w:rsidRDefault="004960C7">
      <w:pPr>
        <w:pStyle w:val="Code"/>
        <w:keepNext/>
      </w:pPr>
      <w:r>
        <w:t>const uint8_t PIN_MQ2    = 34;</w:t>
      </w:r>
    </w:p>
    <w:p w14:paraId="5FE50640" w14:textId="77777777" w:rsidR="00B9114C" w:rsidRDefault="004960C7">
      <w:pPr>
        <w:pStyle w:val="Code"/>
        <w:keepNext/>
      </w:pPr>
      <w:r>
        <w:t>const uint8_t PIN_SOIL   = 35;</w:t>
      </w:r>
    </w:p>
    <w:p w14:paraId="702DBF4E" w14:textId="77777777" w:rsidR="00B9114C" w:rsidRDefault="004960C7">
      <w:pPr>
        <w:pStyle w:val="Code"/>
        <w:keepNext/>
      </w:pPr>
      <w:r>
        <w:t>const uint8_t PIN_FLAME  = 14;</w:t>
      </w:r>
    </w:p>
    <w:p w14:paraId="26110F6B" w14:textId="77777777" w:rsidR="00B9114C" w:rsidRDefault="004960C7">
      <w:pPr>
        <w:pStyle w:val="Code"/>
        <w:keepNext/>
      </w:pPr>
      <w:r>
        <w:t>const uint8_t PIN_PIR    = 13;</w:t>
      </w:r>
    </w:p>
    <w:p w14:paraId="77894DEA" w14:textId="77777777" w:rsidR="00B9114C" w:rsidRDefault="004960C7">
      <w:pPr>
        <w:pStyle w:val="Code"/>
        <w:keepNext/>
      </w:pPr>
      <w:r>
        <w:t xml:space="preserve"> </w:t>
      </w:r>
    </w:p>
    <w:p w14:paraId="697F063D" w14:textId="77777777" w:rsidR="00B9114C" w:rsidRDefault="004960C7">
      <w:pPr>
        <w:pStyle w:val="Code"/>
        <w:spacing w:after="160"/>
      </w:pPr>
      <w:r>
        <w:t>const unsigned long PUBLISH_INTERVAL_MS = 10000;</w:t>
      </w:r>
    </w:p>
    <w:p w14:paraId="491F324B" w14:textId="77777777" w:rsidR="00B9114C" w:rsidRPr="00206224" w:rsidRDefault="004960C7">
      <w:pPr>
        <w:pStyle w:val="21"/>
        <w:rPr>
          <w:lang w:val="ru-RU"/>
        </w:rPr>
      </w:pPr>
      <w:bookmarkStart w:id="51" w:name="_Toc242112127"/>
      <w:r>
        <w:rPr>
          <w:lang w:val="ru-RU"/>
        </w:rPr>
        <w:t xml:space="preserve">6.4 Підключення до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і брокера </w:t>
      </w:r>
      <w:r>
        <w:t>MQTT</w:t>
      </w:r>
      <w:bookmarkEnd w:id="51"/>
    </w:p>
    <w:p w14:paraId="4CD942C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Підключення не повинно блокувати програму: якщо мережа чи брокер недоступні, датчики та реле працюють далі, а повторна спроба виконується раз на 5 с.</w:t>
      </w:r>
    </w:p>
    <w:p w14:paraId="45E4D7B1" w14:textId="77777777" w:rsidR="00B9114C" w:rsidRDefault="004960C7">
      <w:pPr>
        <w:pStyle w:val="Code"/>
      </w:pPr>
      <w:r>
        <w:t>#include &lt;WiFi.h&gt;              // для ESP8266: &lt;ESP8266WiFi.h&gt;</w:t>
      </w:r>
    </w:p>
    <w:p w14:paraId="773368A1" w14:textId="77777777" w:rsidR="00B9114C" w:rsidRDefault="004960C7">
      <w:pPr>
        <w:pStyle w:val="Code"/>
      </w:pPr>
      <w:r>
        <w:t>#include &lt;PubSubClient.h&gt;</w:t>
      </w:r>
    </w:p>
    <w:p w14:paraId="0A41E5B2" w14:textId="77777777" w:rsidR="00B9114C" w:rsidRDefault="004960C7">
      <w:pPr>
        <w:pStyle w:val="Code"/>
      </w:pPr>
      <w:r>
        <w:t>#include "config.h"</w:t>
      </w:r>
    </w:p>
    <w:p w14:paraId="1D15A539" w14:textId="77777777" w:rsidR="00B9114C" w:rsidRDefault="004960C7">
      <w:pPr>
        <w:pStyle w:val="Code"/>
      </w:pPr>
      <w:r>
        <w:t xml:space="preserve"> </w:t>
      </w:r>
    </w:p>
    <w:p w14:paraId="62704117" w14:textId="77777777" w:rsidR="00B9114C" w:rsidRDefault="004960C7">
      <w:pPr>
        <w:pStyle w:val="Code"/>
      </w:pPr>
      <w:r>
        <w:t>WiFiClient net;</w:t>
      </w:r>
    </w:p>
    <w:p w14:paraId="077DF0D7" w14:textId="77777777" w:rsidR="00B9114C" w:rsidRDefault="004960C7">
      <w:pPr>
        <w:pStyle w:val="Code"/>
      </w:pPr>
      <w:r>
        <w:t>PubSubClient mqtt(net);</w:t>
      </w:r>
    </w:p>
    <w:p w14:paraId="058D27A6" w14:textId="77777777" w:rsidR="00B9114C" w:rsidRDefault="004960C7">
      <w:pPr>
        <w:pStyle w:val="Code"/>
      </w:pPr>
      <w:r>
        <w:t>unsigned long lastAttempt = 0;</w:t>
      </w:r>
    </w:p>
    <w:p w14:paraId="1336BFFB" w14:textId="77777777" w:rsidR="00B9114C" w:rsidRDefault="004960C7">
      <w:pPr>
        <w:pStyle w:val="Code"/>
      </w:pPr>
      <w:r>
        <w:t xml:space="preserve"> </w:t>
      </w:r>
    </w:p>
    <w:p w14:paraId="366FCE43" w14:textId="77777777" w:rsidR="00B9114C" w:rsidRDefault="004960C7">
      <w:pPr>
        <w:pStyle w:val="Code"/>
      </w:pPr>
      <w:r>
        <w:t>void onMessage(char *topic, byte *payload, unsigned int len) {</w:t>
      </w:r>
    </w:p>
    <w:p w14:paraId="7A489E27" w14:textId="77777777" w:rsidR="00B9114C" w:rsidRDefault="004960C7">
      <w:pPr>
        <w:pStyle w:val="Code"/>
      </w:pPr>
      <w:r>
        <w:t xml:space="preserve">    String value((char *)payload, len);</w:t>
      </w:r>
    </w:p>
    <w:p w14:paraId="4EE838C0" w14:textId="77777777" w:rsidR="00B9114C" w:rsidRDefault="004960C7">
      <w:pPr>
        <w:pStyle w:val="Code"/>
      </w:pPr>
      <w:r>
        <w:t xml:space="preserve">    if (String(topic) == TOPIC_PREFIX "relay/set") {</w:t>
      </w:r>
    </w:p>
    <w:p w14:paraId="3DD5FDE2" w14:textId="77777777" w:rsidR="00B9114C" w:rsidRDefault="004960C7">
      <w:pPr>
        <w:pStyle w:val="Code"/>
      </w:pPr>
      <w:r>
        <w:t xml:space="preserve">        digitalWrite(PIN_RELAY, value == "1" ? HIGH : LOW);</w:t>
      </w:r>
    </w:p>
    <w:p w14:paraId="5579A2AA" w14:textId="77777777" w:rsidR="00B9114C" w:rsidRDefault="004960C7">
      <w:pPr>
        <w:pStyle w:val="Code"/>
      </w:pPr>
      <w:r>
        <w:t xml:space="preserve">    }</w:t>
      </w:r>
    </w:p>
    <w:p w14:paraId="36622C40" w14:textId="77777777" w:rsidR="00B9114C" w:rsidRDefault="004960C7">
      <w:pPr>
        <w:pStyle w:val="Code"/>
      </w:pPr>
      <w:r>
        <w:t>}</w:t>
      </w:r>
    </w:p>
    <w:p w14:paraId="6F485A94" w14:textId="77777777" w:rsidR="00B9114C" w:rsidRDefault="004960C7">
      <w:pPr>
        <w:pStyle w:val="Code"/>
      </w:pPr>
      <w:r>
        <w:t xml:space="preserve"> </w:t>
      </w:r>
    </w:p>
    <w:p w14:paraId="45C7DCF9" w14:textId="77777777" w:rsidR="00B9114C" w:rsidRDefault="004960C7">
      <w:pPr>
        <w:pStyle w:val="Code"/>
      </w:pPr>
      <w:r>
        <w:t>void networkSetup() {</w:t>
      </w:r>
    </w:p>
    <w:p w14:paraId="1F750404" w14:textId="77777777" w:rsidR="00B9114C" w:rsidRDefault="004960C7">
      <w:pPr>
        <w:pStyle w:val="Code"/>
      </w:pPr>
      <w:r>
        <w:t xml:space="preserve">    WiFi.mode(WIFI_STA);</w:t>
      </w:r>
    </w:p>
    <w:p w14:paraId="6727D2D6" w14:textId="77777777" w:rsidR="00B9114C" w:rsidRDefault="004960C7">
      <w:pPr>
        <w:pStyle w:val="Code"/>
      </w:pPr>
      <w:r>
        <w:t xml:space="preserve">    WiFi.begin(WIFI_SSID, WIFI_PASS);           // підключення йде у фоні</w:t>
      </w:r>
    </w:p>
    <w:p w14:paraId="7DD03D38" w14:textId="77777777" w:rsidR="00B9114C" w:rsidRDefault="004960C7">
      <w:pPr>
        <w:pStyle w:val="Code"/>
      </w:pPr>
      <w:r>
        <w:t xml:space="preserve">    mqtt.setServer(MQTT_HOST, MQTT_PORT);</w:t>
      </w:r>
    </w:p>
    <w:p w14:paraId="38C9999C" w14:textId="77777777" w:rsidR="00B9114C" w:rsidRDefault="004960C7">
      <w:pPr>
        <w:pStyle w:val="Code"/>
      </w:pPr>
      <w:r>
        <w:t xml:space="preserve">    mqtt.setCallback(onMessage);</w:t>
      </w:r>
    </w:p>
    <w:p w14:paraId="2916D0B6" w14:textId="77777777" w:rsidR="00B9114C" w:rsidRDefault="004960C7">
      <w:pPr>
        <w:pStyle w:val="Code"/>
      </w:pPr>
      <w:r>
        <w:t>}</w:t>
      </w:r>
    </w:p>
    <w:p w14:paraId="6B51A431" w14:textId="77777777" w:rsidR="00B9114C" w:rsidRDefault="004960C7">
      <w:pPr>
        <w:pStyle w:val="Code"/>
      </w:pPr>
      <w:r>
        <w:t xml:space="preserve"> </w:t>
      </w:r>
    </w:p>
    <w:p w14:paraId="3614CFFB" w14:textId="77777777" w:rsidR="00B9114C" w:rsidRDefault="004960C7">
      <w:pPr>
        <w:pStyle w:val="Code"/>
      </w:pPr>
      <w:r>
        <w:t>void networkLoop() {</w:t>
      </w:r>
    </w:p>
    <w:p w14:paraId="577BA47A" w14:textId="77777777" w:rsidR="00B9114C" w:rsidRDefault="004960C7">
      <w:pPr>
        <w:pStyle w:val="Code"/>
      </w:pPr>
      <w:r>
        <w:t xml:space="preserve">    if (WiFi.status() != WL_CONNECTED) return;</w:t>
      </w:r>
    </w:p>
    <w:p w14:paraId="3D61C36C" w14:textId="77777777" w:rsidR="00B9114C" w:rsidRDefault="004960C7">
      <w:pPr>
        <w:pStyle w:val="Code"/>
      </w:pPr>
      <w:r>
        <w:t xml:space="preserve">    if (!mqtt.connected()) {</w:t>
      </w:r>
    </w:p>
    <w:p w14:paraId="6A92DDAC" w14:textId="77777777" w:rsidR="00B9114C" w:rsidRDefault="004960C7">
      <w:pPr>
        <w:pStyle w:val="Code"/>
      </w:pPr>
      <w:r>
        <w:t xml:space="preserve">        if (millis() - lastAttempt &lt; 5000) return;</w:t>
      </w:r>
    </w:p>
    <w:p w14:paraId="1F4F0EB7" w14:textId="77777777" w:rsidR="00B9114C" w:rsidRDefault="004960C7">
      <w:pPr>
        <w:pStyle w:val="Code"/>
      </w:pPr>
      <w:r>
        <w:t xml:space="preserve">        lastAttempt = millis();</w:t>
      </w:r>
    </w:p>
    <w:p w14:paraId="36F4464B" w14:textId="77777777" w:rsidR="00B9114C" w:rsidRDefault="004960C7">
      <w:pPr>
        <w:pStyle w:val="Code"/>
      </w:pPr>
      <w:r>
        <w:t xml:space="preserve">        String clientId = "lab-" + WiFi.macAddress();</w:t>
      </w:r>
    </w:p>
    <w:p w14:paraId="54396D7B" w14:textId="77777777" w:rsidR="00B9114C" w:rsidRDefault="004960C7">
      <w:pPr>
        <w:pStyle w:val="Code"/>
      </w:pPr>
      <w:r>
        <w:t xml:space="preserve">        if (mqtt.connect(clientId.c_str(), MQTT_USER, MQTT_PASS)) {</w:t>
      </w:r>
    </w:p>
    <w:p w14:paraId="3A29F767" w14:textId="77777777" w:rsidR="00B9114C" w:rsidRDefault="004960C7">
      <w:pPr>
        <w:pStyle w:val="Code"/>
      </w:pPr>
      <w:r>
        <w:t xml:space="preserve">            mqtt.subscribe(TOPIC_PREFIX "relay/set");</w:t>
      </w:r>
    </w:p>
    <w:p w14:paraId="7704FD96" w14:textId="77777777" w:rsidR="00B9114C" w:rsidRDefault="004960C7">
      <w:pPr>
        <w:pStyle w:val="Code"/>
      </w:pPr>
      <w:r>
        <w:t xml:space="preserve">            Serial.println("MQTT connected");</w:t>
      </w:r>
    </w:p>
    <w:p w14:paraId="15815529" w14:textId="77777777" w:rsidR="00B9114C" w:rsidRDefault="004960C7">
      <w:pPr>
        <w:pStyle w:val="Code"/>
      </w:pPr>
      <w:r>
        <w:t xml:space="preserve">        } else {</w:t>
      </w:r>
    </w:p>
    <w:p w14:paraId="1DACCE81" w14:textId="77777777" w:rsidR="00B9114C" w:rsidRDefault="004960C7">
      <w:pPr>
        <w:pStyle w:val="Code"/>
      </w:pPr>
      <w:r>
        <w:t xml:space="preserve">            Serial.printf("MQTT failed, state %d\n", mqtt.state());</w:t>
      </w:r>
    </w:p>
    <w:p w14:paraId="097ADEB8" w14:textId="77777777" w:rsidR="00B9114C" w:rsidRDefault="004960C7">
      <w:pPr>
        <w:pStyle w:val="Code"/>
      </w:pPr>
      <w:r>
        <w:t xml:space="preserve">            return;</w:t>
      </w:r>
    </w:p>
    <w:p w14:paraId="49BEE0A1" w14:textId="77777777" w:rsidR="00B9114C" w:rsidRDefault="004960C7">
      <w:pPr>
        <w:pStyle w:val="Code"/>
      </w:pPr>
      <w:r>
        <w:t xml:space="preserve">        }</w:t>
      </w:r>
    </w:p>
    <w:p w14:paraId="3ABC6BA3" w14:textId="77777777" w:rsidR="00B9114C" w:rsidRDefault="004960C7">
      <w:pPr>
        <w:pStyle w:val="Code"/>
      </w:pPr>
      <w:r>
        <w:t xml:space="preserve">    }</w:t>
      </w:r>
    </w:p>
    <w:p w14:paraId="697A1C50" w14:textId="77777777" w:rsidR="00B9114C" w:rsidRDefault="004960C7">
      <w:pPr>
        <w:pStyle w:val="Code"/>
      </w:pPr>
      <w:r>
        <w:t xml:space="preserve">    mqtt.loop();                                 // прийом повідомлень і keep-alive</w:t>
      </w:r>
    </w:p>
    <w:p w14:paraId="0C9D0993" w14:textId="77777777" w:rsidR="00B9114C" w:rsidRDefault="004960C7">
      <w:pPr>
        <w:pStyle w:val="Code"/>
      </w:pPr>
      <w:r>
        <w:t>}</w:t>
      </w:r>
    </w:p>
    <w:p w14:paraId="7F84FE14" w14:textId="77777777" w:rsidR="00B9114C" w:rsidRDefault="004960C7">
      <w:pPr>
        <w:pStyle w:val="Code"/>
      </w:pPr>
      <w:r>
        <w:t xml:space="preserve"> </w:t>
      </w:r>
    </w:p>
    <w:p w14:paraId="2C142F84" w14:textId="77777777" w:rsidR="00B9114C" w:rsidRDefault="004960C7">
      <w:pPr>
        <w:pStyle w:val="Code"/>
      </w:pPr>
      <w:r>
        <w:t>void publish(const char *name, float value) {</w:t>
      </w:r>
    </w:p>
    <w:p w14:paraId="1D6FA44F" w14:textId="77777777" w:rsidR="00B9114C" w:rsidRDefault="004960C7">
      <w:pPr>
        <w:pStyle w:val="Code"/>
      </w:pPr>
      <w:r>
        <w:t xml:space="preserve">    char topic[96], payload[16];</w:t>
      </w:r>
    </w:p>
    <w:p w14:paraId="5EFF3DDE" w14:textId="77777777" w:rsidR="00B9114C" w:rsidRDefault="004960C7">
      <w:pPr>
        <w:pStyle w:val="Code"/>
      </w:pPr>
      <w:r>
        <w:t xml:space="preserve">    snprintf(topic, sizeof(topic), "%s%s", TOPIC_PREFIX, name);</w:t>
      </w:r>
    </w:p>
    <w:p w14:paraId="00F55F52" w14:textId="77777777" w:rsidR="00B9114C" w:rsidRDefault="004960C7">
      <w:pPr>
        <w:pStyle w:val="Code"/>
      </w:pPr>
      <w:r>
        <w:t xml:space="preserve">    snprintf(payload, sizeof(payload), "%.2f", value);</w:t>
      </w:r>
    </w:p>
    <w:p w14:paraId="60566EF4" w14:textId="77777777" w:rsidR="00B9114C" w:rsidRDefault="004960C7">
      <w:pPr>
        <w:pStyle w:val="Code"/>
      </w:pPr>
      <w:r>
        <w:t xml:space="preserve">    if (mqtt.connected()) mqtt.publish(topic, payload);</w:t>
      </w:r>
    </w:p>
    <w:p w14:paraId="6EEB803F" w14:textId="77777777" w:rsidR="00B9114C" w:rsidRPr="00206224" w:rsidRDefault="004960C7">
      <w:pPr>
        <w:pStyle w:val="Code"/>
        <w:spacing w:after="160"/>
        <w:rPr>
          <w:lang w:val="ru-RU"/>
        </w:rPr>
      </w:pPr>
      <w:r>
        <w:rPr>
          <w:lang w:val="ru-RU"/>
        </w:rPr>
        <w:t>}</w:t>
      </w:r>
    </w:p>
    <w:p w14:paraId="5BA3F4FC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 xml:space="preserve">Код </w:t>
      </w:r>
      <w:r>
        <w:t>mqtt</w:t>
      </w:r>
      <w:r>
        <w:rPr>
          <w:lang w:val="ru-RU"/>
        </w:rPr>
        <w:t>.</w:t>
      </w:r>
      <w:r>
        <w:t>state</w:t>
      </w:r>
      <w:r>
        <w:rPr>
          <w:lang w:val="ru-RU"/>
        </w:rPr>
        <w:t>() підказує причину відмови: −2 – брокер недоступний (адреса, порт, брандмауер), 4 – неправильний логін чи пароль, 5 – клієнта не авторизовано.</w:t>
      </w:r>
    </w:p>
    <w:p w14:paraId="3BFA4A61" w14:textId="77777777" w:rsidR="00B9114C" w:rsidRPr="00206224" w:rsidRDefault="004960C7">
      <w:pPr>
        <w:pStyle w:val="21"/>
        <w:rPr>
          <w:lang w:val="ru-RU"/>
        </w:rPr>
      </w:pPr>
      <w:bookmarkStart w:id="52" w:name="_Toc242112128"/>
      <w:r>
        <w:rPr>
          <w:lang w:val="ru-RU"/>
        </w:rPr>
        <w:t>6.5 Порядок нарощування проєкту</w:t>
      </w:r>
      <w:bookmarkEnd w:id="52"/>
    </w:p>
    <w:p w14:paraId="0C04351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Лабораторні роботи 1–3: файли </w:t>
      </w:r>
      <w:r>
        <w:t>config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 і </w:t>
      </w:r>
      <w:r>
        <w:t>main</w:t>
      </w:r>
      <w:r>
        <w:rPr>
          <w:lang w:val="ru-RU"/>
        </w:rPr>
        <w:t>.</w:t>
      </w:r>
      <w:r>
        <w:t>cpp</w:t>
      </w:r>
      <w:r>
        <w:rPr>
          <w:lang w:val="ru-RU"/>
        </w:rPr>
        <w:t>, світлодіоди та кнопка без мережі.</w:t>
      </w:r>
    </w:p>
    <w:p w14:paraId="18769D7D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Лабораторна робота 4: драйвер </w:t>
      </w:r>
      <w:r>
        <w:t>RelayOutput</w:t>
      </w:r>
      <w:r>
        <w:rPr>
          <w:lang w:val="ru-RU"/>
        </w:rPr>
        <w:t>, керування з монітора порту.</w:t>
      </w:r>
    </w:p>
    <w:p w14:paraId="198472D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Лабораторні роботи 5–7: драйвери датчиків додаються до масиву </w:t>
      </w:r>
      <w:r>
        <w:t>sensors</w:t>
      </w:r>
      <w:r>
        <w:rPr>
          <w:lang w:val="ru-RU"/>
        </w:rPr>
        <w:t>[] по одному.</w:t>
      </w:r>
    </w:p>
    <w:p w14:paraId="093779C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Лабораторна робота 8: дисплей виводить покази з того самого масиву.</w:t>
      </w:r>
    </w:p>
    <w:p w14:paraId="30488E6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5) Лабораторна робота 9: модуль </w:t>
      </w:r>
      <w:r>
        <w:t>network</w:t>
      </w:r>
      <w:r>
        <w:rPr>
          <w:lang w:val="ru-RU"/>
        </w:rPr>
        <w:t xml:space="preserve"> публікує покази в </w:t>
      </w:r>
      <w:r>
        <w:t>MQTT</w:t>
      </w:r>
      <w:r>
        <w:rPr>
          <w:lang w:val="ru-RU"/>
        </w:rPr>
        <w:t xml:space="preserve"> і приймає команду реле.</w:t>
      </w:r>
    </w:p>
    <w:p w14:paraId="6A8CED72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Після кожного кроку значення в моніторі порту порівнюються з показами системи моніторингу, отриманими готовою прошивкою на тій самій схемі.</w:t>
      </w:r>
    </w:p>
    <w:p w14:paraId="3B7E264D" w14:textId="77777777" w:rsidR="00B9114C" w:rsidRPr="00206224" w:rsidRDefault="004960C7">
      <w:pPr>
        <w:pStyle w:val="21"/>
        <w:rPr>
          <w:lang w:val="ru-RU"/>
        </w:rPr>
      </w:pPr>
      <w:bookmarkStart w:id="53" w:name="_Toc242112129"/>
      <w:r>
        <w:rPr>
          <w:lang w:val="ru-RU"/>
        </w:rPr>
        <w:t>6.6 Практична частина: повний стенд</w:t>
      </w:r>
      <w:bookmarkEnd w:id="53"/>
    </w:p>
    <w:p w14:paraId="7190236C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Складання схеми.</w:t>
      </w:r>
      <w:r>
        <w:rPr>
          <w:lang w:val="ru-RU"/>
        </w:rPr>
        <w:t xml:space="preserve"> Зібрати всі модулі на одній платі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 за таблицею А.1, додаючи їх по одному та перевіряючи стенд після кожного.</w:t>
      </w:r>
    </w:p>
    <w:p w14:paraId="41ABE311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2. Готова прошивка і налаштування на </w:t>
      </w:r>
      <w:r>
        <w:rPr>
          <w:b/>
        </w:rPr>
        <w:t>ssn</w:t>
      </w:r>
      <w:r>
        <w:rPr>
          <w:b/>
          <w:lang w:val="ru-RU"/>
        </w:rPr>
        <w:t>.</w:t>
      </w:r>
      <w:r>
        <w:rPr>
          <w:b/>
        </w:rPr>
        <w:t>pp</w:t>
      </w:r>
      <w:r>
        <w:rPr>
          <w:b/>
          <w:lang w:val="ru-RU"/>
        </w:rPr>
        <w:t>.</w:t>
      </w:r>
      <w:r>
        <w:rPr>
          <w:b/>
        </w:rPr>
        <w:t>ua</w:t>
      </w:r>
      <w:r>
        <w:rPr>
          <w:b/>
          <w:lang w:val="ru-RU"/>
        </w:rPr>
        <w:t>.</w:t>
      </w:r>
      <w:r>
        <w:rPr>
          <w:lang w:val="ru-RU"/>
        </w:rPr>
        <w:t xml:space="preserve"> Додати на сторінці «Мої пристрої» усі модулі стенда з тими самими пінами, що й у таблиці А.1. Підключення й особливості кожного модуля описано на сторінці «Бібліотека», у розділі «Модулі: датчики й виходи» (рисунок 6.4). Схема плати на її картці (рисунок 2.5) має збігатися зі зібраним стендом, а всі пристрої – мати стан «Норма».</w:t>
      </w:r>
    </w:p>
    <w:p w14:paraId="7A32CE53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66A8C6" wp14:editId="5B65B8C7">
            <wp:extent cx="5760000" cy="437294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brary_module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4D7A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6.4 – Сторінка «Бібліотека»: описи модулів і їхніх виводів</w:t>
      </w:r>
    </w:p>
    <w:p w14:paraId="6102F698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3. Власний скетч.</w:t>
      </w:r>
      <w:r>
        <w:rPr>
          <w:lang w:val="ru-RU"/>
        </w:rPr>
        <w:t xml:space="preserve"> Завантажити скетч додатка Б з файлами </w:t>
      </w:r>
      <w:r>
        <w:t>config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 і </w:t>
      </w:r>
      <w:r>
        <w:t>network</w:t>
      </w:r>
      <w:r>
        <w:rPr>
          <w:lang w:val="ru-RU"/>
        </w:rPr>
        <w:t>.</w:t>
      </w:r>
      <w:r>
        <w:t>cpp</w:t>
      </w:r>
      <w:r>
        <w:rPr>
          <w:lang w:val="ru-RU"/>
        </w:rPr>
        <w:t xml:space="preserve"> з підрозділів 6.3, 6.4, запустити </w:t>
      </w:r>
      <w:r>
        <w:t>mosquitto</w:t>
      </w:r>
      <w:r>
        <w:rPr>
          <w:lang w:val="ru-RU"/>
        </w:rPr>
        <w:t>_</w:t>
      </w:r>
      <w:r>
        <w:t>sub</w:t>
      </w:r>
      <w:r>
        <w:rPr>
          <w:lang w:val="ru-RU"/>
        </w:rPr>
        <w:t xml:space="preserve"> і порівняти покази в топіках </w:t>
      </w:r>
      <w:r>
        <w:t>lab</w:t>
      </w:r>
      <w:r>
        <w:rPr>
          <w:lang w:val="ru-RU"/>
        </w:rPr>
        <w:t>/… з показами, які готова прошивка надсилала на сайт до цього.</w:t>
      </w:r>
    </w:p>
    <w:p w14:paraId="49BB04AD" w14:textId="77777777" w:rsidR="00B9114C" w:rsidRPr="00206224" w:rsidRDefault="004960C7">
      <w:pPr>
        <w:pStyle w:val="1"/>
        <w:rPr>
          <w:lang w:val="ru-RU"/>
        </w:rPr>
      </w:pPr>
      <w:bookmarkStart w:id="54" w:name="_Toc242112130"/>
      <w:r>
        <w:rPr>
          <w:lang w:val="ru-RU"/>
        </w:rPr>
        <w:lastRenderedPageBreak/>
        <w:t>РОЗДІЛ 7 НАЛАГОДЖЕННЯ, ЛАБОРАТОРНІ РОБОТИ І КОНТРОЛЬНІ ПИТАННЯ</w:t>
      </w:r>
      <w:bookmarkEnd w:id="54"/>
    </w:p>
    <w:p w14:paraId="26AF4A6C" w14:textId="77777777" w:rsidR="00B9114C" w:rsidRPr="00206224" w:rsidRDefault="004960C7">
      <w:pPr>
        <w:pStyle w:val="21"/>
        <w:rPr>
          <w:lang w:val="ru-RU"/>
        </w:rPr>
      </w:pPr>
      <w:bookmarkStart w:id="55" w:name="_Toc242112131"/>
      <w:r>
        <w:rPr>
          <w:lang w:val="ru-RU"/>
        </w:rPr>
        <w:t>7.1 Порядок пошуку несправностей</w:t>
      </w:r>
      <w:bookmarkEnd w:id="55"/>
    </w:p>
    <w:p w14:paraId="2DC6E87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Несправність шукають від живлення до мережі: кожен наступний крок має сенс, лише коли попередній пройдено (рисунок 7.1). Готова прошивка системи моніторингу допомагає відокремити помилки схеми від помилок власної програми: якщо з нею покази правильні, схема справна.</w:t>
      </w:r>
    </w:p>
    <w:p w14:paraId="42D06E1A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86E8614" wp14:editId="731A9AA8">
            <wp:extent cx="1770278" cy="566086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70278" cy="56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AB9E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7.1 – Алгоритм пошуку несправностей</w:t>
      </w:r>
    </w:p>
    <w:p w14:paraId="53F0B3E0" w14:textId="77777777" w:rsidR="00B9114C" w:rsidRPr="00206224" w:rsidRDefault="004960C7">
      <w:pPr>
        <w:pStyle w:val="21"/>
        <w:rPr>
          <w:lang w:val="ru-RU"/>
        </w:rPr>
      </w:pPr>
      <w:bookmarkStart w:id="56" w:name="_Toc242112132"/>
      <w:r>
        <w:rPr>
          <w:lang w:val="ru-RU"/>
        </w:rPr>
        <w:lastRenderedPageBreak/>
        <w:t>7.2 Типові помилки</w:t>
      </w:r>
      <w:bookmarkEnd w:id="56"/>
    </w:p>
    <w:p w14:paraId="54316C4B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>Таблиця 7.1 – Типові несправності та їх усунення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8"/>
        <w:gridCol w:w="3271"/>
        <w:gridCol w:w="3432"/>
      </w:tblGrid>
      <w:tr w:rsidR="00B9114C" w14:paraId="40643873" w14:textId="77777777">
        <w:trPr>
          <w:tblHeader/>
          <w:jc w:val="center"/>
        </w:trPr>
        <w:tc>
          <w:tcPr>
            <w:tcW w:w="3218" w:type="dxa"/>
          </w:tcPr>
          <w:p w14:paraId="071463DF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Ознака</w:t>
            </w:r>
          </w:p>
        </w:tc>
        <w:tc>
          <w:tcPr>
            <w:tcW w:w="3271" w:type="dxa"/>
          </w:tcPr>
          <w:p w14:paraId="344827B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Ймовірна причина</w:t>
            </w:r>
          </w:p>
        </w:tc>
        <w:tc>
          <w:tcPr>
            <w:tcW w:w="3432" w:type="dxa"/>
          </w:tcPr>
          <w:p w14:paraId="4F27AEA8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Усунення</w:t>
            </w:r>
          </w:p>
        </w:tc>
      </w:tr>
      <w:tr w:rsidR="00B9114C" w:rsidRPr="00D51857" w14:paraId="72F616FC" w14:textId="77777777">
        <w:trPr>
          <w:jc w:val="center"/>
        </w:trPr>
        <w:tc>
          <w:tcPr>
            <w:tcW w:w="3218" w:type="dxa"/>
          </w:tcPr>
          <w:p w14:paraId="5FD67050" w14:textId="77777777" w:rsidR="00B9114C" w:rsidRDefault="004960C7">
            <w:pPr>
              <w:pStyle w:val="Tabletext"/>
            </w:pPr>
            <w:r>
              <w:t>COM-порт не з'являється</w:t>
            </w:r>
          </w:p>
        </w:tc>
        <w:tc>
          <w:tcPr>
            <w:tcW w:w="3271" w:type="dxa"/>
          </w:tcPr>
          <w:p w14:paraId="409F936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кабель лише для заряджання, немає драйвера</w:t>
            </w:r>
          </w:p>
        </w:tc>
        <w:tc>
          <w:tcPr>
            <w:tcW w:w="3432" w:type="dxa"/>
          </w:tcPr>
          <w:p w14:paraId="44E727FE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замінити кабель, встановити </w:t>
            </w:r>
            <w:r>
              <w:t>CP</w:t>
            </w:r>
            <w:r>
              <w:rPr>
                <w:lang w:val="ru-RU"/>
              </w:rPr>
              <w:t>210</w:t>
            </w:r>
            <w:r>
              <w:t>x</w:t>
            </w:r>
            <w:r>
              <w:rPr>
                <w:lang w:val="ru-RU"/>
              </w:rPr>
              <w:t xml:space="preserve"> / </w:t>
            </w:r>
            <w:r>
              <w:t>CH</w:t>
            </w:r>
            <w:r>
              <w:rPr>
                <w:lang w:val="ru-RU"/>
              </w:rPr>
              <w:t>340</w:t>
            </w:r>
          </w:p>
        </w:tc>
      </w:tr>
      <w:tr w:rsidR="00B9114C" w14:paraId="7BD5A87C" w14:textId="77777777">
        <w:trPr>
          <w:jc w:val="center"/>
        </w:trPr>
        <w:tc>
          <w:tcPr>
            <w:tcW w:w="3218" w:type="dxa"/>
          </w:tcPr>
          <w:p w14:paraId="65DCA7F9" w14:textId="77777777" w:rsidR="00B9114C" w:rsidRDefault="004960C7">
            <w:pPr>
              <w:pStyle w:val="Tabletext"/>
            </w:pPr>
            <w:r>
              <w:t>«Failed to connect» під час прошивання</w:t>
            </w:r>
          </w:p>
        </w:tc>
        <w:tc>
          <w:tcPr>
            <w:tcW w:w="3271" w:type="dxa"/>
          </w:tcPr>
          <w:p w14:paraId="5D24E0FC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модуль на </w:t>
            </w:r>
            <w:r>
              <w:t>GPIO</w:t>
            </w:r>
            <w:r>
              <w:rPr>
                <w:lang w:val="ru-RU"/>
              </w:rPr>
              <w:t xml:space="preserve">0, 2, 12, 15 або на </w:t>
            </w:r>
            <w:r>
              <w:t>RX</w:t>
            </w:r>
          </w:p>
        </w:tc>
        <w:tc>
          <w:tcPr>
            <w:tcW w:w="3432" w:type="dxa"/>
          </w:tcPr>
          <w:p w14:paraId="6AD8021B" w14:textId="77777777" w:rsidR="00B9114C" w:rsidRDefault="004960C7">
            <w:pPr>
              <w:pStyle w:val="Tabletext"/>
            </w:pPr>
            <w:r>
              <w:t>від'єднати модуль, утримувати BOOT</w:t>
            </w:r>
          </w:p>
        </w:tc>
      </w:tr>
      <w:tr w:rsidR="00B9114C" w14:paraId="046D6EDC" w14:textId="77777777">
        <w:trPr>
          <w:jc w:val="center"/>
        </w:trPr>
        <w:tc>
          <w:tcPr>
            <w:tcW w:w="3218" w:type="dxa"/>
          </w:tcPr>
          <w:p w14:paraId="4EADA5C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У моніторі порту незрозумілі символи</w:t>
            </w:r>
          </w:p>
        </w:tc>
        <w:tc>
          <w:tcPr>
            <w:tcW w:w="3271" w:type="dxa"/>
          </w:tcPr>
          <w:p w14:paraId="76BE2340" w14:textId="77777777" w:rsidR="00B9114C" w:rsidRDefault="004960C7">
            <w:pPr>
              <w:pStyle w:val="Tabletext"/>
            </w:pPr>
            <w:r>
              <w:t>різна швидкість порту</w:t>
            </w:r>
          </w:p>
        </w:tc>
        <w:tc>
          <w:tcPr>
            <w:tcW w:w="3432" w:type="dxa"/>
          </w:tcPr>
          <w:p w14:paraId="775B4B87" w14:textId="77777777" w:rsidR="00B9114C" w:rsidRDefault="004960C7">
            <w:pPr>
              <w:pStyle w:val="Tabletext"/>
            </w:pPr>
            <w:r>
              <w:t>monitor_speed = 115200, Serial.begin(115200)</w:t>
            </w:r>
          </w:p>
        </w:tc>
      </w:tr>
      <w:tr w:rsidR="00B9114C" w:rsidRPr="00D51857" w14:paraId="2D16A4FD" w14:textId="77777777">
        <w:trPr>
          <w:jc w:val="center"/>
        </w:trPr>
        <w:tc>
          <w:tcPr>
            <w:tcW w:w="3218" w:type="dxa"/>
          </w:tcPr>
          <w:p w14:paraId="7542A84A" w14:textId="77777777" w:rsidR="00B9114C" w:rsidRDefault="004960C7">
            <w:pPr>
              <w:pStyle w:val="Tabletext"/>
            </w:pPr>
            <w:r>
              <w:t>Плата перезавантажується (Brownout)</w:t>
            </w:r>
          </w:p>
        </w:tc>
        <w:tc>
          <w:tcPr>
            <w:tcW w:w="3271" w:type="dxa"/>
          </w:tcPr>
          <w:p w14:paraId="193F0BD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недостатній струм </w:t>
            </w:r>
            <w:r>
              <w:t>USB</w:t>
            </w:r>
            <w:r>
              <w:rPr>
                <w:lang w:val="ru-RU"/>
              </w:rPr>
              <w:t xml:space="preserve">, реле або </w:t>
            </w:r>
            <w:r>
              <w:t>MQ</w:t>
            </w:r>
            <w:r>
              <w:rPr>
                <w:lang w:val="ru-RU"/>
              </w:rPr>
              <w:t>-2 від 3</w:t>
            </w:r>
            <w:r>
              <w:t>V</w:t>
            </w:r>
            <w:r>
              <w:rPr>
                <w:lang w:val="ru-RU"/>
              </w:rPr>
              <w:t>3</w:t>
            </w:r>
          </w:p>
        </w:tc>
        <w:tc>
          <w:tcPr>
            <w:tcW w:w="3432" w:type="dxa"/>
          </w:tcPr>
          <w:p w14:paraId="22B5A20E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живити 5-вольтові модулі від </w:t>
            </w:r>
            <w:r>
              <w:t>VIN</w:t>
            </w:r>
            <w:r>
              <w:rPr>
                <w:lang w:val="ru-RU"/>
              </w:rPr>
              <w:t xml:space="preserve">, інший порт </w:t>
            </w:r>
            <w:r>
              <w:t>USB</w:t>
            </w:r>
          </w:p>
        </w:tc>
      </w:tr>
      <w:tr w:rsidR="00B9114C" w14:paraId="1BA48F97" w14:textId="77777777">
        <w:trPr>
          <w:jc w:val="center"/>
        </w:trPr>
        <w:tc>
          <w:tcPr>
            <w:tcW w:w="3218" w:type="dxa"/>
          </w:tcPr>
          <w:p w14:paraId="58C456B3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АЦП показує 0 або 4095 з увімкненим </w:t>
            </w:r>
            <w:r>
              <w:t>Wi</w:t>
            </w:r>
            <w:r>
              <w:rPr>
                <w:lang w:val="ru-RU"/>
              </w:rPr>
              <w:t>-</w:t>
            </w:r>
            <w:r>
              <w:t>Fi</w:t>
            </w:r>
          </w:p>
        </w:tc>
        <w:tc>
          <w:tcPr>
            <w:tcW w:w="3271" w:type="dxa"/>
          </w:tcPr>
          <w:p w14:paraId="7F3EF43B" w14:textId="77777777" w:rsidR="00B9114C" w:rsidRDefault="004960C7">
            <w:pPr>
              <w:pStyle w:val="Tabletext"/>
            </w:pPr>
            <w:r>
              <w:t>датчик на каналі АЦП2</w:t>
            </w:r>
          </w:p>
        </w:tc>
        <w:tc>
          <w:tcPr>
            <w:tcW w:w="3432" w:type="dxa"/>
          </w:tcPr>
          <w:p w14:paraId="2D2C6828" w14:textId="77777777" w:rsidR="00B9114C" w:rsidRDefault="004960C7">
            <w:pPr>
              <w:pStyle w:val="Tabletext"/>
            </w:pPr>
            <w:r>
              <w:t>перенести на GPIO32…GPIO39</w:t>
            </w:r>
          </w:p>
        </w:tc>
      </w:tr>
      <w:tr w:rsidR="00B9114C" w:rsidRPr="00D51857" w14:paraId="44E5029A" w14:textId="77777777">
        <w:trPr>
          <w:jc w:val="center"/>
        </w:trPr>
        <w:tc>
          <w:tcPr>
            <w:tcW w:w="3218" w:type="dxa"/>
          </w:tcPr>
          <w:p w14:paraId="13254B28" w14:textId="77777777" w:rsidR="00B9114C" w:rsidRDefault="004960C7">
            <w:pPr>
              <w:pStyle w:val="Tabletext"/>
            </w:pPr>
            <w:r>
              <w:t>DHT: TIMEOUT</w:t>
            </w:r>
          </w:p>
        </w:tc>
        <w:tc>
          <w:tcPr>
            <w:tcW w:w="3271" w:type="dxa"/>
          </w:tcPr>
          <w:p w14:paraId="18C0F2F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немає живлення, немає підтяжки, не той </w:t>
            </w:r>
            <w:r>
              <w:t>GPIO</w:t>
            </w:r>
            <w:r>
              <w:rPr>
                <w:lang w:val="ru-RU"/>
              </w:rPr>
              <w:t>, не та модель</w:t>
            </w:r>
          </w:p>
        </w:tc>
        <w:tc>
          <w:tcPr>
            <w:tcW w:w="3432" w:type="dxa"/>
          </w:tcPr>
          <w:p w14:paraId="3D356809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перевірити </w:t>
            </w:r>
            <w:r>
              <w:t>R</w:t>
            </w:r>
            <w:r>
              <w:rPr>
                <w:lang w:val="ru-RU"/>
              </w:rPr>
              <w:t xml:space="preserve">1, номер виводу, </w:t>
            </w:r>
            <w:r>
              <w:t>DHT</w:t>
            </w:r>
            <w:r>
              <w:rPr>
                <w:lang w:val="ru-RU"/>
              </w:rPr>
              <w:t xml:space="preserve">11 / </w:t>
            </w:r>
            <w:r>
              <w:t>DHT</w:t>
            </w:r>
            <w:r>
              <w:rPr>
                <w:lang w:val="ru-RU"/>
              </w:rPr>
              <w:t>22 у коді</w:t>
            </w:r>
          </w:p>
        </w:tc>
      </w:tr>
      <w:tr w:rsidR="00B9114C" w14:paraId="28A1B575" w14:textId="77777777">
        <w:trPr>
          <w:jc w:val="center"/>
        </w:trPr>
        <w:tc>
          <w:tcPr>
            <w:tcW w:w="3218" w:type="dxa"/>
          </w:tcPr>
          <w:p w14:paraId="20A1A5EA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I</w:t>
            </w:r>
            <w:r>
              <w:rPr>
                <w:lang w:val="ru-RU"/>
              </w:rPr>
              <w:t>2</w:t>
            </w:r>
            <w:r>
              <w:t>C</w:t>
            </w:r>
            <w:r>
              <w:rPr>
                <w:lang w:val="ru-RU"/>
              </w:rPr>
              <w:t>-сканер нічого не знаходить</w:t>
            </w:r>
          </w:p>
        </w:tc>
        <w:tc>
          <w:tcPr>
            <w:tcW w:w="3271" w:type="dxa"/>
          </w:tcPr>
          <w:p w14:paraId="7466BEEC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переплутано </w:t>
            </w:r>
            <w:r>
              <w:t>SDA</w:t>
            </w:r>
            <w:r>
              <w:rPr>
                <w:lang w:val="ru-RU"/>
              </w:rPr>
              <w:t xml:space="preserve"> і </w:t>
            </w:r>
            <w:r>
              <w:t>SCL</w:t>
            </w:r>
            <w:r>
              <w:rPr>
                <w:lang w:val="ru-RU"/>
              </w:rPr>
              <w:t xml:space="preserve">, немає спільного </w:t>
            </w:r>
            <w:r>
              <w:t>GND</w:t>
            </w:r>
          </w:p>
        </w:tc>
        <w:tc>
          <w:tcPr>
            <w:tcW w:w="3432" w:type="dxa"/>
          </w:tcPr>
          <w:p w14:paraId="24B7576D" w14:textId="77777777" w:rsidR="00B9114C" w:rsidRDefault="004960C7">
            <w:pPr>
              <w:pStyle w:val="Tabletext"/>
            </w:pPr>
            <w:r>
              <w:t>перевірити провідники за схемою</w:t>
            </w:r>
          </w:p>
        </w:tc>
      </w:tr>
      <w:tr w:rsidR="00B9114C" w:rsidRPr="00D51857" w14:paraId="2AF214D1" w14:textId="77777777">
        <w:trPr>
          <w:jc w:val="center"/>
        </w:trPr>
        <w:tc>
          <w:tcPr>
            <w:tcW w:w="3218" w:type="dxa"/>
          </w:tcPr>
          <w:p w14:paraId="5EBB2092" w14:textId="77777777" w:rsidR="00B9114C" w:rsidRDefault="004960C7">
            <w:pPr>
              <w:pStyle w:val="Tabletext"/>
            </w:pPr>
            <w:r>
              <w:rPr>
                <w:lang w:val="ru-RU"/>
              </w:rPr>
              <w:t xml:space="preserve">Реле ввімкнене під час старту і вимикається командою </w:t>
            </w:r>
            <w:r>
              <w:t>«1»</w:t>
            </w:r>
          </w:p>
        </w:tc>
        <w:tc>
          <w:tcPr>
            <w:tcW w:w="3271" w:type="dxa"/>
          </w:tcPr>
          <w:p w14:paraId="4BDD5D6D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модуль з активним низьким рівнем</w:t>
            </w:r>
          </w:p>
        </w:tc>
        <w:tc>
          <w:tcPr>
            <w:tcW w:w="3432" w:type="dxa"/>
          </w:tcPr>
          <w:p w14:paraId="0655F704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перемичку </w:t>
            </w:r>
            <w:r>
              <w:t>H</w:t>
            </w:r>
            <w:r>
              <w:rPr>
                <w:lang w:val="ru-RU"/>
              </w:rPr>
              <w:t>/</w:t>
            </w:r>
            <w:r>
              <w:t>L</w:t>
            </w:r>
            <w:r>
              <w:rPr>
                <w:lang w:val="ru-RU"/>
              </w:rPr>
              <w:t xml:space="preserve"> у положення </w:t>
            </w:r>
            <w:r>
              <w:t>H</w:t>
            </w:r>
          </w:p>
        </w:tc>
      </w:tr>
      <w:tr w:rsidR="00B9114C" w14:paraId="49EE3D78" w14:textId="77777777">
        <w:trPr>
          <w:jc w:val="center"/>
        </w:trPr>
        <w:tc>
          <w:tcPr>
            <w:tcW w:w="3218" w:type="dxa"/>
          </w:tcPr>
          <w:p w14:paraId="241570E4" w14:textId="77777777" w:rsidR="00B9114C" w:rsidRDefault="004960C7">
            <w:pPr>
              <w:pStyle w:val="Tabletext"/>
            </w:pPr>
            <w:r>
              <w:t>PIR спрацьовує без руху</w:t>
            </w:r>
          </w:p>
        </w:tc>
        <w:tc>
          <w:tcPr>
            <w:tcW w:w="3271" w:type="dxa"/>
          </w:tcPr>
          <w:p w14:paraId="6598A1E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перша хвилина після ввімкнення, велика чутливість</w:t>
            </w:r>
          </w:p>
        </w:tc>
        <w:tc>
          <w:tcPr>
            <w:tcW w:w="3432" w:type="dxa"/>
          </w:tcPr>
          <w:p w14:paraId="2B893620" w14:textId="77777777" w:rsidR="00B9114C" w:rsidRDefault="004960C7">
            <w:pPr>
              <w:pStyle w:val="Tabletext"/>
            </w:pPr>
            <w:r>
              <w:t>зачекати 60 с, зменшити Sx</w:t>
            </w:r>
          </w:p>
        </w:tc>
      </w:tr>
      <w:tr w:rsidR="00B9114C" w:rsidRPr="00D51857" w14:paraId="191AF655" w14:textId="77777777">
        <w:trPr>
          <w:jc w:val="center"/>
        </w:trPr>
        <w:tc>
          <w:tcPr>
            <w:tcW w:w="3218" w:type="dxa"/>
          </w:tcPr>
          <w:p w14:paraId="53B9083F" w14:textId="77777777" w:rsidR="00B9114C" w:rsidRDefault="004960C7">
            <w:pPr>
              <w:pStyle w:val="Tabletext"/>
            </w:pPr>
            <w:r>
              <w:t>MQTT state −2</w:t>
            </w:r>
          </w:p>
        </w:tc>
        <w:tc>
          <w:tcPr>
            <w:tcW w:w="3271" w:type="dxa"/>
          </w:tcPr>
          <w:p w14:paraId="7C7E490D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неправильна адреса або порт брокера, брандмауер</w:t>
            </w:r>
          </w:p>
        </w:tc>
        <w:tc>
          <w:tcPr>
            <w:tcW w:w="3432" w:type="dxa"/>
          </w:tcPr>
          <w:p w14:paraId="13C574B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перевірити брокер програмою </w:t>
            </w:r>
            <w:r>
              <w:t>mosquitto</w:t>
            </w:r>
            <w:r>
              <w:rPr>
                <w:lang w:val="ru-RU"/>
              </w:rPr>
              <w:t>_</w:t>
            </w:r>
            <w:r>
              <w:t>sub</w:t>
            </w:r>
            <w:r>
              <w:rPr>
                <w:lang w:val="ru-RU"/>
              </w:rPr>
              <w:t xml:space="preserve"> з комп'ютера</w:t>
            </w:r>
          </w:p>
        </w:tc>
      </w:tr>
      <w:tr w:rsidR="00B9114C" w:rsidRPr="00D51857" w14:paraId="3626CA70" w14:textId="77777777">
        <w:trPr>
          <w:jc w:val="center"/>
        </w:trPr>
        <w:tc>
          <w:tcPr>
            <w:tcW w:w="3218" w:type="dxa"/>
          </w:tcPr>
          <w:p w14:paraId="3A68E5A8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Показ не з'являється на панелі сайту</w:t>
            </w:r>
          </w:p>
        </w:tc>
        <w:tc>
          <w:tcPr>
            <w:tcW w:w="3271" w:type="dxa"/>
          </w:tcPr>
          <w:p w14:paraId="653F4282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на сайті вказано інший </w:t>
            </w:r>
            <w:r>
              <w:t>GPIO</w:t>
            </w:r>
            <w:r>
              <w:rPr>
                <w:lang w:val="ru-RU"/>
              </w:rPr>
              <w:t xml:space="preserve"> або модуль</w:t>
            </w:r>
          </w:p>
        </w:tc>
        <w:tc>
          <w:tcPr>
            <w:tcW w:w="3432" w:type="dxa"/>
          </w:tcPr>
          <w:p w14:paraId="46E76552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порівняти форму пристрою зі схемою, переглянути журнал плати</w:t>
            </w:r>
          </w:p>
        </w:tc>
      </w:tr>
    </w:tbl>
    <w:p w14:paraId="093107C1" w14:textId="77777777" w:rsidR="00B9114C" w:rsidRPr="00206224" w:rsidRDefault="00B9114C">
      <w:pPr>
        <w:rPr>
          <w:lang w:val="ru-RU"/>
        </w:rPr>
      </w:pPr>
    </w:p>
    <w:p w14:paraId="39031B28" w14:textId="77777777" w:rsidR="00B9114C" w:rsidRPr="00206224" w:rsidRDefault="004960C7">
      <w:pPr>
        <w:pStyle w:val="21"/>
        <w:rPr>
          <w:lang w:val="ru-RU"/>
        </w:rPr>
      </w:pPr>
      <w:bookmarkStart w:id="57" w:name="_Toc242112133"/>
      <w:r>
        <w:rPr>
          <w:lang w:val="ru-RU"/>
        </w:rPr>
        <w:t>7.3 Лабораторні роботи</w:t>
      </w:r>
      <w:bookmarkEnd w:id="57"/>
    </w:p>
    <w:p w14:paraId="47358F2B" w14:textId="77777777" w:rsidR="00B9114C" w:rsidRDefault="004960C7">
      <w:r>
        <w:rPr>
          <w:lang w:val="ru-RU"/>
        </w:rPr>
        <w:t xml:space="preserve">Кожна робота розрахована на 2 академічні години і виконується за методикою, описаною у вступі. </w:t>
      </w:r>
      <w:r>
        <w:t>Звіт оформлюється за додатком В.</w:t>
      </w:r>
    </w:p>
    <w:p w14:paraId="6CC242F4" w14:textId="77777777" w:rsidR="00B9114C" w:rsidRDefault="004960C7">
      <w:pPr>
        <w:pStyle w:val="Tabletitle"/>
      </w:pPr>
      <w:r>
        <w:lastRenderedPageBreak/>
        <w:t>Таблиця 7.2 – Перелік лабораторних робіт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8"/>
        <w:gridCol w:w="4961"/>
        <w:gridCol w:w="2395"/>
        <w:gridCol w:w="2138"/>
      </w:tblGrid>
      <w:tr w:rsidR="00B9114C" w14:paraId="0A192915" w14:textId="77777777">
        <w:trPr>
          <w:tblHeader/>
          <w:jc w:val="center"/>
        </w:trPr>
        <w:tc>
          <w:tcPr>
            <w:tcW w:w="428" w:type="dxa"/>
          </w:tcPr>
          <w:p w14:paraId="738F7EC7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961" w:type="dxa"/>
          </w:tcPr>
          <w:p w14:paraId="62FF871C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Тема</w:t>
            </w:r>
          </w:p>
        </w:tc>
        <w:tc>
          <w:tcPr>
            <w:tcW w:w="2395" w:type="dxa"/>
          </w:tcPr>
          <w:p w14:paraId="7FEF2FE2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Теорія</w:t>
            </w:r>
          </w:p>
        </w:tc>
        <w:tc>
          <w:tcPr>
            <w:tcW w:w="2138" w:type="dxa"/>
          </w:tcPr>
          <w:p w14:paraId="160CF4D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Схеми</w:t>
            </w:r>
          </w:p>
        </w:tc>
      </w:tr>
      <w:tr w:rsidR="00B9114C" w14:paraId="09BA3E3C" w14:textId="77777777">
        <w:trPr>
          <w:jc w:val="center"/>
        </w:trPr>
        <w:tc>
          <w:tcPr>
            <w:tcW w:w="428" w:type="dxa"/>
          </w:tcPr>
          <w:p w14:paraId="0249C9B9" w14:textId="77777777" w:rsidR="00B9114C" w:rsidRDefault="004960C7">
            <w:pPr>
              <w:pStyle w:val="Tabletext"/>
            </w:pPr>
            <w:r>
              <w:t>1</w:t>
            </w:r>
          </w:p>
        </w:tc>
        <w:tc>
          <w:tcPr>
            <w:tcW w:w="4961" w:type="dxa"/>
          </w:tcPr>
          <w:p w14:paraId="63CC6F6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Електричні кола і вимірювання мультиметром</w:t>
            </w:r>
          </w:p>
        </w:tc>
        <w:tc>
          <w:tcPr>
            <w:tcW w:w="2395" w:type="dxa"/>
          </w:tcPr>
          <w:p w14:paraId="34DBDC21" w14:textId="77777777" w:rsidR="00B9114C" w:rsidRDefault="004960C7">
            <w:pPr>
              <w:pStyle w:val="Tabletext"/>
            </w:pPr>
            <w:r>
              <w:t>розділ 1</w:t>
            </w:r>
          </w:p>
        </w:tc>
        <w:tc>
          <w:tcPr>
            <w:tcW w:w="2138" w:type="dxa"/>
          </w:tcPr>
          <w:p w14:paraId="7198B08E" w14:textId="77777777" w:rsidR="00B9114C" w:rsidRDefault="004960C7">
            <w:pPr>
              <w:pStyle w:val="Tabletext"/>
            </w:pPr>
            <w:r>
              <w:t>рисунки 1.1, 1.3</w:t>
            </w:r>
          </w:p>
        </w:tc>
      </w:tr>
      <w:tr w:rsidR="00B9114C" w14:paraId="2E01447D" w14:textId="77777777">
        <w:trPr>
          <w:jc w:val="center"/>
        </w:trPr>
        <w:tc>
          <w:tcPr>
            <w:tcW w:w="428" w:type="dxa"/>
          </w:tcPr>
          <w:p w14:paraId="48F24702" w14:textId="77777777" w:rsidR="00B9114C" w:rsidRDefault="004960C7">
            <w:pPr>
              <w:pStyle w:val="Tabletext"/>
            </w:pPr>
            <w:r>
              <w:t>2</w:t>
            </w:r>
          </w:p>
        </w:tc>
        <w:tc>
          <w:tcPr>
            <w:tcW w:w="4961" w:type="dxa"/>
          </w:tcPr>
          <w:p w14:paraId="119AEEF2" w14:textId="77777777" w:rsidR="00B9114C" w:rsidRDefault="004960C7">
            <w:pPr>
              <w:pStyle w:val="Tabletext"/>
            </w:pPr>
            <w:r>
              <w:t>Середовище PlatformIO, прошивання, Blink</w:t>
            </w:r>
          </w:p>
        </w:tc>
        <w:tc>
          <w:tcPr>
            <w:tcW w:w="2395" w:type="dxa"/>
          </w:tcPr>
          <w:p w14:paraId="7FCD7DDF" w14:textId="77777777" w:rsidR="00B9114C" w:rsidRDefault="004960C7">
            <w:pPr>
              <w:pStyle w:val="Tabletext"/>
            </w:pPr>
            <w:r>
              <w:t>розділ 2</w:t>
            </w:r>
          </w:p>
        </w:tc>
        <w:tc>
          <w:tcPr>
            <w:tcW w:w="2138" w:type="dxa"/>
          </w:tcPr>
          <w:p w14:paraId="0962CA8D" w14:textId="77777777" w:rsidR="00B9114C" w:rsidRDefault="004960C7">
            <w:pPr>
              <w:pStyle w:val="Tabletext"/>
            </w:pPr>
            <w:r>
              <w:t>рисунок 1.1, вбудований світлодіод</w:t>
            </w:r>
          </w:p>
        </w:tc>
      </w:tr>
      <w:tr w:rsidR="00B9114C" w14:paraId="06467BAD" w14:textId="77777777">
        <w:trPr>
          <w:jc w:val="center"/>
        </w:trPr>
        <w:tc>
          <w:tcPr>
            <w:tcW w:w="428" w:type="dxa"/>
          </w:tcPr>
          <w:p w14:paraId="01AD2AE8" w14:textId="77777777" w:rsidR="00B9114C" w:rsidRDefault="004960C7">
            <w:pPr>
              <w:pStyle w:val="Tabletext"/>
            </w:pPr>
            <w:r>
              <w:t>3</w:t>
            </w:r>
          </w:p>
        </w:tc>
        <w:tc>
          <w:tcPr>
            <w:tcW w:w="4961" w:type="dxa"/>
          </w:tcPr>
          <w:p w14:paraId="6B53C24C" w14:textId="77777777" w:rsidR="00B9114C" w:rsidRDefault="004960C7">
            <w:pPr>
              <w:pStyle w:val="Tabletext"/>
            </w:pPr>
            <w:r>
              <w:t>Світлодіоди, ШІМ, кнопка</w:t>
            </w:r>
          </w:p>
        </w:tc>
        <w:tc>
          <w:tcPr>
            <w:tcW w:w="2395" w:type="dxa"/>
          </w:tcPr>
          <w:p w14:paraId="0751CA69" w14:textId="77777777" w:rsidR="00B9114C" w:rsidRDefault="004960C7">
            <w:pPr>
              <w:pStyle w:val="Tabletext"/>
            </w:pPr>
            <w:r>
              <w:t>підрозділи 1.6, 3.1–3.3</w:t>
            </w:r>
          </w:p>
        </w:tc>
        <w:tc>
          <w:tcPr>
            <w:tcW w:w="2138" w:type="dxa"/>
          </w:tcPr>
          <w:p w14:paraId="67CEDECE" w14:textId="77777777" w:rsidR="00B9114C" w:rsidRDefault="004960C7">
            <w:pPr>
              <w:pStyle w:val="Tabletext"/>
            </w:pPr>
            <w:r>
              <w:t>рисунки 1.2, 3.1, 3.2</w:t>
            </w:r>
          </w:p>
        </w:tc>
      </w:tr>
      <w:tr w:rsidR="00B9114C" w14:paraId="1338ABD5" w14:textId="77777777">
        <w:trPr>
          <w:jc w:val="center"/>
        </w:trPr>
        <w:tc>
          <w:tcPr>
            <w:tcW w:w="428" w:type="dxa"/>
          </w:tcPr>
          <w:p w14:paraId="59035278" w14:textId="77777777" w:rsidR="00B9114C" w:rsidRDefault="004960C7">
            <w:pPr>
              <w:pStyle w:val="Tabletext"/>
            </w:pPr>
            <w:r>
              <w:t>4</w:t>
            </w:r>
          </w:p>
        </w:tc>
        <w:tc>
          <w:tcPr>
            <w:tcW w:w="4961" w:type="dxa"/>
          </w:tcPr>
          <w:p w14:paraId="6F7FAF64" w14:textId="77777777" w:rsidR="00B9114C" w:rsidRDefault="004960C7">
            <w:pPr>
              <w:pStyle w:val="Tabletext"/>
            </w:pPr>
            <w:r>
              <w:t>Транзисторний ключ і реле</w:t>
            </w:r>
          </w:p>
        </w:tc>
        <w:tc>
          <w:tcPr>
            <w:tcW w:w="2395" w:type="dxa"/>
          </w:tcPr>
          <w:p w14:paraId="10787B74" w14:textId="77777777" w:rsidR="00B9114C" w:rsidRDefault="004960C7">
            <w:pPr>
              <w:pStyle w:val="Tabletext"/>
            </w:pPr>
            <w:r>
              <w:t>підрозділи 3.4, 3.5</w:t>
            </w:r>
          </w:p>
        </w:tc>
        <w:tc>
          <w:tcPr>
            <w:tcW w:w="2138" w:type="dxa"/>
          </w:tcPr>
          <w:p w14:paraId="7924C8CF" w14:textId="77777777" w:rsidR="00B9114C" w:rsidRDefault="004960C7">
            <w:pPr>
              <w:pStyle w:val="Tabletext"/>
            </w:pPr>
            <w:r>
              <w:t>рисунки 3.3, 3.4</w:t>
            </w:r>
          </w:p>
        </w:tc>
      </w:tr>
      <w:tr w:rsidR="00B9114C" w14:paraId="6A343A3B" w14:textId="77777777">
        <w:trPr>
          <w:jc w:val="center"/>
        </w:trPr>
        <w:tc>
          <w:tcPr>
            <w:tcW w:w="428" w:type="dxa"/>
          </w:tcPr>
          <w:p w14:paraId="0024BCF6" w14:textId="77777777" w:rsidR="00B9114C" w:rsidRDefault="004960C7">
            <w:pPr>
              <w:pStyle w:val="Tabletext"/>
            </w:pPr>
            <w:r>
              <w:t>5</w:t>
            </w:r>
          </w:p>
        </w:tc>
        <w:tc>
          <w:tcPr>
            <w:tcW w:w="4961" w:type="dxa"/>
          </w:tcPr>
          <w:p w14:paraId="1C71CDC9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Датчики температури, вологості і тиску</w:t>
            </w:r>
          </w:p>
        </w:tc>
        <w:tc>
          <w:tcPr>
            <w:tcW w:w="2395" w:type="dxa"/>
          </w:tcPr>
          <w:p w14:paraId="54F05623" w14:textId="77777777" w:rsidR="00B9114C" w:rsidRDefault="004960C7">
            <w:pPr>
              <w:pStyle w:val="Tabletext"/>
            </w:pPr>
            <w:r>
              <w:t>підрозділи 4.2, 4.3</w:t>
            </w:r>
          </w:p>
        </w:tc>
        <w:tc>
          <w:tcPr>
            <w:tcW w:w="2138" w:type="dxa"/>
          </w:tcPr>
          <w:p w14:paraId="232554D5" w14:textId="77777777" w:rsidR="00B9114C" w:rsidRDefault="004960C7">
            <w:pPr>
              <w:pStyle w:val="Tabletext"/>
            </w:pPr>
            <w:r>
              <w:t>рисунки 4.1, 4.3</w:t>
            </w:r>
          </w:p>
        </w:tc>
      </w:tr>
      <w:tr w:rsidR="00B9114C" w14:paraId="6FFB0273" w14:textId="77777777">
        <w:trPr>
          <w:jc w:val="center"/>
        </w:trPr>
        <w:tc>
          <w:tcPr>
            <w:tcW w:w="428" w:type="dxa"/>
          </w:tcPr>
          <w:p w14:paraId="70AAD4E1" w14:textId="77777777" w:rsidR="00B9114C" w:rsidRDefault="004960C7">
            <w:pPr>
              <w:pStyle w:val="Tabletext"/>
            </w:pPr>
            <w:r>
              <w:t>6</w:t>
            </w:r>
          </w:p>
        </w:tc>
        <w:tc>
          <w:tcPr>
            <w:tcW w:w="4961" w:type="dxa"/>
          </w:tcPr>
          <w:p w14:paraId="64B5A7B5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Аналогові датчики: газ, освітленість, вологість ґрунту</w:t>
            </w:r>
          </w:p>
        </w:tc>
        <w:tc>
          <w:tcPr>
            <w:tcW w:w="2395" w:type="dxa"/>
          </w:tcPr>
          <w:p w14:paraId="27EFC138" w14:textId="77777777" w:rsidR="00B9114C" w:rsidRDefault="004960C7">
            <w:pPr>
              <w:pStyle w:val="Tabletext"/>
            </w:pPr>
            <w:r>
              <w:t>підрозділи 4.4, 4.6, 4.7</w:t>
            </w:r>
          </w:p>
        </w:tc>
        <w:tc>
          <w:tcPr>
            <w:tcW w:w="2138" w:type="dxa"/>
          </w:tcPr>
          <w:p w14:paraId="33D43B7D" w14:textId="77777777" w:rsidR="00B9114C" w:rsidRDefault="004960C7">
            <w:pPr>
              <w:pStyle w:val="Tabletext"/>
            </w:pPr>
            <w:r>
              <w:t>рисунки 4.4, 4.6, 4.7</w:t>
            </w:r>
          </w:p>
        </w:tc>
      </w:tr>
      <w:tr w:rsidR="00B9114C" w14:paraId="40603EE8" w14:textId="77777777">
        <w:trPr>
          <w:jc w:val="center"/>
        </w:trPr>
        <w:tc>
          <w:tcPr>
            <w:tcW w:w="428" w:type="dxa"/>
          </w:tcPr>
          <w:p w14:paraId="0B99E007" w14:textId="77777777" w:rsidR="00B9114C" w:rsidRDefault="004960C7">
            <w:pPr>
              <w:pStyle w:val="Tabletext"/>
            </w:pPr>
            <w:r>
              <w:t>7</w:t>
            </w:r>
          </w:p>
        </w:tc>
        <w:tc>
          <w:tcPr>
            <w:tcW w:w="4961" w:type="dxa"/>
          </w:tcPr>
          <w:p w14:paraId="293435E6" w14:textId="77777777" w:rsidR="00B9114C" w:rsidRDefault="004960C7">
            <w:pPr>
              <w:pStyle w:val="Tabletext"/>
            </w:pPr>
            <w:r>
              <w:t>Цифрові датчики подій і камера ESP32-CAM</w:t>
            </w:r>
          </w:p>
        </w:tc>
        <w:tc>
          <w:tcPr>
            <w:tcW w:w="2395" w:type="dxa"/>
          </w:tcPr>
          <w:p w14:paraId="53048BB9" w14:textId="77777777" w:rsidR="00B9114C" w:rsidRDefault="004960C7">
            <w:pPr>
              <w:pStyle w:val="Tabletext"/>
            </w:pPr>
            <w:r>
              <w:t>підрозділи 4.5, 4.8</w:t>
            </w:r>
          </w:p>
        </w:tc>
        <w:tc>
          <w:tcPr>
            <w:tcW w:w="2138" w:type="dxa"/>
          </w:tcPr>
          <w:p w14:paraId="707129DF" w14:textId="77777777" w:rsidR="00B9114C" w:rsidRDefault="004960C7">
            <w:pPr>
              <w:pStyle w:val="Tabletext"/>
            </w:pPr>
            <w:r>
              <w:t>рисунки 4.5, 4.8</w:t>
            </w:r>
          </w:p>
        </w:tc>
      </w:tr>
      <w:tr w:rsidR="00B9114C" w14:paraId="598A3C89" w14:textId="77777777">
        <w:trPr>
          <w:jc w:val="center"/>
        </w:trPr>
        <w:tc>
          <w:tcPr>
            <w:tcW w:w="428" w:type="dxa"/>
          </w:tcPr>
          <w:p w14:paraId="475A1D87" w14:textId="77777777" w:rsidR="00B9114C" w:rsidRDefault="004960C7">
            <w:pPr>
              <w:pStyle w:val="Tabletext"/>
            </w:pPr>
            <w:r>
              <w:t>8</w:t>
            </w:r>
          </w:p>
        </w:tc>
        <w:tc>
          <w:tcPr>
            <w:tcW w:w="4961" w:type="dxa"/>
          </w:tcPr>
          <w:p w14:paraId="672B9650" w14:textId="77777777" w:rsidR="00B9114C" w:rsidRDefault="004960C7">
            <w:pPr>
              <w:pStyle w:val="Tabletext"/>
            </w:pPr>
            <w:r>
              <w:t>Шини I2C і SPI: дисплеї та NFC</w:t>
            </w:r>
          </w:p>
        </w:tc>
        <w:tc>
          <w:tcPr>
            <w:tcW w:w="2395" w:type="dxa"/>
          </w:tcPr>
          <w:p w14:paraId="0E3265D7" w14:textId="77777777" w:rsidR="00B9114C" w:rsidRDefault="004960C7">
            <w:pPr>
              <w:pStyle w:val="Tabletext"/>
            </w:pPr>
            <w:r>
              <w:t>розділ 5</w:t>
            </w:r>
          </w:p>
        </w:tc>
        <w:tc>
          <w:tcPr>
            <w:tcW w:w="2138" w:type="dxa"/>
          </w:tcPr>
          <w:p w14:paraId="3E79965D" w14:textId="77777777" w:rsidR="00B9114C" w:rsidRDefault="004960C7">
            <w:pPr>
              <w:pStyle w:val="Tabletext"/>
            </w:pPr>
            <w:r>
              <w:t>рисунки 5.1–5.3, 5.6</w:t>
            </w:r>
          </w:p>
        </w:tc>
      </w:tr>
      <w:tr w:rsidR="00B9114C" w14:paraId="429B15FA" w14:textId="77777777">
        <w:trPr>
          <w:jc w:val="center"/>
        </w:trPr>
        <w:tc>
          <w:tcPr>
            <w:tcW w:w="428" w:type="dxa"/>
          </w:tcPr>
          <w:p w14:paraId="274129F0" w14:textId="77777777" w:rsidR="00B9114C" w:rsidRDefault="004960C7">
            <w:pPr>
              <w:pStyle w:val="Tabletext"/>
            </w:pPr>
            <w:r>
              <w:t>9</w:t>
            </w:r>
          </w:p>
        </w:tc>
        <w:tc>
          <w:tcPr>
            <w:tcW w:w="4961" w:type="dxa"/>
          </w:tcPr>
          <w:p w14:paraId="09F2B1AF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Наскрізний проєкт: передавання даних за </w:t>
            </w:r>
            <w:r>
              <w:t>MQTT</w:t>
            </w:r>
          </w:p>
        </w:tc>
        <w:tc>
          <w:tcPr>
            <w:tcW w:w="2395" w:type="dxa"/>
          </w:tcPr>
          <w:p w14:paraId="3E9743B7" w14:textId="77777777" w:rsidR="00B9114C" w:rsidRDefault="004960C7">
            <w:pPr>
              <w:pStyle w:val="Tabletext"/>
            </w:pPr>
            <w:r>
              <w:t>розділ 6</w:t>
            </w:r>
          </w:p>
        </w:tc>
        <w:tc>
          <w:tcPr>
            <w:tcW w:w="2138" w:type="dxa"/>
          </w:tcPr>
          <w:p w14:paraId="4C0DA5B6" w14:textId="77777777" w:rsidR="00B9114C" w:rsidRDefault="004960C7">
            <w:pPr>
              <w:pStyle w:val="Tabletext"/>
            </w:pPr>
            <w:r>
              <w:t>додаток А</w:t>
            </w:r>
          </w:p>
        </w:tc>
      </w:tr>
    </w:tbl>
    <w:p w14:paraId="52A6F003" w14:textId="77777777" w:rsidR="00B9114C" w:rsidRDefault="00B9114C"/>
    <w:p w14:paraId="695274E9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>Лабораторна робота 1. Електричні кола і вимірювання</w:t>
      </w:r>
    </w:p>
    <w:p w14:paraId="1B5BF5F9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перевірити закон Ома і формулу дільника напруги, навчитися вимірювати струм і напругу.</w:t>
      </w:r>
    </w:p>
    <w:p w14:paraId="31F8177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Виміряти опір резисторів 1, 10 і 20 кОм, порівняти з маркуванням і допуском.</w:t>
      </w:r>
    </w:p>
    <w:p w14:paraId="15A8168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Зібрати коло за рисунком 1.3, виміряти струм і напругу, обчислити опір і потужність.</w:t>
      </w:r>
    </w:p>
    <w:p w14:paraId="6C760A8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Зібрати дільник за рисунком 1.1 з живленням 5 В, виміряти </w:t>
      </w:r>
      <w:r>
        <w:t>U</w:t>
      </w:r>
      <w:r>
        <w:rPr>
          <w:lang w:val="ru-RU"/>
        </w:rPr>
        <w:t>вих, обчислити відносну похибку.</w:t>
      </w:r>
    </w:p>
    <w:p w14:paraId="077E6E5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чому амперметр не можна вмикати паралельно джерелу? Як зміниться </w:t>
      </w:r>
      <w:r>
        <w:t>U</w:t>
      </w:r>
      <w:r>
        <w:rPr>
          <w:lang w:val="ru-RU"/>
        </w:rPr>
        <w:t>вих дільника, якщо до виходу підключити навантаження 10 кОм? Як позначаються з'єднання і перетин ліній на схемі?</w:t>
      </w:r>
    </w:p>
    <w:p w14:paraId="185C4B0A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lastRenderedPageBreak/>
        <w:t xml:space="preserve">Лабораторна робота 2. Середовище </w:t>
      </w:r>
      <w:r>
        <w:t>PlatformIO</w:t>
      </w:r>
      <w:r>
        <w:rPr>
          <w:lang w:val="ru-RU"/>
        </w:rPr>
        <w:t xml:space="preserve"> і перший проєкт</w:t>
      </w:r>
    </w:p>
    <w:p w14:paraId="27B77808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встановити середовище, прошити плату готовою прошивкою і власною програмою, виміряти напругу входом АЦП.</w:t>
      </w:r>
    </w:p>
    <w:p w14:paraId="448483A1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Встановити готову прошивку з сайту моніторингу, підключити плату до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і облікового запису (рисунок В.1).</w:t>
      </w:r>
    </w:p>
    <w:p w14:paraId="2ABA7E3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Створити проєкт </w:t>
      </w:r>
      <w:r>
        <w:t>lab</w:t>
      </w:r>
      <w:r>
        <w:rPr>
          <w:lang w:val="ru-RU"/>
        </w:rPr>
        <w:t>-</w:t>
      </w:r>
      <w:r>
        <w:t>iot</w:t>
      </w:r>
      <w:r>
        <w:rPr>
          <w:lang w:val="ru-RU"/>
        </w:rPr>
        <w:t xml:space="preserve">, налаштувати </w:t>
      </w:r>
      <w:r>
        <w:t>platformio</w:t>
      </w:r>
      <w:r>
        <w:rPr>
          <w:lang w:val="ru-RU"/>
        </w:rPr>
        <w:t>.</w:t>
      </w:r>
      <w:r>
        <w:t>ini</w:t>
      </w:r>
      <w:r>
        <w:rPr>
          <w:lang w:val="ru-RU"/>
        </w:rPr>
        <w:t xml:space="preserve">, завантажити </w:t>
      </w:r>
      <w:r>
        <w:t>Blink</w:t>
      </w:r>
      <w:r>
        <w:rPr>
          <w:lang w:val="ru-RU"/>
        </w:rPr>
        <w:t xml:space="preserve"> з </w:t>
      </w:r>
      <w:r>
        <w:t>millis</w:t>
      </w:r>
      <w:r>
        <w:rPr>
          <w:lang w:val="ru-RU"/>
        </w:rPr>
        <w:t>().</w:t>
      </w:r>
    </w:p>
    <w:p w14:paraId="4F89162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3) Змінити період блимання командою з монітора порту.</w:t>
      </w:r>
    </w:p>
    <w:p w14:paraId="38C0594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Підключити дільник рисунка 1.1 до GPIO34, перевірити його готовою прошивкою і власним скетчем, порівняти з мультиметром.</w:t>
      </w:r>
    </w:p>
    <w:p w14:paraId="592431B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чим номер </w:t>
      </w:r>
      <w:r>
        <w:t>GPIO</w:t>
      </w:r>
      <w:r>
        <w:rPr>
          <w:lang w:val="ru-RU"/>
        </w:rPr>
        <w:t xml:space="preserve"> відрізняється від напису </w:t>
      </w:r>
      <w:r>
        <w:t>D</w:t>
      </w:r>
      <w:r>
        <w:rPr>
          <w:lang w:val="ru-RU"/>
        </w:rPr>
        <w:t xml:space="preserve">4 на </w:t>
      </w:r>
      <w:r>
        <w:t>NodeMCU</w:t>
      </w:r>
      <w:r>
        <w:rPr>
          <w:lang w:val="ru-RU"/>
        </w:rPr>
        <w:t xml:space="preserve">? Чому </w:t>
      </w:r>
      <w:r>
        <w:t>delay</w:t>
      </w:r>
      <w:r>
        <w:rPr>
          <w:lang w:val="ru-RU"/>
        </w:rPr>
        <w:t xml:space="preserve">() не використовують у програмах з мережею? Які виводи </w:t>
      </w:r>
      <w:r>
        <w:t>ESP</w:t>
      </w:r>
      <w:r>
        <w:rPr>
          <w:lang w:val="ru-RU"/>
        </w:rPr>
        <w:t>32 впливають на режим завантаження?</w:t>
      </w:r>
    </w:p>
    <w:p w14:paraId="5C93CE89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>Лабораторна робота 3. Світлодіоди, ШІМ і кнопка</w:t>
      </w:r>
    </w:p>
    <w:p w14:paraId="2D67392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навчитися розраховувати струмобмежувальний резистор, керувати яскравістю та обробляти натискання кнопки.</w:t>
      </w:r>
    </w:p>
    <w:p w14:paraId="6C098AA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Розрахувати резистор для свого світлодіода, зібрати схему рисунка 3.1, виміряти струм.</w:t>
      </w:r>
    </w:p>
    <w:p w14:paraId="45181210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Зібрати схеми рисунків 1.2 і 3.2; кожне натискання кнопки має змінювати колір </w:t>
      </w:r>
      <w:r>
        <w:t>RGB</w:t>
      </w:r>
      <w:r>
        <w:rPr>
          <w:lang w:val="ru-RU"/>
        </w:rPr>
        <w:t>-світлодіода.</w:t>
      </w:r>
    </w:p>
    <w:p w14:paraId="4779C60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чому для синього світлодіода потрібен менший резистор? Що таке коефіцієнт заповнення ШІМ? Який рівень на вході з </w:t>
      </w:r>
      <w:r>
        <w:t>INPUT</w:t>
      </w:r>
      <w:r>
        <w:rPr>
          <w:lang w:val="ru-RU"/>
        </w:rPr>
        <w:t>_</w:t>
      </w:r>
      <w:r>
        <w:t>PULLUP</w:t>
      </w:r>
      <w:r>
        <w:rPr>
          <w:lang w:val="ru-RU"/>
        </w:rPr>
        <w:t>, коли кнопку відпущено?</w:t>
      </w:r>
    </w:p>
    <w:p w14:paraId="25AFE38D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>Лабораторна робота 4. Транзисторний ключ і реле</w:t>
      </w:r>
    </w:p>
    <w:p w14:paraId="67B9513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Мета: навчитися комутувати навантаження, струм якого перевищує допустимий для </w:t>
      </w:r>
      <w:r>
        <w:t>GPIO</w:t>
      </w:r>
      <w:r>
        <w:rPr>
          <w:lang w:val="ru-RU"/>
        </w:rPr>
        <w:t>.</w:t>
      </w:r>
    </w:p>
    <w:p w14:paraId="4B6E9A21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Розрахувати </w:t>
      </w:r>
      <w:r>
        <w:t>R</w:t>
      </w:r>
      <w:r>
        <w:rPr>
          <w:lang w:val="ru-RU"/>
        </w:rPr>
        <w:t xml:space="preserve">1 для свого реле, зібрати схему рисунка 3.3, виміряти </w:t>
      </w:r>
      <w:r>
        <w:t>U</w:t>
      </w:r>
      <w:r>
        <w:rPr>
          <w:lang w:val="ru-RU"/>
        </w:rPr>
        <w:t>ке в закритому та відкритому станах.</w:t>
      </w:r>
    </w:p>
    <w:p w14:paraId="6D1BBF53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>2) Зібрати схему рисунка 3.4, перевірити її готовою прошивкою з панелі сайту.</w:t>
      </w:r>
    </w:p>
    <w:p w14:paraId="5C87BD1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Написати програму, яка вмикає реле кнопкою </w:t>
      </w:r>
      <w:r>
        <w:t>SB</w:t>
      </w:r>
      <w:r>
        <w:rPr>
          <w:lang w:val="ru-RU"/>
        </w:rPr>
        <w:t>1 і вимикає через 30 с.</w:t>
      </w:r>
    </w:p>
    <w:p w14:paraId="5E6E624A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навіщо діод </w:t>
      </w:r>
      <w:r>
        <w:t>VD</w:t>
      </w:r>
      <w:r>
        <w:rPr>
          <w:lang w:val="ru-RU"/>
        </w:rPr>
        <w:t xml:space="preserve">1 і чому він увімкнений у зворотному напрямку? Яку функцію виконує </w:t>
      </w:r>
      <w:r>
        <w:t>R</w:t>
      </w:r>
      <w:r>
        <w:rPr>
          <w:lang w:val="ru-RU"/>
        </w:rPr>
        <w:t xml:space="preserve">2? Чим відрізняються контакти </w:t>
      </w:r>
      <w:r>
        <w:t>NO</w:t>
      </w:r>
      <w:r>
        <w:rPr>
          <w:lang w:val="ru-RU"/>
        </w:rPr>
        <w:t xml:space="preserve"> і </w:t>
      </w:r>
      <w:r>
        <w:t>NC</w:t>
      </w:r>
      <w:r>
        <w:rPr>
          <w:lang w:val="ru-RU"/>
        </w:rPr>
        <w:t>?</w:t>
      </w:r>
    </w:p>
    <w:p w14:paraId="4BBD9489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>Лабораторна робота 5. Датчики температури, вологості і тиску</w:t>
      </w:r>
    </w:p>
    <w:p w14:paraId="42F83BF0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Мета: опанувати цифрові датчики з однопровідним інтерфейсом і інтерфейсом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>.</w:t>
      </w:r>
    </w:p>
    <w:p w14:paraId="48203CC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Зібрати схеми рисунків 4.1 і 4.3, перевірити їх готовою прошивкою.</w:t>
      </w:r>
    </w:p>
    <w:p w14:paraId="17C983C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Додати до проєкту драйвери </w:t>
      </w:r>
      <w:r>
        <w:t>DHT</w:t>
      </w:r>
      <w:r>
        <w:rPr>
          <w:lang w:val="ru-RU"/>
        </w:rPr>
        <w:t xml:space="preserve"> і </w:t>
      </w:r>
      <w:r>
        <w:t>BMP</w:t>
      </w:r>
      <w:r>
        <w:rPr>
          <w:lang w:val="ru-RU"/>
        </w:rPr>
        <w:t>180, записати 10 пар показів своєї програми і системи.</w:t>
      </w:r>
    </w:p>
    <w:p w14:paraId="28D13413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Порівняти температуру </w:t>
      </w:r>
      <w:r>
        <w:t>DHT</w:t>
      </w:r>
      <w:r>
        <w:rPr>
          <w:lang w:val="ru-RU"/>
        </w:rPr>
        <w:t xml:space="preserve"> і </w:t>
      </w:r>
      <w:r>
        <w:t>BMP</w:t>
      </w:r>
      <w:r>
        <w:rPr>
          <w:lang w:val="ru-RU"/>
        </w:rPr>
        <w:t>180, пояснити розбіжність.</w:t>
      </w:r>
    </w:p>
    <w:p w14:paraId="7CC77B0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як датчик </w:t>
      </w:r>
      <w:r>
        <w:t>DHT</w:t>
      </w:r>
      <w:r>
        <w:rPr>
          <w:lang w:val="ru-RU"/>
        </w:rPr>
        <w:t xml:space="preserve"> кодує біти «0» і «1»? Навіщо підтягувальний резистор на лінії </w:t>
      </w:r>
      <w:r>
        <w:t>DATA</w:t>
      </w:r>
      <w:r>
        <w:rPr>
          <w:lang w:val="ru-RU"/>
        </w:rPr>
        <w:t xml:space="preserve">? Як дізнатися адресу пристрою на шині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>?</w:t>
      </w:r>
    </w:p>
    <w:p w14:paraId="0BC7388D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>Лабораторна робота 6. Аналогові датчики</w:t>
      </w:r>
    </w:p>
    <w:p w14:paraId="74D1228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навчитися вимірювати напругу АЦП, узгоджувати рівні дільником і калібрувати датчик.</w:t>
      </w:r>
    </w:p>
    <w:p w14:paraId="1625B24A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Зібрати схему рисунка 4.4, виміряти напругу на </w:t>
      </w:r>
      <w:r>
        <w:t>AO</w:t>
      </w:r>
      <w:r>
        <w:rPr>
          <w:lang w:val="ru-RU"/>
        </w:rPr>
        <w:t xml:space="preserve"> і на </w:t>
      </w:r>
      <w:r>
        <w:t>GPIO</w:t>
      </w:r>
      <w:r>
        <w:rPr>
          <w:lang w:val="ru-RU"/>
        </w:rPr>
        <w:t>34 мультиметром і програмою.</w:t>
      </w:r>
    </w:p>
    <w:p w14:paraId="3F358B7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За схемою рисунка 4.6 побудувати залежність коду АЦП від освітлення (темрява, кімната, ліхтарик).</w:t>
      </w:r>
    </w:p>
    <w:p w14:paraId="0433174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3) Відкалібрувати датчик ґрунту (рисунок 4.7) у повітрі та воді, внести значення в програму і на сайт.</w:t>
      </w:r>
    </w:p>
    <w:p w14:paraId="37103B6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чому аналогові датчики підключають до АЦП1? Як вибрати опори дільника для датчика з виходом 0…5 В? Чому </w:t>
      </w:r>
      <w:r>
        <w:t>MQ</w:t>
      </w:r>
      <w:r>
        <w:rPr>
          <w:lang w:val="ru-RU"/>
        </w:rPr>
        <w:t>-2 калібрують у чистому повітрі?</w:t>
      </w:r>
    </w:p>
    <w:p w14:paraId="04C4DFDA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lastRenderedPageBreak/>
        <w:t>Лабораторна робота 7. Цифрові датчики подій і камера</w:t>
      </w:r>
    </w:p>
    <w:p w14:paraId="0FCC6F7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навчитися обробляти події цифрових датчиків і використовувати камеру як датчик.</w:t>
      </w:r>
    </w:p>
    <w:p w14:paraId="30DCBD5D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Зібрати схему рисунка 4.5, налаштувати пороги потенціометрами, перевірити сповіщення сайту.</w:t>
      </w:r>
    </w:p>
    <w:p w14:paraId="1F5954C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Написати програму, яка вмикає світлодіод під час руху лише в темряві.</w:t>
      </w:r>
    </w:p>
    <w:p w14:paraId="4117294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Прошити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 xml:space="preserve"> через перехідник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>-</w:t>
      </w:r>
      <w:r>
        <w:t>MB</w:t>
      </w:r>
      <w:r>
        <w:rPr>
          <w:lang w:val="ru-RU"/>
        </w:rPr>
        <w:t xml:space="preserve"> (рисунок 4.8), перевірити живе зображення на сторінці «Камери».</w:t>
      </w:r>
    </w:p>
    <w:p w14:paraId="30970C0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що означає «активний низький рівень»? Чому цифрові датчики вигідніше публікувати за подією, а не за розкладом? Яку функцію виконує схема автоматичного скидання перехідника </w:t>
      </w:r>
      <w:r>
        <w:t>ESP</w:t>
      </w:r>
      <w:r>
        <w:rPr>
          <w:lang w:val="ru-RU"/>
        </w:rPr>
        <w:t>32-</w:t>
      </w:r>
      <w:r>
        <w:t>CAM</w:t>
      </w:r>
      <w:r>
        <w:rPr>
          <w:lang w:val="ru-RU"/>
        </w:rPr>
        <w:t>-</w:t>
      </w:r>
      <w:r>
        <w:t>MB</w:t>
      </w:r>
      <w:r>
        <w:rPr>
          <w:lang w:val="ru-RU"/>
        </w:rPr>
        <w:t>?</w:t>
      </w:r>
    </w:p>
    <w:p w14:paraId="2DB4C807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 xml:space="preserve">Лабораторна робота 8. Шини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і </w:t>
      </w:r>
      <w:r>
        <w:t>SPI</w:t>
      </w:r>
      <w:r>
        <w:rPr>
          <w:lang w:val="ru-RU"/>
        </w:rPr>
        <w:t xml:space="preserve">: дисплеї та </w:t>
      </w:r>
      <w:r>
        <w:t>NFC</w:t>
      </w:r>
    </w:p>
    <w:p w14:paraId="0B6A6E7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навчитися підключати кілька пристроїв до шини та виводити дані на графічний дисплей.</w:t>
      </w:r>
    </w:p>
    <w:p w14:paraId="0D1C8E5F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Зібрати шину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за рисунком 5.1, виконати сканування, записати адреси.</w:t>
      </w:r>
    </w:p>
    <w:p w14:paraId="1B8E7C6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Вивести на дисплей покази чотирьох датчиків у вигляді, аналогічному рисунку 5.5.</w:t>
      </w:r>
    </w:p>
    <w:p w14:paraId="44471D23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Зібрати схему рисунка 5.6, реалізувати доступ за списком дозволених </w:t>
      </w:r>
      <w:r>
        <w:t>UID</w:t>
      </w:r>
      <w:r>
        <w:rPr>
          <w:lang w:val="ru-RU"/>
        </w:rPr>
        <w:t>: дозволена мітка вмикає реле на 3 с.</w:t>
      </w:r>
    </w:p>
    <w:p w14:paraId="77359783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чому лінії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потребують підтяжок? Скільки ліній потрібно для трьох пристроїв на шині </w:t>
      </w:r>
      <w:r>
        <w:t>SPI</w:t>
      </w:r>
      <w:r>
        <w:rPr>
          <w:lang w:val="ru-RU"/>
        </w:rPr>
        <w:t xml:space="preserve">? Чому </w:t>
      </w:r>
      <w:r>
        <w:t>RC</w:t>
      </w:r>
      <w:r>
        <w:rPr>
          <w:lang w:val="ru-RU"/>
        </w:rPr>
        <w:t>522 не можна живити від 5 В?</w:t>
      </w:r>
    </w:p>
    <w:p w14:paraId="5E026796" w14:textId="77777777" w:rsidR="00B9114C" w:rsidRPr="00206224" w:rsidRDefault="004960C7">
      <w:pPr>
        <w:pStyle w:val="31"/>
        <w:rPr>
          <w:lang w:val="ru-RU"/>
        </w:rPr>
      </w:pPr>
      <w:r>
        <w:rPr>
          <w:lang w:val="ru-RU"/>
        </w:rPr>
        <w:t xml:space="preserve">Лабораторна робота 9. Наскрізний проєкт із передаванням даних за </w:t>
      </w:r>
      <w:r>
        <w:t>MQTT</w:t>
      </w:r>
    </w:p>
    <w:p w14:paraId="1D4CCE0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Мета: об'єднати модулі стенда в одну програму та передавати дані на сервер.</w:t>
      </w:r>
    </w:p>
    <w:p w14:paraId="2688583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Зібрати стенд за додатком А, перевірити всі модулі готовою прошивкою.</w:t>
      </w:r>
    </w:p>
    <w:p w14:paraId="57AC9A2E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Завантажити скетч додатка Б зі своїми параметрами в </w:t>
      </w:r>
      <w:r>
        <w:t>config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, перевірити повідомлення командою </w:t>
      </w:r>
      <w:r>
        <w:t>mosquitto</w:t>
      </w:r>
      <w:r>
        <w:rPr>
          <w:lang w:val="ru-RU"/>
        </w:rPr>
        <w:t>_</w:t>
      </w:r>
      <w:r>
        <w:t>sub</w:t>
      </w:r>
      <w:r>
        <w:rPr>
          <w:lang w:val="ru-RU"/>
        </w:rPr>
        <w:t>.</w:t>
      </w:r>
    </w:p>
    <w:p w14:paraId="13A3C801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 xml:space="preserve">3) Надіслати команду </w:t>
      </w:r>
      <w:r>
        <w:t>relay</w:t>
      </w:r>
      <w:r>
        <w:rPr>
          <w:lang w:val="ru-RU"/>
        </w:rPr>
        <w:t>/</w:t>
      </w:r>
      <w:r>
        <w:t>set</w:t>
      </w:r>
      <w:r>
        <w:rPr>
          <w:lang w:val="ru-RU"/>
        </w:rPr>
        <w:t xml:space="preserve"> і переконатися, що реле перемикається; вимкнути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>-точку і перевірити, що датчики та дисплей працюють без мережі.</w:t>
      </w:r>
    </w:p>
    <w:p w14:paraId="0D3C9A6B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Контрольні питання: чим відрізняються </w:t>
      </w:r>
      <w:r>
        <w:t>QoS</w:t>
      </w:r>
      <w:r>
        <w:rPr>
          <w:lang w:val="ru-RU"/>
        </w:rPr>
        <w:t xml:space="preserve"> 0 і </w:t>
      </w:r>
      <w:r>
        <w:t>QoS</w:t>
      </w:r>
      <w:r>
        <w:rPr>
          <w:lang w:val="ru-RU"/>
        </w:rPr>
        <w:t xml:space="preserve"> 1? Для чого викликати </w:t>
      </w:r>
      <w:r>
        <w:t>mqtt</w:t>
      </w:r>
      <w:r>
        <w:rPr>
          <w:lang w:val="ru-RU"/>
        </w:rPr>
        <w:t>.</w:t>
      </w:r>
      <w:r>
        <w:t>loop</w:t>
      </w:r>
      <w:r>
        <w:rPr>
          <w:lang w:val="ru-RU"/>
        </w:rPr>
        <w:t xml:space="preserve">() у кожному проході </w:t>
      </w:r>
      <w:r>
        <w:t>loop</w:t>
      </w:r>
      <w:r>
        <w:rPr>
          <w:lang w:val="ru-RU"/>
        </w:rPr>
        <w:t xml:space="preserve">()? Чому повторне підключення до брокера не можна робити в циклі </w:t>
      </w:r>
      <w:r>
        <w:t>while</w:t>
      </w:r>
      <w:r>
        <w:rPr>
          <w:lang w:val="ru-RU"/>
        </w:rPr>
        <w:t>?</w:t>
      </w:r>
    </w:p>
    <w:p w14:paraId="68FCBC5B" w14:textId="77777777" w:rsidR="00B9114C" w:rsidRPr="00206224" w:rsidRDefault="004960C7">
      <w:pPr>
        <w:pStyle w:val="21"/>
        <w:rPr>
          <w:lang w:val="ru-RU"/>
        </w:rPr>
      </w:pPr>
      <w:bookmarkStart w:id="58" w:name="_Toc242112134"/>
      <w:r>
        <w:rPr>
          <w:lang w:val="ru-RU"/>
        </w:rPr>
        <w:t>7.4 Контрольні питання до практикуму</w:t>
      </w:r>
      <w:bookmarkEnd w:id="58"/>
    </w:p>
    <w:p w14:paraId="42D2E5D2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Сформулюйте закон Ома та закони Кірхгофа.</w:t>
      </w:r>
    </w:p>
    <w:p w14:paraId="2FC77F4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Розрахуйте дільник, що перетворює 0…12 В у 0…3 В.</w:t>
      </w:r>
    </w:p>
    <w:p w14:paraId="136BC142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Які логічні рівні має </w:t>
      </w:r>
      <w:r>
        <w:t>ESP</w:t>
      </w:r>
      <w:r>
        <w:rPr>
          <w:lang w:val="ru-RU"/>
        </w:rPr>
        <w:t xml:space="preserve">32 і чому не можна подавати 5 В на </w:t>
      </w:r>
      <w:r>
        <w:t>GPIO</w:t>
      </w:r>
      <w:r>
        <w:rPr>
          <w:lang w:val="ru-RU"/>
        </w:rPr>
        <w:t>?</w:t>
      </w:r>
    </w:p>
    <w:p w14:paraId="27E1C65D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Які дані записують у перелік елементів і в якому порядку?</w:t>
      </w:r>
    </w:p>
    <w:p w14:paraId="1B8398E8" w14:textId="77777777" w:rsidR="00B9114C" w:rsidRPr="00206224" w:rsidRDefault="004960C7">
      <w:pPr>
        <w:rPr>
          <w:lang w:val="ru-RU"/>
        </w:rPr>
      </w:pPr>
      <w:r>
        <w:rPr>
          <w:lang w:val="ru-RU"/>
        </w:rPr>
        <w:t>5) Який стандарт визначає умовні графічні позначення на схемах і як позначаються резистор, світлодіод і обмотка реле?</w:t>
      </w:r>
    </w:p>
    <w:p w14:paraId="228DBBD3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6) Чим відрізняються стапінг-виводи та виводи «лише вхід» </w:t>
      </w:r>
      <w:r>
        <w:t>ESP</w:t>
      </w:r>
      <w:r>
        <w:rPr>
          <w:lang w:val="ru-RU"/>
        </w:rPr>
        <w:t>32?</w:t>
      </w:r>
    </w:p>
    <w:p w14:paraId="326B4254" w14:textId="77777777" w:rsidR="00B9114C" w:rsidRPr="00206224" w:rsidRDefault="004960C7">
      <w:pPr>
        <w:rPr>
          <w:lang w:val="ru-RU"/>
        </w:rPr>
      </w:pPr>
      <w:r>
        <w:rPr>
          <w:lang w:val="ru-RU"/>
        </w:rPr>
        <w:t>7) Як працює транзисторний ключ і як розрахувати струм бази?</w:t>
      </w:r>
    </w:p>
    <w:p w14:paraId="57DC5E9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8) Порівняйте інтерфейси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, </w:t>
      </w:r>
      <w:r>
        <w:t>SPI</w:t>
      </w:r>
      <w:r>
        <w:rPr>
          <w:lang w:val="ru-RU"/>
        </w:rPr>
        <w:t xml:space="preserve">, </w:t>
      </w:r>
      <w:r>
        <w:t>UART</w:t>
      </w:r>
      <w:r>
        <w:rPr>
          <w:lang w:val="ru-RU"/>
        </w:rPr>
        <w:t xml:space="preserve"> і 1-</w:t>
      </w:r>
      <w:r>
        <w:t>Wire</w:t>
      </w:r>
      <w:r>
        <w:rPr>
          <w:lang w:val="ru-RU"/>
        </w:rPr>
        <w:t>.</w:t>
      </w:r>
    </w:p>
    <w:p w14:paraId="3C25AB09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9) Як влаштований топік </w:t>
      </w:r>
      <w:r>
        <w:t>MQTT</w:t>
      </w:r>
      <w:r>
        <w:rPr>
          <w:lang w:val="ru-RU"/>
        </w:rPr>
        <w:t xml:space="preserve"> і що означають символи «+» та «#»?</w:t>
      </w:r>
    </w:p>
    <w:p w14:paraId="0C1F4C7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10) Який порядок пошуку несправностей і чому схему спочатку перевіряють готовою прошивкою?</w:t>
      </w:r>
    </w:p>
    <w:p w14:paraId="27C6378C" w14:textId="77777777" w:rsidR="00B9114C" w:rsidRPr="00206224" w:rsidRDefault="004960C7">
      <w:pPr>
        <w:pStyle w:val="21"/>
        <w:rPr>
          <w:lang w:val="ru-RU"/>
        </w:rPr>
      </w:pPr>
      <w:bookmarkStart w:id="59" w:name="_Toc242112135"/>
      <w:r>
        <w:rPr>
          <w:lang w:val="ru-RU"/>
        </w:rPr>
        <w:t>7.5 Практична частина: пошук внесеної несправності</w:t>
      </w:r>
      <w:bookmarkEnd w:id="59"/>
    </w:p>
    <w:p w14:paraId="7A4DAB0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Завдання – знайти несправність, яку викладач вносить у зібраний стенд (переставлений провідник, вийнятий резистор підтяжки, невірний пін у налаштуваннях на сайті), діючи за алгоритмом рисунка 7.1.</w:t>
      </w:r>
    </w:p>
    <w:p w14:paraId="10A836F1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>Крок 1. Схема.</w:t>
      </w:r>
      <w:r>
        <w:rPr>
          <w:lang w:val="ru-RU"/>
        </w:rPr>
        <w:t xml:space="preserve"> Порівняти зібраний стенд із таблицею А.1 та схемами розділів 3–5, прозвонити живлення і загальний провід усіх модулів.</w:t>
      </w:r>
    </w:p>
    <w:p w14:paraId="205082F6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t xml:space="preserve">Крок 2. Журнал готової прошивки на </w:t>
      </w:r>
      <w:r>
        <w:rPr>
          <w:b/>
        </w:rPr>
        <w:t>ssn</w:t>
      </w:r>
      <w:r>
        <w:rPr>
          <w:b/>
          <w:lang w:val="ru-RU"/>
        </w:rPr>
        <w:t>.</w:t>
      </w:r>
      <w:r>
        <w:rPr>
          <w:b/>
        </w:rPr>
        <w:t>pp</w:t>
      </w:r>
      <w:r>
        <w:rPr>
          <w:b/>
          <w:lang w:val="ru-RU"/>
        </w:rPr>
        <w:t>.</w:t>
      </w:r>
      <w:r>
        <w:rPr>
          <w:b/>
        </w:rPr>
        <w:t>ua</w:t>
      </w:r>
      <w:r>
        <w:rPr>
          <w:b/>
          <w:lang w:val="ru-RU"/>
        </w:rPr>
        <w:t>.</w:t>
      </w:r>
      <w:r>
        <w:rPr>
          <w:lang w:val="ru-RU"/>
        </w:rPr>
        <w:t xml:space="preserve"> На картці плати натиснути «Логи» → «Під'єднати через </w:t>
      </w:r>
      <w:r>
        <w:t>USB</w:t>
      </w:r>
      <w:r>
        <w:rPr>
          <w:lang w:val="ru-RU"/>
        </w:rPr>
        <w:t xml:space="preserve">» і вибрати порт плати (рисунок 7.2). </w:t>
      </w:r>
      <w:r>
        <w:t xml:space="preserve">У журналі видно рядки драйверів модулів: [DHT] … read failed, [MQ2] Ro = …, </w:t>
      </w:r>
      <w:r>
        <w:lastRenderedPageBreak/>
        <w:t xml:space="preserve">[SOIL] raw …, [DISPLAY] I2C devices on these pins: …, [MQTT] … </w:t>
      </w:r>
      <w:r>
        <w:rPr>
          <w:lang w:val="ru-RU"/>
        </w:rPr>
        <w:t>= …. Під час підключення плата перезапускається, тому журнал починається з її завантаження.</w:t>
      </w:r>
    </w:p>
    <w:p w14:paraId="4BBCCED0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EAC26BA" wp14:editId="0D56859D">
            <wp:extent cx="5362941" cy="32082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62941" cy="3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EB4A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 xml:space="preserve">Рисунок 7.2 – Панель «Логи плати» через </w:t>
      </w:r>
      <w:r>
        <w:t>USB</w:t>
      </w:r>
      <w:r>
        <w:rPr>
          <w:lang w:val="ru-RU"/>
        </w:rPr>
        <w:t xml:space="preserve"> на картці плати</w:t>
      </w:r>
    </w:p>
    <w:p w14:paraId="128D34AD" w14:textId="77777777" w:rsidR="00B9114C" w:rsidRDefault="004960C7">
      <w:r>
        <w:rPr>
          <w:lang w:val="ru-RU"/>
        </w:rPr>
        <w:t xml:space="preserve">Якщо журнал не містить помилок, а показу немає, відкрити налаштування пристрою (значок повзунків у його рядку) і порівняти плату, модуль і пін із схемою </w:t>
      </w:r>
      <w:r>
        <w:t>(рисунок 7.3).</w:t>
      </w:r>
    </w:p>
    <w:p w14:paraId="4E2A8C91" w14:textId="77777777" w:rsidR="00B9114C" w:rsidRDefault="004960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B509BEB" wp14:editId="6E7A75F0">
            <wp:extent cx="2203200" cy="359915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vice_genera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359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799" w14:textId="77777777" w:rsidR="00B9114C" w:rsidRPr="00206224" w:rsidRDefault="004960C7">
      <w:pPr>
        <w:pStyle w:val="CaptionUA"/>
        <w:rPr>
          <w:lang w:val="ru-RU"/>
        </w:rPr>
      </w:pPr>
      <w:r>
        <w:rPr>
          <w:lang w:val="ru-RU"/>
        </w:rPr>
        <w:t>Рисунок 7.3 – Вкладка «Загальне» налаштувань пристрою</w:t>
      </w:r>
    </w:p>
    <w:p w14:paraId="54163904" w14:textId="77777777" w:rsidR="00B9114C" w:rsidRPr="00206224" w:rsidRDefault="004960C7">
      <w:pPr>
        <w:rPr>
          <w:lang w:val="ru-RU"/>
        </w:rPr>
      </w:pPr>
      <w:r>
        <w:rPr>
          <w:b/>
          <w:lang w:val="ru-RU"/>
        </w:rPr>
        <w:lastRenderedPageBreak/>
        <w:t>Крок 3. Власний діагностичний скетч.</w:t>
      </w:r>
      <w:r>
        <w:rPr>
          <w:lang w:val="ru-RU"/>
        </w:rPr>
        <w:t xml:space="preserve"> Програма за один запуск перевіряє причину останнього скидання, шину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>, рівні на цифрових входах і напруги на аналогових.</w:t>
      </w:r>
    </w:p>
    <w:p w14:paraId="73961F86" w14:textId="77777777" w:rsidR="00B9114C" w:rsidRDefault="004960C7">
      <w:pPr>
        <w:pStyle w:val="Code"/>
      </w:pPr>
      <w:r>
        <w:t>#include &lt;Wire.h&gt;</w:t>
      </w:r>
    </w:p>
    <w:p w14:paraId="6144460C" w14:textId="77777777" w:rsidR="00B9114C" w:rsidRDefault="004960C7">
      <w:pPr>
        <w:pStyle w:val="Code"/>
      </w:pPr>
      <w:r>
        <w:t>#include &lt;esp_system.h&gt;</w:t>
      </w:r>
    </w:p>
    <w:p w14:paraId="134029A2" w14:textId="77777777" w:rsidR="00B9114C" w:rsidRDefault="004960C7">
      <w:pPr>
        <w:pStyle w:val="Code"/>
      </w:pPr>
      <w:r>
        <w:t xml:space="preserve"> </w:t>
      </w:r>
    </w:p>
    <w:p w14:paraId="1F89D537" w14:textId="77777777" w:rsidR="00B9114C" w:rsidRDefault="004960C7">
      <w:pPr>
        <w:pStyle w:val="Code"/>
      </w:pPr>
      <w:r>
        <w:t>const uint8_t DIGITAL_PINS[] = {13, 14, 16, 27};      // PIR, полум'я, світло, кнопка</w:t>
      </w:r>
    </w:p>
    <w:p w14:paraId="05C55CA6" w14:textId="77777777" w:rsidR="00B9114C" w:rsidRDefault="004960C7">
      <w:pPr>
        <w:pStyle w:val="Code"/>
      </w:pPr>
      <w:r>
        <w:t>const uint8_t ANALOG_PINS[] = {32, 34, 35};            // фоторезистор, MQ-2, ґрунт</w:t>
      </w:r>
    </w:p>
    <w:p w14:paraId="7F801295" w14:textId="77777777" w:rsidR="00B9114C" w:rsidRDefault="004960C7">
      <w:pPr>
        <w:pStyle w:val="Code"/>
      </w:pPr>
      <w:r>
        <w:t xml:space="preserve"> </w:t>
      </w:r>
    </w:p>
    <w:p w14:paraId="6F55ECDD" w14:textId="77777777" w:rsidR="00B9114C" w:rsidRDefault="004960C7">
      <w:pPr>
        <w:pStyle w:val="Code"/>
      </w:pPr>
      <w:r>
        <w:t>const char *resetReason() {</w:t>
      </w:r>
    </w:p>
    <w:p w14:paraId="4E6CDB89" w14:textId="77777777" w:rsidR="00B9114C" w:rsidRDefault="004960C7">
      <w:pPr>
        <w:pStyle w:val="Code"/>
      </w:pPr>
      <w:r>
        <w:t xml:space="preserve">    switch (esp_reset_reason()) {</w:t>
      </w:r>
    </w:p>
    <w:p w14:paraId="412EFD59" w14:textId="77777777" w:rsidR="00B9114C" w:rsidRDefault="004960C7">
      <w:pPr>
        <w:pStyle w:val="Code"/>
      </w:pPr>
      <w:r>
        <w:t xml:space="preserve">        case ESP_RST_POWERON:  return "power on";</w:t>
      </w:r>
    </w:p>
    <w:p w14:paraId="42BA0C5C" w14:textId="77777777" w:rsidR="00B9114C" w:rsidRDefault="004960C7">
      <w:pPr>
        <w:pStyle w:val="Code"/>
      </w:pPr>
      <w:r>
        <w:t xml:space="preserve">        case ESP_RST_BROWNOUT: return "BROWNOUT: weak USB power";</w:t>
      </w:r>
    </w:p>
    <w:p w14:paraId="7678F4C5" w14:textId="77777777" w:rsidR="00B9114C" w:rsidRDefault="004960C7">
      <w:pPr>
        <w:pStyle w:val="Code"/>
      </w:pPr>
      <w:r>
        <w:t xml:space="preserve">        case ESP_RST_PANIC:    return "PANIC: program crashed";</w:t>
      </w:r>
    </w:p>
    <w:p w14:paraId="1953111F" w14:textId="77777777" w:rsidR="00B9114C" w:rsidRDefault="004960C7">
      <w:pPr>
        <w:pStyle w:val="Code"/>
      </w:pPr>
      <w:r>
        <w:t xml:space="preserve">        case ESP_RST_WDT:</w:t>
      </w:r>
    </w:p>
    <w:p w14:paraId="22C486F0" w14:textId="77777777" w:rsidR="00B9114C" w:rsidRDefault="004960C7">
      <w:pPr>
        <w:pStyle w:val="Code"/>
      </w:pPr>
      <w:r>
        <w:t xml:space="preserve">        case ESP_RST_TASK_WDT: return "WATCHDOG: loop() blocked";</w:t>
      </w:r>
    </w:p>
    <w:p w14:paraId="68797343" w14:textId="77777777" w:rsidR="00B9114C" w:rsidRDefault="004960C7">
      <w:pPr>
        <w:pStyle w:val="Code"/>
      </w:pPr>
      <w:r>
        <w:t xml:space="preserve">        default:               return "other";</w:t>
      </w:r>
    </w:p>
    <w:p w14:paraId="1647B586" w14:textId="77777777" w:rsidR="00B9114C" w:rsidRDefault="004960C7">
      <w:pPr>
        <w:pStyle w:val="Code"/>
      </w:pPr>
      <w:r>
        <w:t xml:space="preserve">    }</w:t>
      </w:r>
    </w:p>
    <w:p w14:paraId="580B8389" w14:textId="77777777" w:rsidR="00B9114C" w:rsidRDefault="004960C7">
      <w:pPr>
        <w:pStyle w:val="Code"/>
      </w:pPr>
      <w:r>
        <w:t>}</w:t>
      </w:r>
    </w:p>
    <w:p w14:paraId="4CC1FEE7" w14:textId="77777777" w:rsidR="00B9114C" w:rsidRDefault="004960C7">
      <w:pPr>
        <w:pStyle w:val="Code"/>
      </w:pPr>
      <w:r>
        <w:t xml:space="preserve"> </w:t>
      </w:r>
    </w:p>
    <w:p w14:paraId="495CBF7B" w14:textId="77777777" w:rsidR="00B9114C" w:rsidRDefault="004960C7">
      <w:pPr>
        <w:pStyle w:val="Code"/>
      </w:pPr>
      <w:r>
        <w:t>void setup() {</w:t>
      </w:r>
    </w:p>
    <w:p w14:paraId="062AAA2E" w14:textId="77777777" w:rsidR="00B9114C" w:rsidRDefault="004960C7">
      <w:pPr>
        <w:pStyle w:val="Code"/>
      </w:pPr>
      <w:r>
        <w:t xml:space="preserve">    Serial.begin(115200);</w:t>
      </w:r>
    </w:p>
    <w:p w14:paraId="2DCF47AE" w14:textId="77777777" w:rsidR="00B9114C" w:rsidRDefault="004960C7">
      <w:pPr>
        <w:pStyle w:val="Code"/>
      </w:pPr>
      <w:r>
        <w:t xml:space="preserve">    delay(500);</w:t>
      </w:r>
    </w:p>
    <w:p w14:paraId="03FDB50F" w14:textId="77777777" w:rsidR="00B9114C" w:rsidRDefault="004960C7">
      <w:pPr>
        <w:pStyle w:val="Code"/>
      </w:pPr>
      <w:r>
        <w:t xml:space="preserve">    Serial.printf("Reset reason: %s\n", resetReason());</w:t>
      </w:r>
    </w:p>
    <w:p w14:paraId="3717A192" w14:textId="77777777" w:rsidR="00B9114C" w:rsidRDefault="004960C7">
      <w:pPr>
        <w:pStyle w:val="Code"/>
      </w:pPr>
      <w:r>
        <w:t xml:space="preserve"> </w:t>
      </w:r>
    </w:p>
    <w:p w14:paraId="209E1C75" w14:textId="77777777" w:rsidR="00B9114C" w:rsidRDefault="004960C7">
      <w:pPr>
        <w:pStyle w:val="Code"/>
      </w:pPr>
      <w:r>
        <w:t xml:space="preserve">    Wire.begin(21, 22);</w:t>
      </w:r>
    </w:p>
    <w:p w14:paraId="6CB673BE" w14:textId="77777777" w:rsidR="00B9114C" w:rsidRDefault="004960C7">
      <w:pPr>
        <w:pStyle w:val="Code"/>
      </w:pPr>
      <w:r>
        <w:t xml:space="preserve">    for (uint8_t a = 1; a &lt; 127; a++) {</w:t>
      </w:r>
    </w:p>
    <w:p w14:paraId="2E83258D" w14:textId="77777777" w:rsidR="00B9114C" w:rsidRDefault="004960C7">
      <w:pPr>
        <w:pStyle w:val="Code"/>
      </w:pPr>
      <w:r>
        <w:t xml:space="preserve">        Wire.beginTransmission(a);</w:t>
      </w:r>
    </w:p>
    <w:p w14:paraId="784470DB" w14:textId="77777777" w:rsidR="00B9114C" w:rsidRDefault="004960C7">
      <w:pPr>
        <w:pStyle w:val="Code"/>
      </w:pPr>
      <w:r>
        <w:t xml:space="preserve">        if (Wire.endTransmission() == 0) Serial.printf("I2C device at 0x%02X\n", a);</w:t>
      </w:r>
    </w:p>
    <w:p w14:paraId="74AA6B34" w14:textId="77777777" w:rsidR="00B9114C" w:rsidRDefault="004960C7">
      <w:pPr>
        <w:pStyle w:val="Code"/>
      </w:pPr>
      <w:r>
        <w:t xml:space="preserve">    }</w:t>
      </w:r>
    </w:p>
    <w:p w14:paraId="48DFAE97" w14:textId="77777777" w:rsidR="00B9114C" w:rsidRDefault="004960C7">
      <w:pPr>
        <w:pStyle w:val="Code"/>
      </w:pPr>
      <w:r>
        <w:t xml:space="preserve">    for (uint8_t p : DIGITAL_PINS) pinMode(p, INPUT);</w:t>
      </w:r>
    </w:p>
    <w:p w14:paraId="4839A4B5" w14:textId="77777777" w:rsidR="00B9114C" w:rsidRDefault="004960C7">
      <w:pPr>
        <w:pStyle w:val="Code"/>
      </w:pPr>
      <w:r>
        <w:t>}</w:t>
      </w:r>
    </w:p>
    <w:p w14:paraId="66708307" w14:textId="77777777" w:rsidR="00B9114C" w:rsidRDefault="004960C7">
      <w:pPr>
        <w:pStyle w:val="Code"/>
      </w:pPr>
      <w:r>
        <w:t xml:space="preserve"> </w:t>
      </w:r>
    </w:p>
    <w:p w14:paraId="055F8421" w14:textId="77777777" w:rsidR="00B9114C" w:rsidRDefault="004960C7">
      <w:pPr>
        <w:pStyle w:val="Code"/>
      </w:pPr>
      <w:r>
        <w:t>void loop() {</w:t>
      </w:r>
    </w:p>
    <w:p w14:paraId="3C5C9EA2" w14:textId="77777777" w:rsidR="00B9114C" w:rsidRDefault="004960C7">
      <w:pPr>
        <w:pStyle w:val="Code"/>
      </w:pPr>
      <w:r>
        <w:t xml:space="preserve">    for (uint8_t p : DIGITAL_PINS) Serial.printf("D%u=%d  ", p, digitalRead(p));</w:t>
      </w:r>
    </w:p>
    <w:p w14:paraId="483E92FB" w14:textId="77777777" w:rsidR="00B9114C" w:rsidRDefault="004960C7">
      <w:pPr>
        <w:pStyle w:val="Code"/>
      </w:pPr>
      <w:r>
        <w:t xml:space="preserve">    for (uint8_t p : ANALOG_PINS) Serial.printf("A%u=%.2fV  ", p, analogReadMilliVolts(p) / 1000.0);</w:t>
      </w:r>
    </w:p>
    <w:p w14:paraId="239970C4" w14:textId="77777777" w:rsidR="00B9114C" w:rsidRDefault="004960C7">
      <w:pPr>
        <w:pStyle w:val="Code"/>
      </w:pPr>
      <w:r>
        <w:t xml:space="preserve">    Serial.println();</w:t>
      </w:r>
    </w:p>
    <w:p w14:paraId="5087D0EA" w14:textId="77777777" w:rsidR="00B9114C" w:rsidRDefault="004960C7">
      <w:pPr>
        <w:pStyle w:val="Code"/>
      </w:pPr>
      <w:r>
        <w:t xml:space="preserve">    delay(1000);</w:t>
      </w:r>
    </w:p>
    <w:p w14:paraId="05668651" w14:textId="77777777" w:rsidR="00B9114C" w:rsidRDefault="004960C7">
      <w:pPr>
        <w:pStyle w:val="Code"/>
        <w:spacing w:after="160"/>
      </w:pPr>
      <w:r>
        <w:t>}</w:t>
      </w:r>
    </w:p>
    <w:p w14:paraId="493B74B7" w14:textId="77777777" w:rsidR="00B9114C" w:rsidRDefault="004960C7">
      <w:r>
        <w:t>У звіті записати ознаки несправності, крок алгоритму, на якому її виявлено, і спосіб усунення.</w:t>
      </w:r>
    </w:p>
    <w:p w14:paraId="08F97F87" w14:textId="77777777" w:rsidR="00B9114C" w:rsidRPr="00206224" w:rsidRDefault="004960C7">
      <w:pPr>
        <w:pStyle w:val="1"/>
        <w:rPr>
          <w:lang w:val="ru-RU"/>
        </w:rPr>
      </w:pPr>
      <w:bookmarkStart w:id="60" w:name="_Toc242112136"/>
      <w:r>
        <w:rPr>
          <w:lang w:val="ru-RU"/>
        </w:rPr>
        <w:lastRenderedPageBreak/>
        <w:t>ВИСНОВКИ</w:t>
      </w:r>
      <w:bookmarkEnd w:id="60"/>
    </w:p>
    <w:p w14:paraId="669E18DC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У методичних вказівках викладено теоретичні відомості та порядок виконання дев'яти лабораторних робіт, які ведуть від закону Ома до завершеного вузла </w:t>
      </w:r>
      <w:r>
        <w:t>IoT</w:t>
      </w:r>
      <w:r>
        <w:rPr>
          <w:lang w:val="ru-RU"/>
        </w:rPr>
        <w:t xml:space="preserve">, що передає покази датчиків на сервер за протоколом </w:t>
      </w:r>
      <w:r>
        <w:t>MQTT</w:t>
      </w:r>
      <w:r>
        <w:rPr>
          <w:lang w:val="ru-RU"/>
        </w:rPr>
        <w:t>.</w:t>
      </w:r>
    </w:p>
    <w:p w14:paraId="5A2CA050" w14:textId="77777777" w:rsidR="00B9114C" w:rsidRPr="00206224" w:rsidRDefault="004960C7">
      <w:pPr>
        <w:rPr>
          <w:lang w:val="ru-RU"/>
        </w:rPr>
      </w:pPr>
      <w:r>
        <w:rPr>
          <w:lang w:val="ru-RU"/>
        </w:rPr>
        <w:t>Усі схеми виконано як схеми електричні принципові з переліками елементів, що формує навички читання та оформлення конструкторської документації. Кожна схема спочатку перевіряється готовою прошивкою системи моніторингу, а потім працює з власною програмою здобувача; це дає змогу відокремити апаратні помилки від програмних.</w:t>
      </w:r>
    </w:p>
    <w:p w14:paraId="7D0F0895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Після виконання практикуму здобувач вміє розраховувати прості електричні кола, безпечно підключати периферію до </w:t>
      </w:r>
      <w:r>
        <w:t>ESP</w:t>
      </w:r>
      <w:r>
        <w:rPr>
          <w:lang w:val="ru-RU"/>
        </w:rPr>
        <w:t xml:space="preserve">32 і </w:t>
      </w:r>
      <w:r>
        <w:t>ESP</w:t>
      </w:r>
      <w:r>
        <w:rPr>
          <w:lang w:val="ru-RU"/>
        </w:rPr>
        <w:t xml:space="preserve">8266, працювати з інтерфейсами </w:t>
      </w:r>
      <w:r>
        <w:t>I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, </w:t>
      </w:r>
      <w:r>
        <w:t>SPI</w:t>
      </w:r>
      <w:r>
        <w:rPr>
          <w:lang w:val="ru-RU"/>
        </w:rPr>
        <w:t xml:space="preserve">, </w:t>
      </w:r>
      <w:r>
        <w:t>UART</w:t>
      </w:r>
      <w:r>
        <w:rPr>
          <w:lang w:val="ru-RU"/>
        </w:rPr>
        <w:t xml:space="preserve">, розробляти програми в </w:t>
      </w:r>
      <w:r>
        <w:t>PlatformIO</w:t>
      </w:r>
      <w:r>
        <w:rPr>
          <w:lang w:val="ru-RU"/>
        </w:rPr>
        <w:t xml:space="preserve"> та інтегрувати пристрій із серверною системою моніторингу.</w:t>
      </w:r>
    </w:p>
    <w:p w14:paraId="44C92F12" w14:textId="77777777" w:rsidR="00B9114C" w:rsidRPr="00206224" w:rsidRDefault="004960C7">
      <w:pPr>
        <w:pStyle w:val="1"/>
        <w:rPr>
          <w:lang w:val="ru-RU"/>
        </w:rPr>
      </w:pPr>
      <w:bookmarkStart w:id="61" w:name="_Toc242112137"/>
      <w:r>
        <w:rPr>
          <w:lang w:val="ru-RU"/>
        </w:rPr>
        <w:lastRenderedPageBreak/>
        <w:t>ПЕРЕЛІК ПОСИЛАНЬ</w:t>
      </w:r>
      <w:bookmarkEnd w:id="61"/>
    </w:p>
    <w:p w14:paraId="751F9197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1) ДСТУ ГОСТ 2.702:2013. Єдина система конструкторської документації. Правила виконання електричних схем (ГОСТ 2.702-2011, </w:t>
      </w:r>
      <w:r>
        <w:t>IDT</w:t>
      </w:r>
      <w:r>
        <w:rPr>
          <w:lang w:val="ru-RU"/>
        </w:rPr>
        <w:t>). Київ, 2013.</w:t>
      </w:r>
    </w:p>
    <w:p w14:paraId="572135B4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2) ДСТУ </w:t>
      </w:r>
      <w:r>
        <w:t>IEC</w:t>
      </w:r>
      <w:r>
        <w:rPr>
          <w:lang w:val="ru-RU"/>
        </w:rPr>
        <w:t xml:space="preserve"> 60617:2018. Графічні символи для схем (</w:t>
      </w:r>
      <w:r>
        <w:t>IEC</w:t>
      </w:r>
      <w:r>
        <w:rPr>
          <w:lang w:val="ru-RU"/>
        </w:rPr>
        <w:t xml:space="preserve"> 60617:2012 </w:t>
      </w:r>
      <w:r>
        <w:t>DB</w:t>
      </w:r>
      <w:r>
        <w:rPr>
          <w:lang w:val="ru-RU"/>
        </w:rPr>
        <w:t xml:space="preserve">, </w:t>
      </w:r>
      <w:r>
        <w:t>IDT</w:t>
      </w:r>
      <w:r>
        <w:rPr>
          <w:lang w:val="ru-RU"/>
        </w:rPr>
        <w:t xml:space="preserve">). На заміну ГОСТ 2.767-89; чинний від 2019-01-01. Київ : ДП «УкрНДНЦ», 2018. </w:t>
      </w:r>
      <w:r>
        <w:t>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online</w:t>
      </w:r>
      <w:r>
        <w:rPr>
          <w:lang w:val="ru-RU"/>
        </w:rPr>
        <w:t>.</w:t>
      </w:r>
      <w:r>
        <w:t>budstandart</w:t>
      </w:r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ua</w:t>
      </w:r>
      <w:r>
        <w:rPr>
          <w:lang w:val="ru-RU"/>
        </w:rPr>
        <w:t>/</w:t>
      </w:r>
      <w:r>
        <w:t>catalog</w:t>
      </w:r>
      <w:r>
        <w:rPr>
          <w:lang w:val="ru-RU"/>
        </w:rPr>
        <w:t>/</w:t>
      </w:r>
      <w:r>
        <w:t>doc</w:t>
      </w:r>
      <w:r>
        <w:rPr>
          <w:lang w:val="ru-RU"/>
        </w:rPr>
        <w:t>-</w:t>
      </w:r>
      <w:r>
        <w:t>page</w:t>
      </w:r>
      <w:r>
        <w:rPr>
          <w:lang w:val="ru-RU"/>
        </w:rPr>
        <w:t>?</w:t>
      </w:r>
      <w:r>
        <w:t>id</w:t>
      </w:r>
      <w:r>
        <w:rPr>
          <w:lang w:val="ru-RU"/>
        </w:rPr>
        <w:t>_</w:t>
      </w:r>
      <w:r>
        <w:t>doc</w:t>
      </w:r>
      <w:r>
        <w:rPr>
          <w:lang w:val="ru-RU"/>
        </w:rPr>
        <w:t>=80550&gt; (дата звернення: 05.10.2026).</w:t>
      </w:r>
    </w:p>
    <w:p w14:paraId="3016314E" w14:textId="77777777" w:rsidR="00B9114C" w:rsidRPr="00206224" w:rsidRDefault="004960C7">
      <w:pPr>
        <w:rPr>
          <w:lang w:val="ru-RU"/>
        </w:rPr>
      </w:pPr>
      <w:r>
        <w:rPr>
          <w:lang w:val="ru-RU"/>
        </w:rPr>
        <w:t>3) ГОСТ 2.701-2008. Єдина система конструкторської документації. Схеми. Види і типи. Загальні вимоги до виконання.</w:t>
      </w:r>
    </w:p>
    <w:p w14:paraId="5E6E3AED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ГОСТ 2.710-81. Єдина система конструкторської документації. Позначення буквено-цифрові в електричних схемах.</w:t>
      </w:r>
    </w:p>
    <w:p w14:paraId="45D77BC6" w14:textId="77777777" w:rsidR="00B9114C" w:rsidRPr="00206224" w:rsidRDefault="004960C7">
      <w:pPr>
        <w:rPr>
          <w:lang w:val="ru-RU"/>
        </w:rPr>
      </w:pPr>
      <w:r>
        <w:rPr>
          <w:lang w:val="ru-RU"/>
        </w:rPr>
        <w:t>5) ДСТУ 3008:2015. Інформація та документація. Звіти у сфері науки і техніки. Структура та правила оформлювання. Київ : ДП «УкрНДНЦ», 2016.</w:t>
      </w:r>
    </w:p>
    <w:p w14:paraId="76B4476C" w14:textId="77777777" w:rsidR="00B9114C" w:rsidRPr="00206224" w:rsidRDefault="004960C7">
      <w:pPr>
        <w:rPr>
          <w:lang w:val="ru-RU"/>
        </w:rPr>
      </w:pPr>
      <w:r>
        <w:rPr>
          <w:lang w:val="ru-RU"/>
        </w:rPr>
        <w:t>6) ДСТУ 8302:2015. Інформація та документація. Бібліографічне посилання. Загальні положення та правила складання. Київ : ДП «УкрНДНЦ», 2016.</w:t>
      </w:r>
    </w:p>
    <w:p w14:paraId="7D24FB08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7) Вивчення правил оформлення конструкторської документації (Схеми електричні принципові) : метод. вказівки і контр. завдання з дисципліни «Інженерна та комп'ютерна графіка». Київ : НТУУ «КПІ». 27 с. </w:t>
      </w:r>
      <w:r>
        <w:t>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ng</w:t>
      </w:r>
      <w:r>
        <w:rPr>
          <w:lang w:val="ru-RU"/>
        </w:rPr>
        <w:t>-</w:t>
      </w:r>
      <w:r>
        <w:t>kg</w:t>
      </w:r>
      <w:r>
        <w:rPr>
          <w:lang w:val="ru-RU"/>
        </w:rPr>
        <w:t>.</w:t>
      </w:r>
      <w:r>
        <w:t>kpi</w:t>
      </w:r>
      <w:r>
        <w:rPr>
          <w:lang w:val="ru-RU"/>
        </w:rPr>
        <w:t>.</w:t>
      </w:r>
      <w:r>
        <w:t>ua</w:t>
      </w:r>
      <w:r>
        <w:rPr>
          <w:lang w:val="ru-RU"/>
        </w:rPr>
        <w:t>/</w:t>
      </w:r>
      <w:r>
        <w:t>files</w:t>
      </w:r>
      <w:r>
        <w:rPr>
          <w:lang w:val="ru-RU"/>
        </w:rPr>
        <w:t>/</w:t>
      </w:r>
      <w:r>
        <w:t>shemi</w:t>
      </w:r>
      <w:r>
        <w:rPr>
          <w:lang w:val="ru-RU"/>
        </w:rPr>
        <w:t>_</w:t>
      </w:r>
      <w:r>
        <w:t>kolomijchuk</w:t>
      </w:r>
      <w:r>
        <w:rPr>
          <w:lang w:val="ru-RU"/>
        </w:rPr>
        <w:t>.</w:t>
      </w:r>
      <w:r>
        <w:t>pdf</w:t>
      </w:r>
      <w:r>
        <w:rPr>
          <w:lang w:val="ru-RU"/>
        </w:rPr>
        <w:t>&gt; (дата звернення: 05.10.2026).</w:t>
      </w:r>
    </w:p>
    <w:p w14:paraId="0EBF6B67" w14:textId="77777777" w:rsidR="00B9114C" w:rsidRPr="00206224" w:rsidRDefault="004960C7">
      <w:pPr>
        <w:rPr>
          <w:lang w:val="ru-RU"/>
        </w:rPr>
      </w:pPr>
      <w:r>
        <w:t>8) ESP32 Series Datasheet / Espressif Systems. 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r>
        <w:t>espressif</w:t>
      </w:r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sites</w:t>
      </w:r>
      <w:r>
        <w:rPr>
          <w:lang w:val="ru-RU"/>
        </w:rPr>
        <w:t>/</w:t>
      </w:r>
      <w:r>
        <w:t>default</w:t>
      </w:r>
      <w:r>
        <w:rPr>
          <w:lang w:val="ru-RU"/>
        </w:rPr>
        <w:t>/</w:t>
      </w:r>
      <w:r>
        <w:t>files</w:t>
      </w:r>
      <w:r>
        <w:rPr>
          <w:lang w:val="ru-RU"/>
        </w:rPr>
        <w:t>/</w:t>
      </w:r>
      <w:r>
        <w:t>documentation</w:t>
      </w:r>
      <w:r>
        <w:rPr>
          <w:lang w:val="ru-RU"/>
        </w:rPr>
        <w:t>/</w:t>
      </w:r>
      <w:r>
        <w:t>esp</w:t>
      </w:r>
      <w:r>
        <w:rPr>
          <w:lang w:val="ru-RU"/>
        </w:rPr>
        <w:t>32_</w:t>
      </w:r>
      <w:r>
        <w:t>datasheet</w:t>
      </w:r>
      <w:r>
        <w:rPr>
          <w:lang w:val="ru-RU"/>
        </w:rPr>
        <w:t>_</w:t>
      </w:r>
      <w:r>
        <w:t>en</w:t>
      </w:r>
      <w:r>
        <w:rPr>
          <w:lang w:val="ru-RU"/>
        </w:rPr>
        <w:t>.</w:t>
      </w:r>
      <w:r>
        <w:t>pdf</w:t>
      </w:r>
      <w:r>
        <w:rPr>
          <w:lang w:val="ru-RU"/>
        </w:rPr>
        <w:t>&gt; (дата звернення: 05.10.2026).</w:t>
      </w:r>
    </w:p>
    <w:p w14:paraId="60880DE1" w14:textId="77777777" w:rsidR="00B9114C" w:rsidRDefault="004960C7">
      <w:r>
        <w:t>9) ESP8266EX Datasheet / Espressif Systems. URL: &lt;https://www.espressif.com/sites/default/files/documentation/0a-esp8266ex_datasheet_en.pdf&gt; (дата звернення: 05.10.2026).</w:t>
      </w:r>
    </w:p>
    <w:p w14:paraId="5E896B2B" w14:textId="77777777" w:rsidR="00B9114C" w:rsidRPr="00206224" w:rsidRDefault="004960C7">
      <w:pPr>
        <w:rPr>
          <w:lang w:val="ru-RU"/>
        </w:rPr>
      </w:pPr>
      <w:r>
        <w:t>10) Arduino-ESP32 : documentation / Espressif Systems. 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docs</w:t>
      </w:r>
      <w:r>
        <w:rPr>
          <w:lang w:val="ru-RU"/>
        </w:rPr>
        <w:t>.</w:t>
      </w:r>
      <w:r>
        <w:t>espressif</w:t>
      </w:r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projects</w:t>
      </w:r>
      <w:r>
        <w:rPr>
          <w:lang w:val="ru-RU"/>
        </w:rPr>
        <w:t>/</w:t>
      </w:r>
      <w:r>
        <w:t>arduino</w:t>
      </w:r>
      <w:r>
        <w:rPr>
          <w:lang w:val="ru-RU"/>
        </w:rPr>
        <w:t>-</w:t>
      </w:r>
      <w:r>
        <w:t>esp</w:t>
      </w:r>
      <w:r>
        <w:rPr>
          <w:lang w:val="ru-RU"/>
        </w:rPr>
        <w:t>32/</w:t>
      </w:r>
      <w:r>
        <w:t>en</w:t>
      </w:r>
      <w:r>
        <w:rPr>
          <w:lang w:val="ru-RU"/>
        </w:rPr>
        <w:t>/</w:t>
      </w:r>
      <w:r>
        <w:t>latest</w:t>
      </w:r>
      <w:r>
        <w:rPr>
          <w:lang w:val="ru-RU"/>
        </w:rPr>
        <w:t>/&gt; (дата звернення: 05.10.2026).</w:t>
      </w:r>
    </w:p>
    <w:p w14:paraId="58E1492E" w14:textId="77777777" w:rsidR="00B9114C" w:rsidRPr="00206224" w:rsidRDefault="004960C7">
      <w:pPr>
        <w:rPr>
          <w:lang w:val="ru-RU"/>
        </w:rPr>
      </w:pPr>
      <w:r>
        <w:rPr>
          <w:lang w:val="ru-RU"/>
        </w:rPr>
        <w:lastRenderedPageBreak/>
        <w:t xml:space="preserve">11) </w:t>
      </w:r>
      <w:r>
        <w:t>PlatformIO</w:t>
      </w:r>
      <w:r>
        <w:rPr>
          <w:lang w:val="ru-RU"/>
        </w:rPr>
        <w:t xml:space="preserve"> </w:t>
      </w:r>
      <w:r>
        <w:t>Docs</w:t>
      </w:r>
      <w:r>
        <w:rPr>
          <w:lang w:val="ru-RU"/>
        </w:rPr>
        <w:t xml:space="preserve">. </w:t>
      </w:r>
      <w:r>
        <w:t>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docs</w:t>
      </w:r>
      <w:r>
        <w:rPr>
          <w:lang w:val="ru-RU"/>
        </w:rPr>
        <w:t>.</w:t>
      </w:r>
      <w:r>
        <w:t>platformio</w:t>
      </w:r>
      <w:r>
        <w:rPr>
          <w:lang w:val="ru-RU"/>
        </w:rPr>
        <w:t>.</w:t>
      </w:r>
      <w:r>
        <w:t>org</w:t>
      </w:r>
      <w:r>
        <w:rPr>
          <w:lang w:val="ru-RU"/>
        </w:rPr>
        <w:t>&gt; (дата звернення: 05.10.2026).</w:t>
      </w:r>
    </w:p>
    <w:p w14:paraId="55C14D84" w14:textId="77777777" w:rsidR="00B9114C" w:rsidRPr="00206224" w:rsidRDefault="004960C7">
      <w:pPr>
        <w:rPr>
          <w:lang w:val="ru-RU"/>
        </w:rPr>
      </w:pPr>
      <w:r>
        <w:t>12) MQTT Version 3.1.1 : OASIS Standard, 29 October 2014. 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docs</w:t>
      </w:r>
      <w:r>
        <w:rPr>
          <w:lang w:val="ru-RU"/>
        </w:rPr>
        <w:t>.</w:t>
      </w:r>
      <w:r>
        <w:t>oasis</w:t>
      </w:r>
      <w:r>
        <w:rPr>
          <w:lang w:val="ru-RU"/>
        </w:rPr>
        <w:t>-</w:t>
      </w:r>
      <w:r>
        <w:t>open</w:t>
      </w:r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mqtt</w:t>
      </w:r>
      <w:r>
        <w:rPr>
          <w:lang w:val="ru-RU"/>
        </w:rPr>
        <w:t>/</w:t>
      </w:r>
      <w:r>
        <w:t>mqtt</w:t>
      </w:r>
      <w:r>
        <w:rPr>
          <w:lang w:val="ru-RU"/>
        </w:rPr>
        <w:t>/</w:t>
      </w:r>
      <w:r>
        <w:t>v</w:t>
      </w:r>
      <w:r>
        <w:rPr>
          <w:lang w:val="ru-RU"/>
        </w:rPr>
        <w:t>3.1.1/</w:t>
      </w:r>
      <w:r>
        <w:t>mqtt</w:t>
      </w:r>
      <w:r>
        <w:rPr>
          <w:lang w:val="ru-RU"/>
        </w:rPr>
        <w:t>-</w:t>
      </w:r>
      <w:r>
        <w:t>v</w:t>
      </w:r>
      <w:r>
        <w:rPr>
          <w:lang w:val="ru-RU"/>
        </w:rPr>
        <w:t>3.1.1.</w:t>
      </w:r>
      <w:r>
        <w:t>html</w:t>
      </w:r>
      <w:r>
        <w:rPr>
          <w:lang w:val="ru-RU"/>
        </w:rPr>
        <w:t>&gt; (дата звернення: 05.10.2026).</w:t>
      </w:r>
    </w:p>
    <w:p w14:paraId="73C798B1" w14:textId="77777777" w:rsidR="00B9114C" w:rsidRPr="00206224" w:rsidRDefault="004960C7">
      <w:pPr>
        <w:rPr>
          <w:lang w:val="ru-RU"/>
        </w:rPr>
      </w:pPr>
      <w:r>
        <w:t>13) U8g2 : monochrome graphics library for embedded devices. 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github</w:t>
      </w:r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olikraus</w:t>
      </w:r>
      <w:r>
        <w:rPr>
          <w:lang w:val="ru-RU"/>
        </w:rPr>
        <w:t>/</w:t>
      </w:r>
      <w:r>
        <w:t>u</w:t>
      </w:r>
      <w:r>
        <w:rPr>
          <w:lang w:val="ru-RU"/>
        </w:rPr>
        <w:t>8</w:t>
      </w:r>
      <w:r>
        <w:t>g</w:t>
      </w:r>
      <w:r>
        <w:rPr>
          <w:lang w:val="ru-RU"/>
        </w:rPr>
        <w:t>2&gt; (дата звернення: 05.10.2026).</w:t>
      </w:r>
    </w:p>
    <w:p w14:paraId="4B39B30A" w14:textId="77777777" w:rsidR="00B9114C" w:rsidRPr="00206224" w:rsidRDefault="004960C7">
      <w:pPr>
        <w:rPr>
          <w:lang w:val="ru-RU"/>
        </w:rPr>
      </w:pPr>
      <w:r>
        <w:t>14) Smart Sensor Network : система моніторингу. URL</w:t>
      </w:r>
      <w:r>
        <w:rPr>
          <w:lang w:val="ru-RU"/>
        </w:rPr>
        <w:t>: &lt;</w:t>
      </w:r>
      <w:r>
        <w:t>https</w:t>
      </w:r>
      <w:r>
        <w:rPr>
          <w:lang w:val="ru-RU"/>
        </w:rPr>
        <w:t>://</w:t>
      </w:r>
      <w:r>
        <w:t>ssn</w:t>
      </w:r>
      <w:r>
        <w:rPr>
          <w:lang w:val="ru-RU"/>
        </w:rPr>
        <w:t>.</w:t>
      </w:r>
      <w:r>
        <w:t>pp</w:t>
      </w:r>
      <w:r>
        <w:rPr>
          <w:lang w:val="ru-RU"/>
        </w:rPr>
        <w:t>.</w:t>
      </w:r>
      <w:r>
        <w:t>ua</w:t>
      </w:r>
      <w:r>
        <w:rPr>
          <w:lang w:val="ru-RU"/>
        </w:rPr>
        <w:t>&gt; (дата звернення: 05.10.2026).</w:t>
      </w:r>
    </w:p>
    <w:p w14:paraId="7F966078" w14:textId="77777777" w:rsidR="00B9114C" w:rsidRPr="00206224" w:rsidRDefault="004960C7">
      <w:pPr>
        <w:pStyle w:val="1"/>
        <w:rPr>
          <w:lang w:val="ru-RU"/>
        </w:rPr>
      </w:pPr>
      <w:bookmarkStart w:id="62" w:name="_Toc242112138"/>
      <w:r>
        <w:rPr>
          <w:lang w:val="ru-RU"/>
        </w:rPr>
        <w:lastRenderedPageBreak/>
        <w:t>ДОДАТОК А Розподіл виводів навчального стенда</w:t>
      </w:r>
      <w:bookmarkEnd w:id="62"/>
    </w:p>
    <w:p w14:paraId="46FFD3A1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Розподіл узгоджений із схемами розділів 1–5: усі модулі можна підключити одночасно до однієї плати </w:t>
      </w:r>
      <w:r>
        <w:t>ESP</w:t>
      </w:r>
      <w:r>
        <w:rPr>
          <w:lang w:val="ru-RU"/>
        </w:rPr>
        <w:t xml:space="preserve">32 </w:t>
      </w:r>
      <w:r>
        <w:t>DevKit</w:t>
      </w:r>
      <w:r>
        <w:rPr>
          <w:lang w:val="ru-RU"/>
        </w:rPr>
        <w:t xml:space="preserve">. Виводи </w:t>
      </w:r>
      <w:r>
        <w:t>GPIO</w:t>
      </w:r>
      <w:r>
        <w:rPr>
          <w:lang w:val="ru-RU"/>
        </w:rPr>
        <w:t xml:space="preserve">33 і </w:t>
      </w:r>
      <w:r>
        <w:t>GPIO</w:t>
      </w:r>
      <w:r>
        <w:rPr>
          <w:lang w:val="ru-RU"/>
        </w:rPr>
        <w:t xml:space="preserve">15 </w:t>
      </w:r>
      <w:r>
        <w:t>RGB</w:t>
      </w:r>
      <w:r>
        <w:rPr>
          <w:lang w:val="ru-RU"/>
        </w:rPr>
        <w:t>-світлодіода використовуються лише в лабораторній роботі 3.</w:t>
      </w:r>
    </w:p>
    <w:p w14:paraId="5F66A107" w14:textId="77777777" w:rsidR="00B9114C" w:rsidRPr="00206224" w:rsidRDefault="004960C7">
      <w:pPr>
        <w:pStyle w:val="Tabletitle"/>
        <w:rPr>
          <w:lang w:val="ru-RU"/>
        </w:rPr>
      </w:pPr>
      <w:r>
        <w:rPr>
          <w:lang w:val="ru-RU"/>
        </w:rPr>
        <w:t xml:space="preserve">Таблиця А.1 – Розподіл виводів </w:t>
      </w:r>
      <w:r>
        <w:t>ESP</w:t>
      </w:r>
      <w:r>
        <w:rPr>
          <w:lang w:val="ru-RU"/>
        </w:rPr>
        <w:t xml:space="preserve">32 </w:t>
      </w:r>
      <w:r>
        <w:t>DevKit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280"/>
        <w:gridCol w:w="4865"/>
        <w:gridCol w:w="1757"/>
      </w:tblGrid>
      <w:tr w:rsidR="00B9114C" w14:paraId="559E5E09" w14:textId="77777777">
        <w:trPr>
          <w:tblHeader/>
          <w:jc w:val="center"/>
        </w:trPr>
        <w:tc>
          <w:tcPr>
            <w:tcW w:w="1020" w:type="dxa"/>
          </w:tcPr>
          <w:p w14:paraId="7F3C65B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GPIO</w:t>
            </w:r>
          </w:p>
        </w:tc>
        <w:tc>
          <w:tcPr>
            <w:tcW w:w="2280" w:type="dxa"/>
          </w:tcPr>
          <w:p w14:paraId="4B169444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4865" w:type="dxa"/>
          </w:tcPr>
          <w:p w14:paraId="3C42C181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Пристрій</w:t>
            </w:r>
          </w:p>
        </w:tc>
        <w:tc>
          <w:tcPr>
            <w:tcW w:w="1757" w:type="dxa"/>
          </w:tcPr>
          <w:p w14:paraId="680652AB" w14:textId="77777777" w:rsidR="00B9114C" w:rsidRDefault="004960C7">
            <w:pPr>
              <w:pStyle w:val="Tabletext"/>
              <w:keepNext/>
              <w:jc w:val="center"/>
            </w:pPr>
            <w:r>
              <w:rPr>
                <w:b/>
              </w:rPr>
              <w:t>Рисунок</w:t>
            </w:r>
          </w:p>
        </w:tc>
      </w:tr>
      <w:tr w:rsidR="00B9114C" w14:paraId="6D007B30" w14:textId="77777777">
        <w:trPr>
          <w:jc w:val="center"/>
        </w:trPr>
        <w:tc>
          <w:tcPr>
            <w:tcW w:w="1020" w:type="dxa"/>
          </w:tcPr>
          <w:p w14:paraId="378A5909" w14:textId="77777777" w:rsidR="00B9114C" w:rsidRDefault="004960C7">
            <w:pPr>
              <w:pStyle w:val="Tabletext"/>
            </w:pPr>
            <w:r>
              <w:t>4</w:t>
            </w:r>
          </w:p>
        </w:tc>
        <w:tc>
          <w:tcPr>
            <w:tcW w:w="2280" w:type="dxa"/>
          </w:tcPr>
          <w:p w14:paraId="518678F9" w14:textId="77777777" w:rsidR="00B9114C" w:rsidRDefault="004960C7">
            <w:pPr>
              <w:pStyle w:val="Tabletext"/>
            </w:pPr>
            <w:r>
              <w:t>вхід/вихід</w:t>
            </w:r>
          </w:p>
        </w:tc>
        <w:tc>
          <w:tcPr>
            <w:tcW w:w="4865" w:type="dxa"/>
          </w:tcPr>
          <w:p w14:paraId="2EDBC5F8" w14:textId="77777777" w:rsidR="00B9114C" w:rsidRDefault="004960C7">
            <w:pPr>
              <w:pStyle w:val="Tabletext"/>
            </w:pPr>
            <w:r>
              <w:t>DHT22 (DATA)</w:t>
            </w:r>
          </w:p>
        </w:tc>
        <w:tc>
          <w:tcPr>
            <w:tcW w:w="1757" w:type="dxa"/>
          </w:tcPr>
          <w:p w14:paraId="404688F2" w14:textId="77777777" w:rsidR="00B9114C" w:rsidRDefault="004960C7">
            <w:pPr>
              <w:pStyle w:val="Tabletext"/>
            </w:pPr>
            <w:r>
              <w:t>4.1</w:t>
            </w:r>
          </w:p>
        </w:tc>
      </w:tr>
      <w:tr w:rsidR="00B9114C" w14:paraId="3638FB13" w14:textId="77777777">
        <w:trPr>
          <w:jc w:val="center"/>
        </w:trPr>
        <w:tc>
          <w:tcPr>
            <w:tcW w:w="1020" w:type="dxa"/>
          </w:tcPr>
          <w:p w14:paraId="4682C105" w14:textId="77777777" w:rsidR="00B9114C" w:rsidRDefault="004960C7">
            <w:pPr>
              <w:pStyle w:val="Tabletext"/>
            </w:pPr>
            <w:r>
              <w:t>5</w:t>
            </w:r>
          </w:p>
        </w:tc>
        <w:tc>
          <w:tcPr>
            <w:tcW w:w="2280" w:type="dxa"/>
          </w:tcPr>
          <w:p w14:paraId="2133BBE7" w14:textId="77777777" w:rsidR="00B9114C" w:rsidRDefault="004960C7">
            <w:pPr>
              <w:pStyle w:val="Tabletext"/>
            </w:pPr>
            <w:r>
              <w:t>вихід</w:t>
            </w:r>
          </w:p>
        </w:tc>
        <w:tc>
          <w:tcPr>
            <w:tcW w:w="4865" w:type="dxa"/>
          </w:tcPr>
          <w:p w14:paraId="58BC53A6" w14:textId="77777777" w:rsidR="00B9114C" w:rsidRDefault="004960C7">
            <w:pPr>
              <w:pStyle w:val="Tabletext"/>
            </w:pPr>
            <w:r>
              <w:t>RC522 (SDA/SS)</w:t>
            </w:r>
          </w:p>
        </w:tc>
        <w:tc>
          <w:tcPr>
            <w:tcW w:w="1757" w:type="dxa"/>
          </w:tcPr>
          <w:p w14:paraId="4BE1F320" w14:textId="77777777" w:rsidR="00B9114C" w:rsidRDefault="004960C7">
            <w:pPr>
              <w:pStyle w:val="Tabletext"/>
            </w:pPr>
            <w:r>
              <w:t>5.6</w:t>
            </w:r>
          </w:p>
        </w:tc>
      </w:tr>
      <w:tr w:rsidR="00B9114C" w14:paraId="737D39ED" w14:textId="77777777">
        <w:trPr>
          <w:jc w:val="center"/>
        </w:trPr>
        <w:tc>
          <w:tcPr>
            <w:tcW w:w="1020" w:type="dxa"/>
          </w:tcPr>
          <w:p w14:paraId="4304E9AF" w14:textId="77777777" w:rsidR="00B9114C" w:rsidRDefault="004960C7">
            <w:pPr>
              <w:pStyle w:val="Tabletext"/>
            </w:pPr>
            <w:r>
              <w:t>13</w:t>
            </w:r>
          </w:p>
        </w:tc>
        <w:tc>
          <w:tcPr>
            <w:tcW w:w="2280" w:type="dxa"/>
          </w:tcPr>
          <w:p w14:paraId="2E85B9FD" w14:textId="77777777" w:rsidR="00B9114C" w:rsidRDefault="004960C7">
            <w:pPr>
              <w:pStyle w:val="Tabletext"/>
            </w:pPr>
            <w:r>
              <w:t>вхід</w:t>
            </w:r>
          </w:p>
        </w:tc>
        <w:tc>
          <w:tcPr>
            <w:tcW w:w="4865" w:type="dxa"/>
          </w:tcPr>
          <w:p w14:paraId="5B3CE976" w14:textId="77777777" w:rsidR="00B9114C" w:rsidRDefault="004960C7">
            <w:pPr>
              <w:pStyle w:val="Tabletext"/>
            </w:pPr>
            <w:r>
              <w:t>PIR HC-SR501 (OUT)</w:t>
            </w:r>
          </w:p>
        </w:tc>
        <w:tc>
          <w:tcPr>
            <w:tcW w:w="1757" w:type="dxa"/>
          </w:tcPr>
          <w:p w14:paraId="4AD549CE" w14:textId="77777777" w:rsidR="00B9114C" w:rsidRDefault="004960C7">
            <w:pPr>
              <w:pStyle w:val="Tabletext"/>
            </w:pPr>
            <w:r>
              <w:t>4.5</w:t>
            </w:r>
          </w:p>
        </w:tc>
      </w:tr>
      <w:tr w:rsidR="00B9114C" w14:paraId="763608D7" w14:textId="77777777">
        <w:trPr>
          <w:jc w:val="center"/>
        </w:trPr>
        <w:tc>
          <w:tcPr>
            <w:tcW w:w="1020" w:type="dxa"/>
          </w:tcPr>
          <w:p w14:paraId="26242DFD" w14:textId="77777777" w:rsidR="00B9114C" w:rsidRDefault="004960C7">
            <w:pPr>
              <w:pStyle w:val="Tabletext"/>
            </w:pPr>
            <w:r>
              <w:t>14</w:t>
            </w:r>
          </w:p>
        </w:tc>
        <w:tc>
          <w:tcPr>
            <w:tcW w:w="2280" w:type="dxa"/>
          </w:tcPr>
          <w:p w14:paraId="5505042C" w14:textId="77777777" w:rsidR="00B9114C" w:rsidRDefault="004960C7">
            <w:pPr>
              <w:pStyle w:val="Tabletext"/>
            </w:pPr>
            <w:r>
              <w:t>вхід</w:t>
            </w:r>
          </w:p>
        </w:tc>
        <w:tc>
          <w:tcPr>
            <w:tcW w:w="4865" w:type="dxa"/>
          </w:tcPr>
          <w:p w14:paraId="3C7DEDD7" w14:textId="77777777" w:rsidR="00B9114C" w:rsidRDefault="004960C7">
            <w:pPr>
              <w:pStyle w:val="Tabletext"/>
            </w:pPr>
            <w:r>
              <w:t>датчик полум'я (DO)</w:t>
            </w:r>
          </w:p>
        </w:tc>
        <w:tc>
          <w:tcPr>
            <w:tcW w:w="1757" w:type="dxa"/>
          </w:tcPr>
          <w:p w14:paraId="461A337C" w14:textId="77777777" w:rsidR="00B9114C" w:rsidRDefault="004960C7">
            <w:pPr>
              <w:pStyle w:val="Tabletext"/>
            </w:pPr>
            <w:r>
              <w:t>4.5</w:t>
            </w:r>
          </w:p>
        </w:tc>
      </w:tr>
      <w:tr w:rsidR="00B9114C" w14:paraId="4189BBB1" w14:textId="77777777">
        <w:trPr>
          <w:jc w:val="center"/>
        </w:trPr>
        <w:tc>
          <w:tcPr>
            <w:tcW w:w="1020" w:type="dxa"/>
          </w:tcPr>
          <w:p w14:paraId="11FE166C" w14:textId="77777777" w:rsidR="00B9114C" w:rsidRDefault="004960C7">
            <w:pPr>
              <w:pStyle w:val="Tabletext"/>
            </w:pPr>
            <w:r>
              <w:t>15</w:t>
            </w:r>
          </w:p>
        </w:tc>
        <w:tc>
          <w:tcPr>
            <w:tcW w:w="2280" w:type="dxa"/>
          </w:tcPr>
          <w:p w14:paraId="5BAED984" w14:textId="77777777" w:rsidR="00B9114C" w:rsidRDefault="004960C7">
            <w:pPr>
              <w:pStyle w:val="Tabletext"/>
            </w:pPr>
            <w:r>
              <w:t>ШІМ</w:t>
            </w:r>
          </w:p>
        </w:tc>
        <w:tc>
          <w:tcPr>
            <w:tcW w:w="4865" w:type="dxa"/>
          </w:tcPr>
          <w:p w14:paraId="5DDB8434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RGB</w:t>
            </w:r>
            <w:r>
              <w:rPr>
                <w:lang w:val="ru-RU"/>
              </w:rPr>
              <w:t xml:space="preserve">, канал </w:t>
            </w:r>
            <w:r>
              <w:t>B</w:t>
            </w:r>
            <w:r>
              <w:rPr>
                <w:lang w:val="ru-RU"/>
              </w:rPr>
              <w:t xml:space="preserve"> (лише лаб. 3)</w:t>
            </w:r>
          </w:p>
        </w:tc>
        <w:tc>
          <w:tcPr>
            <w:tcW w:w="1757" w:type="dxa"/>
          </w:tcPr>
          <w:p w14:paraId="496BA445" w14:textId="77777777" w:rsidR="00B9114C" w:rsidRDefault="004960C7">
            <w:pPr>
              <w:pStyle w:val="Tabletext"/>
            </w:pPr>
            <w:r>
              <w:t>3.2</w:t>
            </w:r>
          </w:p>
        </w:tc>
      </w:tr>
      <w:tr w:rsidR="00B9114C" w14:paraId="2B125A2A" w14:textId="77777777">
        <w:trPr>
          <w:jc w:val="center"/>
        </w:trPr>
        <w:tc>
          <w:tcPr>
            <w:tcW w:w="1020" w:type="dxa"/>
          </w:tcPr>
          <w:p w14:paraId="5BF239DC" w14:textId="77777777" w:rsidR="00B9114C" w:rsidRDefault="004960C7">
            <w:pPr>
              <w:pStyle w:val="Tabletext"/>
            </w:pPr>
            <w:r>
              <w:t>16</w:t>
            </w:r>
          </w:p>
        </w:tc>
        <w:tc>
          <w:tcPr>
            <w:tcW w:w="2280" w:type="dxa"/>
          </w:tcPr>
          <w:p w14:paraId="76A28E7A" w14:textId="77777777" w:rsidR="00B9114C" w:rsidRDefault="004960C7">
            <w:pPr>
              <w:pStyle w:val="Tabletext"/>
            </w:pPr>
            <w:r>
              <w:t>вхід</w:t>
            </w:r>
          </w:p>
        </w:tc>
        <w:tc>
          <w:tcPr>
            <w:tcW w:w="4865" w:type="dxa"/>
          </w:tcPr>
          <w:p w14:paraId="5540CB31" w14:textId="77777777" w:rsidR="00B9114C" w:rsidRDefault="004960C7">
            <w:pPr>
              <w:pStyle w:val="Tabletext"/>
            </w:pPr>
            <w:r>
              <w:t>датчик освітленості (DO)</w:t>
            </w:r>
          </w:p>
        </w:tc>
        <w:tc>
          <w:tcPr>
            <w:tcW w:w="1757" w:type="dxa"/>
          </w:tcPr>
          <w:p w14:paraId="31BFEDCB" w14:textId="77777777" w:rsidR="00B9114C" w:rsidRDefault="004960C7">
            <w:pPr>
              <w:pStyle w:val="Tabletext"/>
            </w:pPr>
            <w:r>
              <w:t>4.5</w:t>
            </w:r>
          </w:p>
        </w:tc>
      </w:tr>
      <w:tr w:rsidR="00B9114C" w14:paraId="47C3162C" w14:textId="77777777">
        <w:trPr>
          <w:jc w:val="center"/>
        </w:trPr>
        <w:tc>
          <w:tcPr>
            <w:tcW w:w="1020" w:type="dxa"/>
          </w:tcPr>
          <w:p w14:paraId="7A19D9CB" w14:textId="77777777" w:rsidR="00B9114C" w:rsidRDefault="004960C7">
            <w:pPr>
              <w:pStyle w:val="Tabletext"/>
            </w:pPr>
            <w:r>
              <w:t>17</w:t>
            </w:r>
          </w:p>
        </w:tc>
        <w:tc>
          <w:tcPr>
            <w:tcW w:w="2280" w:type="dxa"/>
          </w:tcPr>
          <w:p w14:paraId="4CC52719" w14:textId="77777777" w:rsidR="00B9114C" w:rsidRDefault="004960C7">
            <w:pPr>
              <w:pStyle w:val="Tabletext"/>
            </w:pPr>
            <w:r>
              <w:t>вихід</w:t>
            </w:r>
          </w:p>
        </w:tc>
        <w:tc>
          <w:tcPr>
            <w:tcW w:w="4865" w:type="dxa"/>
          </w:tcPr>
          <w:p w14:paraId="4279C8B7" w14:textId="77777777" w:rsidR="00B9114C" w:rsidRDefault="004960C7">
            <w:pPr>
              <w:pStyle w:val="Tabletext"/>
            </w:pPr>
            <w:r>
              <w:t>RC522 (RST)</w:t>
            </w:r>
          </w:p>
        </w:tc>
        <w:tc>
          <w:tcPr>
            <w:tcW w:w="1757" w:type="dxa"/>
          </w:tcPr>
          <w:p w14:paraId="5515FE21" w14:textId="77777777" w:rsidR="00B9114C" w:rsidRDefault="004960C7">
            <w:pPr>
              <w:pStyle w:val="Tabletext"/>
            </w:pPr>
            <w:r>
              <w:t>5.6</w:t>
            </w:r>
          </w:p>
        </w:tc>
      </w:tr>
      <w:tr w:rsidR="00B9114C" w14:paraId="674E4ED7" w14:textId="77777777">
        <w:trPr>
          <w:jc w:val="center"/>
        </w:trPr>
        <w:tc>
          <w:tcPr>
            <w:tcW w:w="1020" w:type="dxa"/>
          </w:tcPr>
          <w:p w14:paraId="22367C30" w14:textId="77777777" w:rsidR="00B9114C" w:rsidRDefault="004960C7">
            <w:pPr>
              <w:pStyle w:val="Tabletext"/>
            </w:pPr>
            <w:r>
              <w:t>18</w:t>
            </w:r>
          </w:p>
        </w:tc>
        <w:tc>
          <w:tcPr>
            <w:tcW w:w="2280" w:type="dxa"/>
          </w:tcPr>
          <w:p w14:paraId="1F470DFD" w14:textId="77777777" w:rsidR="00B9114C" w:rsidRDefault="004960C7">
            <w:pPr>
              <w:pStyle w:val="Tabletext"/>
            </w:pPr>
            <w:r>
              <w:t>SPI SCK</w:t>
            </w:r>
          </w:p>
        </w:tc>
        <w:tc>
          <w:tcPr>
            <w:tcW w:w="4865" w:type="dxa"/>
          </w:tcPr>
          <w:p w14:paraId="03F06081" w14:textId="77777777" w:rsidR="00B9114C" w:rsidRDefault="004960C7">
            <w:pPr>
              <w:pStyle w:val="Tabletext"/>
            </w:pPr>
            <w:r>
              <w:t>RC522</w:t>
            </w:r>
          </w:p>
        </w:tc>
        <w:tc>
          <w:tcPr>
            <w:tcW w:w="1757" w:type="dxa"/>
          </w:tcPr>
          <w:p w14:paraId="37B2F42E" w14:textId="77777777" w:rsidR="00B9114C" w:rsidRDefault="004960C7">
            <w:pPr>
              <w:pStyle w:val="Tabletext"/>
            </w:pPr>
            <w:r>
              <w:t>5.6</w:t>
            </w:r>
          </w:p>
        </w:tc>
      </w:tr>
      <w:tr w:rsidR="00B9114C" w14:paraId="79140125" w14:textId="77777777">
        <w:trPr>
          <w:jc w:val="center"/>
        </w:trPr>
        <w:tc>
          <w:tcPr>
            <w:tcW w:w="1020" w:type="dxa"/>
          </w:tcPr>
          <w:p w14:paraId="42338EE8" w14:textId="77777777" w:rsidR="00B9114C" w:rsidRDefault="004960C7">
            <w:pPr>
              <w:pStyle w:val="Tabletext"/>
            </w:pPr>
            <w:r>
              <w:t>19</w:t>
            </w:r>
          </w:p>
        </w:tc>
        <w:tc>
          <w:tcPr>
            <w:tcW w:w="2280" w:type="dxa"/>
          </w:tcPr>
          <w:p w14:paraId="4EFE3D56" w14:textId="77777777" w:rsidR="00B9114C" w:rsidRDefault="004960C7">
            <w:pPr>
              <w:pStyle w:val="Tabletext"/>
            </w:pPr>
            <w:r>
              <w:t>SPI MISO</w:t>
            </w:r>
          </w:p>
        </w:tc>
        <w:tc>
          <w:tcPr>
            <w:tcW w:w="4865" w:type="dxa"/>
          </w:tcPr>
          <w:p w14:paraId="0A83EB08" w14:textId="77777777" w:rsidR="00B9114C" w:rsidRDefault="004960C7">
            <w:pPr>
              <w:pStyle w:val="Tabletext"/>
            </w:pPr>
            <w:r>
              <w:t>RC522</w:t>
            </w:r>
          </w:p>
        </w:tc>
        <w:tc>
          <w:tcPr>
            <w:tcW w:w="1757" w:type="dxa"/>
          </w:tcPr>
          <w:p w14:paraId="01DC3CC5" w14:textId="77777777" w:rsidR="00B9114C" w:rsidRDefault="004960C7">
            <w:pPr>
              <w:pStyle w:val="Tabletext"/>
            </w:pPr>
            <w:r>
              <w:t>5.6</w:t>
            </w:r>
          </w:p>
        </w:tc>
      </w:tr>
      <w:tr w:rsidR="00B9114C" w14:paraId="241D9B82" w14:textId="77777777">
        <w:trPr>
          <w:jc w:val="center"/>
        </w:trPr>
        <w:tc>
          <w:tcPr>
            <w:tcW w:w="1020" w:type="dxa"/>
          </w:tcPr>
          <w:p w14:paraId="0F7CCF66" w14:textId="77777777" w:rsidR="00B9114C" w:rsidRDefault="004960C7">
            <w:pPr>
              <w:pStyle w:val="Tabletext"/>
            </w:pPr>
            <w:r>
              <w:t>21</w:t>
            </w:r>
          </w:p>
        </w:tc>
        <w:tc>
          <w:tcPr>
            <w:tcW w:w="2280" w:type="dxa"/>
          </w:tcPr>
          <w:p w14:paraId="422D3646" w14:textId="77777777" w:rsidR="00B9114C" w:rsidRDefault="004960C7">
            <w:pPr>
              <w:pStyle w:val="Tabletext"/>
            </w:pPr>
            <w:r>
              <w:t>I2C SDA</w:t>
            </w:r>
          </w:p>
        </w:tc>
        <w:tc>
          <w:tcPr>
            <w:tcW w:w="4865" w:type="dxa"/>
          </w:tcPr>
          <w:p w14:paraId="5B87FA70" w14:textId="77777777" w:rsidR="00B9114C" w:rsidRDefault="004960C7">
            <w:pPr>
              <w:pStyle w:val="Tabletext"/>
            </w:pPr>
            <w:r>
              <w:t>BMP180, OLED</w:t>
            </w:r>
          </w:p>
        </w:tc>
        <w:tc>
          <w:tcPr>
            <w:tcW w:w="1757" w:type="dxa"/>
          </w:tcPr>
          <w:p w14:paraId="0A9F80D1" w14:textId="77777777" w:rsidR="00B9114C" w:rsidRDefault="004960C7">
            <w:pPr>
              <w:pStyle w:val="Tabletext"/>
            </w:pPr>
            <w:r>
              <w:t>4.3, 5.1, 5.2</w:t>
            </w:r>
          </w:p>
        </w:tc>
      </w:tr>
      <w:tr w:rsidR="00B9114C" w14:paraId="3B8132C3" w14:textId="77777777">
        <w:trPr>
          <w:jc w:val="center"/>
        </w:trPr>
        <w:tc>
          <w:tcPr>
            <w:tcW w:w="1020" w:type="dxa"/>
          </w:tcPr>
          <w:p w14:paraId="1EE38BF1" w14:textId="77777777" w:rsidR="00B9114C" w:rsidRDefault="004960C7">
            <w:pPr>
              <w:pStyle w:val="Tabletext"/>
            </w:pPr>
            <w:r>
              <w:t>22</w:t>
            </w:r>
          </w:p>
        </w:tc>
        <w:tc>
          <w:tcPr>
            <w:tcW w:w="2280" w:type="dxa"/>
          </w:tcPr>
          <w:p w14:paraId="1A7C5B7E" w14:textId="77777777" w:rsidR="00B9114C" w:rsidRDefault="004960C7">
            <w:pPr>
              <w:pStyle w:val="Tabletext"/>
            </w:pPr>
            <w:r>
              <w:t>I2C SCL</w:t>
            </w:r>
          </w:p>
        </w:tc>
        <w:tc>
          <w:tcPr>
            <w:tcW w:w="4865" w:type="dxa"/>
          </w:tcPr>
          <w:p w14:paraId="2FCEBA6E" w14:textId="77777777" w:rsidR="00B9114C" w:rsidRDefault="004960C7">
            <w:pPr>
              <w:pStyle w:val="Tabletext"/>
            </w:pPr>
            <w:r>
              <w:t>BMP180, OLED</w:t>
            </w:r>
          </w:p>
        </w:tc>
        <w:tc>
          <w:tcPr>
            <w:tcW w:w="1757" w:type="dxa"/>
          </w:tcPr>
          <w:p w14:paraId="28D2D6A5" w14:textId="77777777" w:rsidR="00B9114C" w:rsidRDefault="004960C7">
            <w:pPr>
              <w:pStyle w:val="Tabletext"/>
            </w:pPr>
            <w:r>
              <w:t>4.3, 5.1, 5.2</w:t>
            </w:r>
          </w:p>
        </w:tc>
      </w:tr>
      <w:tr w:rsidR="00B9114C" w14:paraId="34B357F8" w14:textId="77777777">
        <w:trPr>
          <w:jc w:val="center"/>
        </w:trPr>
        <w:tc>
          <w:tcPr>
            <w:tcW w:w="1020" w:type="dxa"/>
          </w:tcPr>
          <w:p w14:paraId="66852CDE" w14:textId="77777777" w:rsidR="00B9114C" w:rsidRDefault="004960C7">
            <w:pPr>
              <w:pStyle w:val="Tabletext"/>
            </w:pPr>
            <w:r>
              <w:t>23</w:t>
            </w:r>
          </w:p>
        </w:tc>
        <w:tc>
          <w:tcPr>
            <w:tcW w:w="2280" w:type="dxa"/>
          </w:tcPr>
          <w:p w14:paraId="1E172C2C" w14:textId="77777777" w:rsidR="00B9114C" w:rsidRDefault="004960C7">
            <w:pPr>
              <w:pStyle w:val="Tabletext"/>
            </w:pPr>
            <w:r>
              <w:t>SPI MOSI</w:t>
            </w:r>
          </w:p>
        </w:tc>
        <w:tc>
          <w:tcPr>
            <w:tcW w:w="4865" w:type="dxa"/>
          </w:tcPr>
          <w:p w14:paraId="7A06608F" w14:textId="77777777" w:rsidR="00B9114C" w:rsidRDefault="004960C7">
            <w:pPr>
              <w:pStyle w:val="Tabletext"/>
            </w:pPr>
            <w:r>
              <w:t>RC522</w:t>
            </w:r>
          </w:p>
        </w:tc>
        <w:tc>
          <w:tcPr>
            <w:tcW w:w="1757" w:type="dxa"/>
          </w:tcPr>
          <w:p w14:paraId="61B34037" w14:textId="77777777" w:rsidR="00B9114C" w:rsidRDefault="004960C7">
            <w:pPr>
              <w:pStyle w:val="Tabletext"/>
            </w:pPr>
            <w:r>
              <w:t>5.6</w:t>
            </w:r>
          </w:p>
        </w:tc>
      </w:tr>
      <w:tr w:rsidR="00B9114C" w14:paraId="6F6B003B" w14:textId="77777777">
        <w:trPr>
          <w:jc w:val="center"/>
        </w:trPr>
        <w:tc>
          <w:tcPr>
            <w:tcW w:w="1020" w:type="dxa"/>
          </w:tcPr>
          <w:p w14:paraId="5F42A4B3" w14:textId="77777777" w:rsidR="00B9114C" w:rsidRDefault="004960C7">
            <w:pPr>
              <w:pStyle w:val="Tabletext"/>
            </w:pPr>
            <w:r>
              <w:t>25</w:t>
            </w:r>
          </w:p>
        </w:tc>
        <w:tc>
          <w:tcPr>
            <w:tcW w:w="2280" w:type="dxa"/>
          </w:tcPr>
          <w:p w14:paraId="1AB55E8A" w14:textId="77777777" w:rsidR="00B9114C" w:rsidRDefault="004960C7">
            <w:pPr>
              <w:pStyle w:val="Tabletext"/>
            </w:pPr>
            <w:r>
              <w:t>вихід, ШІМ</w:t>
            </w:r>
          </w:p>
        </w:tc>
        <w:tc>
          <w:tcPr>
            <w:tcW w:w="4865" w:type="dxa"/>
          </w:tcPr>
          <w:p w14:paraId="3AF8A31C" w14:textId="77777777" w:rsidR="00B9114C" w:rsidRDefault="004960C7">
            <w:pPr>
              <w:pStyle w:val="Tabletext"/>
            </w:pPr>
            <w:r>
              <w:t>світлодіод HL1 / RGB канал R</w:t>
            </w:r>
          </w:p>
        </w:tc>
        <w:tc>
          <w:tcPr>
            <w:tcW w:w="1757" w:type="dxa"/>
          </w:tcPr>
          <w:p w14:paraId="6F962DE1" w14:textId="77777777" w:rsidR="00B9114C" w:rsidRDefault="004960C7">
            <w:pPr>
              <w:pStyle w:val="Tabletext"/>
            </w:pPr>
            <w:r>
              <w:t>3.1, 3.2</w:t>
            </w:r>
          </w:p>
        </w:tc>
      </w:tr>
      <w:tr w:rsidR="00B9114C" w14:paraId="39381213" w14:textId="77777777">
        <w:trPr>
          <w:jc w:val="center"/>
        </w:trPr>
        <w:tc>
          <w:tcPr>
            <w:tcW w:w="1020" w:type="dxa"/>
          </w:tcPr>
          <w:p w14:paraId="76F4BC0F" w14:textId="77777777" w:rsidR="00B9114C" w:rsidRDefault="004960C7">
            <w:pPr>
              <w:pStyle w:val="Tabletext"/>
            </w:pPr>
            <w:r>
              <w:t>26</w:t>
            </w:r>
          </w:p>
        </w:tc>
        <w:tc>
          <w:tcPr>
            <w:tcW w:w="2280" w:type="dxa"/>
          </w:tcPr>
          <w:p w14:paraId="25DF898E" w14:textId="77777777" w:rsidR="00B9114C" w:rsidRDefault="004960C7">
            <w:pPr>
              <w:pStyle w:val="Tabletext"/>
            </w:pPr>
            <w:r>
              <w:t>вихід</w:t>
            </w:r>
          </w:p>
        </w:tc>
        <w:tc>
          <w:tcPr>
            <w:tcW w:w="4865" w:type="dxa"/>
          </w:tcPr>
          <w:p w14:paraId="0BACDB0A" w14:textId="77777777" w:rsidR="00B9114C" w:rsidRDefault="004960C7">
            <w:pPr>
              <w:pStyle w:val="Tabletext"/>
            </w:pPr>
            <w:r>
              <w:t>реле (IN)</w:t>
            </w:r>
          </w:p>
        </w:tc>
        <w:tc>
          <w:tcPr>
            <w:tcW w:w="1757" w:type="dxa"/>
          </w:tcPr>
          <w:p w14:paraId="015BC8EE" w14:textId="77777777" w:rsidR="00B9114C" w:rsidRDefault="004960C7">
            <w:pPr>
              <w:pStyle w:val="Tabletext"/>
            </w:pPr>
            <w:r>
              <w:t>3.3, 3.4</w:t>
            </w:r>
          </w:p>
        </w:tc>
      </w:tr>
      <w:tr w:rsidR="00B9114C" w14:paraId="3D07FA36" w14:textId="77777777">
        <w:trPr>
          <w:jc w:val="center"/>
        </w:trPr>
        <w:tc>
          <w:tcPr>
            <w:tcW w:w="1020" w:type="dxa"/>
          </w:tcPr>
          <w:p w14:paraId="371A44E9" w14:textId="77777777" w:rsidR="00B9114C" w:rsidRDefault="004960C7">
            <w:pPr>
              <w:pStyle w:val="Tabletext"/>
            </w:pPr>
            <w:r>
              <w:t>27</w:t>
            </w:r>
          </w:p>
        </w:tc>
        <w:tc>
          <w:tcPr>
            <w:tcW w:w="2280" w:type="dxa"/>
          </w:tcPr>
          <w:p w14:paraId="05D27411" w14:textId="77777777" w:rsidR="00B9114C" w:rsidRDefault="004960C7">
            <w:pPr>
              <w:pStyle w:val="Tabletext"/>
            </w:pPr>
            <w:r>
              <w:t>вхід</w:t>
            </w:r>
          </w:p>
        </w:tc>
        <w:tc>
          <w:tcPr>
            <w:tcW w:w="4865" w:type="dxa"/>
          </w:tcPr>
          <w:p w14:paraId="75BB6659" w14:textId="77777777" w:rsidR="00B9114C" w:rsidRDefault="004960C7">
            <w:pPr>
              <w:pStyle w:val="Tabletext"/>
            </w:pPr>
            <w:r>
              <w:t>кнопка SB1</w:t>
            </w:r>
          </w:p>
        </w:tc>
        <w:tc>
          <w:tcPr>
            <w:tcW w:w="1757" w:type="dxa"/>
          </w:tcPr>
          <w:p w14:paraId="31524AAF" w14:textId="77777777" w:rsidR="00B9114C" w:rsidRDefault="004960C7">
            <w:pPr>
              <w:pStyle w:val="Tabletext"/>
            </w:pPr>
            <w:r>
              <w:t>1.2</w:t>
            </w:r>
          </w:p>
        </w:tc>
      </w:tr>
      <w:tr w:rsidR="00B9114C" w14:paraId="75D7240A" w14:textId="77777777">
        <w:trPr>
          <w:jc w:val="center"/>
        </w:trPr>
        <w:tc>
          <w:tcPr>
            <w:tcW w:w="1020" w:type="dxa"/>
          </w:tcPr>
          <w:p w14:paraId="7616ACE6" w14:textId="77777777" w:rsidR="00B9114C" w:rsidRDefault="004960C7">
            <w:pPr>
              <w:pStyle w:val="Tabletext"/>
            </w:pPr>
            <w:r>
              <w:t>32</w:t>
            </w:r>
          </w:p>
        </w:tc>
        <w:tc>
          <w:tcPr>
            <w:tcW w:w="2280" w:type="dxa"/>
          </w:tcPr>
          <w:p w14:paraId="5EF3F81A" w14:textId="77777777" w:rsidR="00B9114C" w:rsidRDefault="004960C7">
            <w:pPr>
              <w:pStyle w:val="Tabletext"/>
            </w:pPr>
            <w:r>
              <w:t>АЦП1</w:t>
            </w:r>
          </w:p>
        </w:tc>
        <w:tc>
          <w:tcPr>
            <w:tcW w:w="4865" w:type="dxa"/>
          </w:tcPr>
          <w:p w14:paraId="5081E3B9" w14:textId="77777777" w:rsidR="00B9114C" w:rsidRDefault="004960C7">
            <w:pPr>
              <w:pStyle w:val="Tabletext"/>
            </w:pPr>
            <w:r>
              <w:t>фоторезисторний дільник</w:t>
            </w:r>
          </w:p>
        </w:tc>
        <w:tc>
          <w:tcPr>
            <w:tcW w:w="1757" w:type="dxa"/>
          </w:tcPr>
          <w:p w14:paraId="220A07BA" w14:textId="77777777" w:rsidR="00B9114C" w:rsidRDefault="004960C7">
            <w:pPr>
              <w:pStyle w:val="Tabletext"/>
            </w:pPr>
            <w:r>
              <w:t>4.6</w:t>
            </w:r>
          </w:p>
        </w:tc>
      </w:tr>
      <w:tr w:rsidR="00B9114C" w14:paraId="0E491F0A" w14:textId="77777777">
        <w:trPr>
          <w:jc w:val="center"/>
        </w:trPr>
        <w:tc>
          <w:tcPr>
            <w:tcW w:w="1020" w:type="dxa"/>
          </w:tcPr>
          <w:p w14:paraId="598E79AF" w14:textId="77777777" w:rsidR="00B9114C" w:rsidRDefault="004960C7">
            <w:pPr>
              <w:pStyle w:val="Tabletext"/>
            </w:pPr>
            <w:r>
              <w:t>33</w:t>
            </w:r>
          </w:p>
        </w:tc>
        <w:tc>
          <w:tcPr>
            <w:tcW w:w="2280" w:type="dxa"/>
          </w:tcPr>
          <w:p w14:paraId="49DF17B3" w14:textId="77777777" w:rsidR="00B9114C" w:rsidRDefault="004960C7">
            <w:pPr>
              <w:pStyle w:val="Tabletext"/>
            </w:pPr>
            <w:r>
              <w:t>ШІМ</w:t>
            </w:r>
          </w:p>
        </w:tc>
        <w:tc>
          <w:tcPr>
            <w:tcW w:w="4865" w:type="dxa"/>
          </w:tcPr>
          <w:p w14:paraId="0E9D01CD" w14:textId="77777777" w:rsidR="00B9114C" w:rsidRPr="00206224" w:rsidRDefault="004960C7">
            <w:pPr>
              <w:pStyle w:val="Tabletext"/>
              <w:rPr>
                <w:lang w:val="ru-RU"/>
              </w:rPr>
            </w:pPr>
            <w:r>
              <w:t>RGB</w:t>
            </w:r>
            <w:r>
              <w:rPr>
                <w:lang w:val="ru-RU"/>
              </w:rPr>
              <w:t xml:space="preserve">, канал </w:t>
            </w:r>
            <w:r>
              <w:t>G</w:t>
            </w:r>
            <w:r>
              <w:rPr>
                <w:lang w:val="ru-RU"/>
              </w:rPr>
              <w:t xml:space="preserve"> (лише лаб. 3)</w:t>
            </w:r>
          </w:p>
        </w:tc>
        <w:tc>
          <w:tcPr>
            <w:tcW w:w="1757" w:type="dxa"/>
          </w:tcPr>
          <w:p w14:paraId="385ACBCC" w14:textId="77777777" w:rsidR="00B9114C" w:rsidRDefault="004960C7">
            <w:pPr>
              <w:pStyle w:val="Tabletext"/>
            </w:pPr>
            <w:r>
              <w:t>3.2</w:t>
            </w:r>
          </w:p>
        </w:tc>
      </w:tr>
      <w:tr w:rsidR="00B9114C" w14:paraId="3F499DD9" w14:textId="77777777">
        <w:trPr>
          <w:jc w:val="center"/>
        </w:trPr>
        <w:tc>
          <w:tcPr>
            <w:tcW w:w="1020" w:type="dxa"/>
          </w:tcPr>
          <w:p w14:paraId="26387284" w14:textId="77777777" w:rsidR="00B9114C" w:rsidRDefault="004960C7">
            <w:pPr>
              <w:pStyle w:val="Tabletext"/>
            </w:pPr>
            <w:r>
              <w:t>34</w:t>
            </w:r>
          </w:p>
        </w:tc>
        <w:tc>
          <w:tcPr>
            <w:tcW w:w="2280" w:type="dxa"/>
          </w:tcPr>
          <w:p w14:paraId="5E8DE80D" w14:textId="77777777" w:rsidR="00B9114C" w:rsidRDefault="004960C7">
            <w:pPr>
              <w:pStyle w:val="Tabletext"/>
            </w:pPr>
            <w:r>
              <w:t>АЦП1, лише вхід</w:t>
            </w:r>
          </w:p>
        </w:tc>
        <w:tc>
          <w:tcPr>
            <w:tcW w:w="4865" w:type="dxa"/>
          </w:tcPr>
          <w:p w14:paraId="050C1A1C" w14:textId="77777777" w:rsidR="00B9114C" w:rsidRDefault="004960C7">
            <w:pPr>
              <w:pStyle w:val="Tabletext"/>
            </w:pPr>
            <w:r>
              <w:t>MQ-2 (AO через дільник)</w:t>
            </w:r>
          </w:p>
        </w:tc>
        <w:tc>
          <w:tcPr>
            <w:tcW w:w="1757" w:type="dxa"/>
          </w:tcPr>
          <w:p w14:paraId="3C52606A" w14:textId="77777777" w:rsidR="00B9114C" w:rsidRDefault="004960C7">
            <w:pPr>
              <w:pStyle w:val="Tabletext"/>
            </w:pPr>
            <w:r>
              <w:t>4.4</w:t>
            </w:r>
          </w:p>
        </w:tc>
      </w:tr>
      <w:tr w:rsidR="00B9114C" w14:paraId="08CE4988" w14:textId="77777777">
        <w:trPr>
          <w:jc w:val="center"/>
        </w:trPr>
        <w:tc>
          <w:tcPr>
            <w:tcW w:w="1020" w:type="dxa"/>
          </w:tcPr>
          <w:p w14:paraId="0639516C" w14:textId="77777777" w:rsidR="00B9114C" w:rsidRDefault="004960C7">
            <w:pPr>
              <w:pStyle w:val="Tabletext"/>
            </w:pPr>
            <w:r>
              <w:t>35</w:t>
            </w:r>
          </w:p>
        </w:tc>
        <w:tc>
          <w:tcPr>
            <w:tcW w:w="2280" w:type="dxa"/>
          </w:tcPr>
          <w:p w14:paraId="5FF54990" w14:textId="77777777" w:rsidR="00B9114C" w:rsidRDefault="004960C7">
            <w:pPr>
              <w:pStyle w:val="Tabletext"/>
            </w:pPr>
            <w:r>
              <w:t>АЦП1, лише вхід</w:t>
            </w:r>
          </w:p>
        </w:tc>
        <w:tc>
          <w:tcPr>
            <w:tcW w:w="4865" w:type="dxa"/>
          </w:tcPr>
          <w:p w14:paraId="60141564" w14:textId="77777777" w:rsidR="00B9114C" w:rsidRDefault="004960C7">
            <w:pPr>
              <w:pStyle w:val="Tabletext"/>
            </w:pPr>
            <w:r>
              <w:t>датчик ґрунту (AOUT)</w:t>
            </w:r>
          </w:p>
        </w:tc>
        <w:tc>
          <w:tcPr>
            <w:tcW w:w="1757" w:type="dxa"/>
          </w:tcPr>
          <w:p w14:paraId="7D8595BC" w14:textId="77777777" w:rsidR="00B9114C" w:rsidRDefault="004960C7">
            <w:pPr>
              <w:pStyle w:val="Tabletext"/>
            </w:pPr>
            <w:r>
              <w:t>4.7</w:t>
            </w:r>
          </w:p>
        </w:tc>
      </w:tr>
      <w:tr w:rsidR="00B9114C" w14:paraId="1EE65CFC" w14:textId="77777777">
        <w:trPr>
          <w:jc w:val="center"/>
        </w:trPr>
        <w:tc>
          <w:tcPr>
            <w:tcW w:w="1020" w:type="dxa"/>
          </w:tcPr>
          <w:p w14:paraId="6CE7A02C" w14:textId="77777777" w:rsidR="00B9114C" w:rsidRDefault="004960C7">
            <w:pPr>
              <w:pStyle w:val="Tabletext"/>
            </w:pPr>
            <w:r>
              <w:t>3V3</w:t>
            </w:r>
          </w:p>
        </w:tc>
        <w:tc>
          <w:tcPr>
            <w:tcW w:w="2280" w:type="dxa"/>
          </w:tcPr>
          <w:p w14:paraId="0CF8B9EA" w14:textId="77777777" w:rsidR="00B9114C" w:rsidRDefault="004960C7">
            <w:pPr>
              <w:pStyle w:val="Tabletext"/>
            </w:pPr>
            <w:r>
              <w:t>живлення 3,3 В</w:t>
            </w:r>
          </w:p>
        </w:tc>
        <w:tc>
          <w:tcPr>
            <w:tcW w:w="4865" w:type="dxa"/>
          </w:tcPr>
          <w:p w14:paraId="3D00F849" w14:textId="77777777" w:rsidR="00B9114C" w:rsidRDefault="004960C7">
            <w:pPr>
              <w:pStyle w:val="Tabletext"/>
            </w:pPr>
            <w:r>
              <w:t>DHT22, BMP180, OLED, RC522, датчики LM393, ґрунт</w:t>
            </w:r>
          </w:p>
        </w:tc>
        <w:tc>
          <w:tcPr>
            <w:tcW w:w="1757" w:type="dxa"/>
          </w:tcPr>
          <w:p w14:paraId="6941DDC9" w14:textId="77777777" w:rsidR="00B9114C" w:rsidRDefault="004960C7">
            <w:pPr>
              <w:pStyle w:val="Tabletext"/>
            </w:pPr>
            <w:r>
              <w:t>–</w:t>
            </w:r>
          </w:p>
        </w:tc>
      </w:tr>
      <w:tr w:rsidR="00B9114C" w14:paraId="110CD98D" w14:textId="77777777">
        <w:trPr>
          <w:jc w:val="center"/>
        </w:trPr>
        <w:tc>
          <w:tcPr>
            <w:tcW w:w="1020" w:type="dxa"/>
          </w:tcPr>
          <w:p w14:paraId="0689F7C8" w14:textId="77777777" w:rsidR="00B9114C" w:rsidRDefault="004960C7">
            <w:pPr>
              <w:pStyle w:val="Tabletext"/>
            </w:pPr>
            <w:r>
              <w:t>VIN</w:t>
            </w:r>
          </w:p>
        </w:tc>
        <w:tc>
          <w:tcPr>
            <w:tcW w:w="2280" w:type="dxa"/>
          </w:tcPr>
          <w:p w14:paraId="75F36B06" w14:textId="77777777" w:rsidR="00B9114C" w:rsidRDefault="004960C7">
            <w:pPr>
              <w:pStyle w:val="Tabletext"/>
            </w:pPr>
            <w:r>
              <w:t>живлення 5 В</w:t>
            </w:r>
          </w:p>
        </w:tc>
        <w:tc>
          <w:tcPr>
            <w:tcW w:w="4865" w:type="dxa"/>
          </w:tcPr>
          <w:p w14:paraId="165DCE4D" w14:textId="77777777" w:rsidR="00B9114C" w:rsidRDefault="004960C7">
            <w:pPr>
              <w:pStyle w:val="Tabletext"/>
            </w:pPr>
            <w:r>
              <w:t>реле, MQ-2, PIR</w:t>
            </w:r>
          </w:p>
        </w:tc>
        <w:tc>
          <w:tcPr>
            <w:tcW w:w="1757" w:type="dxa"/>
          </w:tcPr>
          <w:p w14:paraId="27C02309" w14:textId="77777777" w:rsidR="00B9114C" w:rsidRDefault="004960C7">
            <w:pPr>
              <w:pStyle w:val="Tabletext"/>
            </w:pPr>
            <w:r>
              <w:t>–</w:t>
            </w:r>
          </w:p>
        </w:tc>
      </w:tr>
    </w:tbl>
    <w:p w14:paraId="3502C26D" w14:textId="77777777" w:rsidR="00B9114C" w:rsidRDefault="00B9114C"/>
    <w:p w14:paraId="45E99F06" w14:textId="77777777" w:rsidR="00B9114C" w:rsidRPr="00206224" w:rsidRDefault="004960C7">
      <w:pPr>
        <w:pStyle w:val="1"/>
        <w:rPr>
          <w:lang w:val="ru-RU"/>
        </w:rPr>
      </w:pPr>
      <w:bookmarkStart w:id="63" w:name="_Toc242112139"/>
      <w:r>
        <w:rPr>
          <w:lang w:val="ru-RU"/>
        </w:rPr>
        <w:lastRenderedPageBreak/>
        <w:t>ДОДАТОК Б Повний скетч наскрізного проєкту</w:t>
      </w:r>
      <w:bookmarkEnd w:id="63"/>
    </w:p>
    <w:p w14:paraId="2E867156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Скетч об'єднує модулі додатка А і використовує файл </w:t>
      </w:r>
      <w:r>
        <w:t>config</w:t>
      </w:r>
      <w:r>
        <w:rPr>
          <w:lang w:val="ru-RU"/>
        </w:rPr>
        <w:t>.</w:t>
      </w:r>
      <w:r>
        <w:t>h</w:t>
      </w:r>
      <w:r>
        <w:rPr>
          <w:lang w:val="ru-RU"/>
        </w:rPr>
        <w:t xml:space="preserve"> та функції </w:t>
      </w:r>
      <w:r>
        <w:t>networkSetup</w:t>
      </w:r>
      <w:r>
        <w:rPr>
          <w:lang w:val="ru-RU"/>
        </w:rPr>
        <w:t xml:space="preserve">(), </w:t>
      </w:r>
      <w:r>
        <w:t>networkLoop</w:t>
      </w:r>
      <w:r>
        <w:rPr>
          <w:lang w:val="ru-RU"/>
        </w:rPr>
        <w:t xml:space="preserve">(), </w:t>
      </w:r>
      <w:r>
        <w:t>publish</w:t>
      </w:r>
      <w:r>
        <w:rPr>
          <w:lang w:val="ru-RU"/>
        </w:rPr>
        <w:t xml:space="preserve">() з підрозділів 6.3, 6.4 (файл </w:t>
      </w:r>
      <w:r>
        <w:t>src</w:t>
      </w:r>
      <w:r>
        <w:rPr>
          <w:lang w:val="ru-RU"/>
        </w:rPr>
        <w:t>/</w:t>
      </w:r>
      <w:r>
        <w:t>network</w:t>
      </w:r>
      <w:r>
        <w:rPr>
          <w:lang w:val="ru-RU"/>
        </w:rPr>
        <w:t>.</w:t>
      </w:r>
      <w:r>
        <w:t>cpp</w:t>
      </w:r>
      <w:r>
        <w:rPr>
          <w:lang w:val="ru-RU"/>
        </w:rPr>
        <w:t xml:space="preserve">). Бібліотеки зазначено в </w:t>
      </w:r>
      <w:r>
        <w:t>platformio</w:t>
      </w:r>
      <w:r>
        <w:rPr>
          <w:lang w:val="ru-RU"/>
        </w:rPr>
        <w:t>.</w:t>
      </w:r>
      <w:r>
        <w:t>ini</w:t>
      </w:r>
      <w:r>
        <w:rPr>
          <w:lang w:val="ru-RU"/>
        </w:rPr>
        <w:t xml:space="preserve"> (підрозділ 2.4).</w:t>
      </w:r>
    </w:p>
    <w:p w14:paraId="76B6C702" w14:textId="77777777" w:rsidR="00B9114C" w:rsidRPr="00206224" w:rsidRDefault="004960C7">
      <w:pPr>
        <w:pStyle w:val="Code"/>
        <w:rPr>
          <w:lang w:val="ru-RU"/>
        </w:rPr>
      </w:pPr>
      <w:r>
        <w:rPr>
          <w:lang w:val="ru-RU"/>
        </w:rPr>
        <w:t xml:space="preserve">// </w:t>
      </w:r>
      <w:r>
        <w:t>src</w:t>
      </w:r>
      <w:r>
        <w:rPr>
          <w:lang w:val="ru-RU"/>
        </w:rPr>
        <w:t>/</w:t>
      </w:r>
      <w:r>
        <w:t>main</w:t>
      </w:r>
      <w:r>
        <w:rPr>
          <w:lang w:val="ru-RU"/>
        </w:rPr>
        <w:t>.</w:t>
      </w:r>
      <w:r>
        <w:t>cpp</w:t>
      </w:r>
    </w:p>
    <w:p w14:paraId="5CFD7E9A" w14:textId="77777777" w:rsidR="00B9114C" w:rsidRPr="00206224" w:rsidRDefault="004960C7">
      <w:pPr>
        <w:pStyle w:val="Code"/>
        <w:rPr>
          <w:lang w:val="ru-RU"/>
        </w:rPr>
      </w:pPr>
      <w:r>
        <w:rPr>
          <w:lang w:val="ru-RU"/>
        </w:rPr>
        <w:t>#</w:t>
      </w:r>
      <w:r>
        <w:t>include</w:t>
      </w:r>
      <w:r>
        <w:rPr>
          <w:lang w:val="ru-RU"/>
        </w:rPr>
        <w:t xml:space="preserve"> &lt;</w:t>
      </w:r>
      <w:r>
        <w:t>Arduino</w:t>
      </w:r>
      <w:r>
        <w:rPr>
          <w:lang w:val="ru-RU"/>
        </w:rPr>
        <w:t>.</w:t>
      </w:r>
      <w:r>
        <w:t>h</w:t>
      </w:r>
      <w:r>
        <w:rPr>
          <w:lang w:val="ru-RU"/>
        </w:rPr>
        <w:t>&gt;</w:t>
      </w:r>
    </w:p>
    <w:p w14:paraId="03EEC2ED" w14:textId="77777777" w:rsidR="00B9114C" w:rsidRDefault="004960C7">
      <w:pPr>
        <w:pStyle w:val="Code"/>
      </w:pPr>
      <w:r>
        <w:t>#include &lt;Wire.h&gt;</w:t>
      </w:r>
    </w:p>
    <w:p w14:paraId="79B89D90" w14:textId="77777777" w:rsidR="00B9114C" w:rsidRDefault="004960C7">
      <w:pPr>
        <w:pStyle w:val="Code"/>
      </w:pPr>
      <w:r>
        <w:t>#include &lt;DHTesp.h&gt;</w:t>
      </w:r>
    </w:p>
    <w:p w14:paraId="3A81A89B" w14:textId="77777777" w:rsidR="00B9114C" w:rsidRDefault="004960C7">
      <w:pPr>
        <w:pStyle w:val="Code"/>
      </w:pPr>
      <w:r>
        <w:t>#include &lt;Adafruit_BMP085.h&gt;</w:t>
      </w:r>
    </w:p>
    <w:p w14:paraId="1B2E0F90" w14:textId="77777777" w:rsidR="00B9114C" w:rsidRDefault="004960C7">
      <w:pPr>
        <w:pStyle w:val="Code"/>
      </w:pPr>
      <w:r>
        <w:t>#include &lt;U8g2lib.h&gt;</w:t>
      </w:r>
    </w:p>
    <w:p w14:paraId="5117C534" w14:textId="77777777" w:rsidR="00B9114C" w:rsidRDefault="004960C7">
      <w:pPr>
        <w:pStyle w:val="Code"/>
      </w:pPr>
      <w:r>
        <w:t>#include "config.h"</w:t>
      </w:r>
    </w:p>
    <w:p w14:paraId="17F53715" w14:textId="77777777" w:rsidR="00B9114C" w:rsidRDefault="004960C7">
      <w:pPr>
        <w:pStyle w:val="Code"/>
      </w:pPr>
      <w:r>
        <w:t xml:space="preserve"> </w:t>
      </w:r>
    </w:p>
    <w:p w14:paraId="354ED647" w14:textId="77777777" w:rsidR="00B9114C" w:rsidRDefault="004960C7">
      <w:pPr>
        <w:pStyle w:val="Code"/>
      </w:pPr>
      <w:r>
        <w:t>void networkSetup();</w:t>
      </w:r>
    </w:p>
    <w:p w14:paraId="2C7F3DBB" w14:textId="77777777" w:rsidR="00B9114C" w:rsidRDefault="004960C7">
      <w:pPr>
        <w:pStyle w:val="Code"/>
      </w:pPr>
      <w:r>
        <w:t>void networkLoop();</w:t>
      </w:r>
    </w:p>
    <w:p w14:paraId="287003E7" w14:textId="77777777" w:rsidR="00B9114C" w:rsidRDefault="004960C7">
      <w:pPr>
        <w:pStyle w:val="Code"/>
      </w:pPr>
      <w:r>
        <w:t>void publish(const char *name, float value);</w:t>
      </w:r>
    </w:p>
    <w:p w14:paraId="6C528E01" w14:textId="77777777" w:rsidR="00B9114C" w:rsidRDefault="004960C7">
      <w:pPr>
        <w:pStyle w:val="Code"/>
      </w:pPr>
      <w:r>
        <w:t xml:space="preserve"> </w:t>
      </w:r>
    </w:p>
    <w:p w14:paraId="361EBB71" w14:textId="77777777" w:rsidR="00B9114C" w:rsidRDefault="004960C7">
      <w:pPr>
        <w:pStyle w:val="Code"/>
      </w:pPr>
      <w:r>
        <w:t>DHTesp dht;</w:t>
      </w:r>
    </w:p>
    <w:p w14:paraId="5409BA49" w14:textId="77777777" w:rsidR="00B9114C" w:rsidRDefault="004960C7">
      <w:pPr>
        <w:pStyle w:val="Code"/>
      </w:pPr>
      <w:r>
        <w:t>Adafruit_BMP085 bmp;</w:t>
      </w:r>
    </w:p>
    <w:p w14:paraId="143C735D" w14:textId="77777777" w:rsidR="00B9114C" w:rsidRDefault="004960C7">
      <w:pPr>
        <w:pStyle w:val="Code"/>
      </w:pPr>
      <w:r>
        <w:t>bool bmpOk = false;</w:t>
      </w:r>
    </w:p>
    <w:p w14:paraId="6E227F63" w14:textId="77777777" w:rsidR="00B9114C" w:rsidRDefault="004960C7">
      <w:pPr>
        <w:pStyle w:val="Code"/>
      </w:pPr>
      <w:r>
        <w:t>U8G2_SSD1306_128X64_NONAME_F_HW_I2C oled(U8G2_R0, U8X8_PIN_NONE, 22, 21);</w:t>
      </w:r>
    </w:p>
    <w:p w14:paraId="3C7DF98B" w14:textId="77777777" w:rsidR="00B9114C" w:rsidRDefault="004960C7">
      <w:pPr>
        <w:pStyle w:val="Code"/>
      </w:pPr>
      <w:r>
        <w:t xml:space="preserve"> </w:t>
      </w:r>
    </w:p>
    <w:p w14:paraId="47DB17A5" w14:textId="77777777" w:rsidR="00B9114C" w:rsidRDefault="004960C7">
      <w:pPr>
        <w:pStyle w:val="Code"/>
      </w:pPr>
      <w:r>
        <w:t>struct Readings {</w:t>
      </w:r>
    </w:p>
    <w:p w14:paraId="3B270017" w14:textId="77777777" w:rsidR="00B9114C" w:rsidRDefault="004960C7">
      <w:pPr>
        <w:pStyle w:val="Code"/>
      </w:pPr>
      <w:r>
        <w:t xml:space="preserve">    float t = NAN, rh = NAN, p = NAN, gasV = NAN, soil = NAN;</w:t>
      </w:r>
    </w:p>
    <w:p w14:paraId="623B4274" w14:textId="77777777" w:rsidR="00B9114C" w:rsidRDefault="004960C7">
      <w:pPr>
        <w:pStyle w:val="Code"/>
      </w:pPr>
      <w:r>
        <w:t>} r;</w:t>
      </w:r>
    </w:p>
    <w:p w14:paraId="16713CA7" w14:textId="77777777" w:rsidR="00B9114C" w:rsidRDefault="004960C7">
      <w:pPr>
        <w:pStyle w:val="Code"/>
      </w:pPr>
      <w:r>
        <w:t xml:space="preserve"> </w:t>
      </w:r>
    </w:p>
    <w:p w14:paraId="11308459" w14:textId="77777777" w:rsidR="002C51BA" w:rsidRDefault="0082068A">
      <w:pPr>
        <w:pStyle w:val="Code"/>
      </w:pPr>
      <w:r>
        <w:t>bool lastFlame = false, lastMotion = false, lastButton = HIGH;</w:t>
      </w:r>
    </w:p>
    <w:p w14:paraId="0D520E38" w14:textId="77777777" w:rsidR="002C51BA" w:rsidRDefault="0082068A">
      <w:pPr>
        <w:pStyle w:val="Code"/>
      </w:pPr>
      <w:r>
        <w:t>unsigned long lastSample = 0, lastPublish = 0, lastButtonChange = 0;</w:t>
      </w:r>
    </w:p>
    <w:p w14:paraId="1FF8438D" w14:textId="77777777" w:rsidR="00B9114C" w:rsidRDefault="004960C7">
      <w:pPr>
        <w:pStyle w:val="Code"/>
      </w:pPr>
      <w:r>
        <w:t xml:space="preserve"> </w:t>
      </w:r>
    </w:p>
    <w:p w14:paraId="12443D76" w14:textId="77777777" w:rsidR="00B9114C" w:rsidRDefault="004960C7">
      <w:pPr>
        <w:pStyle w:val="Code"/>
      </w:pPr>
      <w:r>
        <w:t>float averageMv(uint8_t pin) {</w:t>
      </w:r>
    </w:p>
    <w:p w14:paraId="5EF6850C" w14:textId="77777777" w:rsidR="00B9114C" w:rsidRDefault="004960C7">
      <w:pPr>
        <w:pStyle w:val="Code"/>
      </w:pPr>
      <w:r>
        <w:t xml:space="preserve">    uint32_t sum = 0;</w:t>
      </w:r>
    </w:p>
    <w:p w14:paraId="325B0B81" w14:textId="77777777" w:rsidR="00B9114C" w:rsidRDefault="004960C7">
      <w:pPr>
        <w:pStyle w:val="Code"/>
      </w:pPr>
      <w:r>
        <w:t xml:space="preserve">    for (int i = 0; i &lt; 16; i++) sum += analogReadMilliVolts(pin);</w:t>
      </w:r>
    </w:p>
    <w:p w14:paraId="69D52E26" w14:textId="77777777" w:rsidR="00B9114C" w:rsidRDefault="004960C7">
      <w:pPr>
        <w:pStyle w:val="Code"/>
      </w:pPr>
      <w:r>
        <w:t xml:space="preserve">    return sum / 16.0;</w:t>
      </w:r>
    </w:p>
    <w:p w14:paraId="3258634A" w14:textId="77777777" w:rsidR="00B9114C" w:rsidRDefault="004960C7">
      <w:pPr>
        <w:pStyle w:val="Code"/>
      </w:pPr>
      <w:r>
        <w:t>}</w:t>
      </w:r>
    </w:p>
    <w:p w14:paraId="03E5CE8D" w14:textId="77777777" w:rsidR="00B9114C" w:rsidRDefault="004960C7">
      <w:pPr>
        <w:pStyle w:val="Code"/>
      </w:pPr>
      <w:r>
        <w:t xml:space="preserve"> </w:t>
      </w:r>
    </w:p>
    <w:p w14:paraId="2231A156" w14:textId="77777777" w:rsidR="00B9114C" w:rsidRDefault="004960C7">
      <w:pPr>
        <w:pStyle w:val="Code"/>
      </w:pPr>
      <w:r>
        <w:t>void sample() {</w:t>
      </w:r>
    </w:p>
    <w:p w14:paraId="650716DD" w14:textId="77777777" w:rsidR="00B9114C" w:rsidRDefault="004960C7">
      <w:pPr>
        <w:pStyle w:val="Code"/>
      </w:pPr>
      <w:r>
        <w:t xml:space="preserve">    TempAndHumidity d = dht.getTempAndHumidity();</w:t>
      </w:r>
    </w:p>
    <w:p w14:paraId="5C050615" w14:textId="77777777" w:rsidR="00B9114C" w:rsidRDefault="004960C7">
      <w:pPr>
        <w:pStyle w:val="Code"/>
      </w:pPr>
      <w:r>
        <w:t xml:space="preserve">    if (dht.getStatus() == DHTesp::ERROR_NONE) { r.t = d.temperature; r.rh = d.humidity; }</w:t>
      </w:r>
    </w:p>
    <w:p w14:paraId="47C73FC0" w14:textId="77777777" w:rsidR="00B9114C" w:rsidRDefault="004960C7">
      <w:pPr>
        <w:pStyle w:val="Code"/>
      </w:pPr>
      <w:r>
        <w:t xml:space="preserve">    if (bmpOk) r.p = bmp.readPressure() / 100.0;</w:t>
      </w:r>
    </w:p>
    <w:p w14:paraId="41E586B6" w14:textId="77777777" w:rsidR="00B9114C" w:rsidRDefault="004960C7">
      <w:pPr>
        <w:pStyle w:val="Code"/>
      </w:pPr>
      <w:r>
        <w:t xml:space="preserve">    r.gasV = averageMv(PIN_MQ2) / 1000.0 * 1.5;                 // дільник 10/20 кОм</w:t>
      </w:r>
    </w:p>
    <w:p w14:paraId="1D6DC56B" w14:textId="77777777" w:rsidR="00B9114C" w:rsidRDefault="004960C7">
      <w:pPr>
        <w:pStyle w:val="Code"/>
      </w:pPr>
      <w:r>
        <w:t xml:space="preserve">    float raw = averageMv(PIN_SOIL) / 3300.0 * 4095.0;</w:t>
      </w:r>
    </w:p>
    <w:p w14:paraId="173B506C" w14:textId="77777777" w:rsidR="00B9114C" w:rsidRDefault="004960C7">
      <w:pPr>
        <w:pStyle w:val="Code"/>
      </w:pPr>
      <w:r>
        <w:t xml:space="preserve">    r.soil = constrain((2800 - raw) * 100.0 / (2800 - 1250), 0.0, 100.0);</w:t>
      </w:r>
    </w:p>
    <w:p w14:paraId="5988FBB3" w14:textId="77777777" w:rsidR="00B9114C" w:rsidRDefault="004960C7">
      <w:pPr>
        <w:pStyle w:val="Code"/>
      </w:pPr>
      <w:r>
        <w:t>}</w:t>
      </w:r>
    </w:p>
    <w:p w14:paraId="772CF244" w14:textId="77777777" w:rsidR="00B9114C" w:rsidRDefault="004960C7">
      <w:pPr>
        <w:pStyle w:val="Code"/>
      </w:pPr>
      <w:r>
        <w:t xml:space="preserve"> </w:t>
      </w:r>
    </w:p>
    <w:p w14:paraId="12571EA8" w14:textId="77777777" w:rsidR="00B9114C" w:rsidRDefault="004960C7">
      <w:pPr>
        <w:pStyle w:val="Code"/>
      </w:pPr>
      <w:r>
        <w:t>void draw() {</w:t>
      </w:r>
    </w:p>
    <w:p w14:paraId="333FC190" w14:textId="77777777" w:rsidR="00B9114C" w:rsidRDefault="004960C7">
      <w:pPr>
        <w:pStyle w:val="Code"/>
      </w:pPr>
      <w:r>
        <w:t xml:space="preserve">    char line[24];</w:t>
      </w:r>
    </w:p>
    <w:p w14:paraId="2FF1836F" w14:textId="77777777" w:rsidR="00B9114C" w:rsidRDefault="004960C7">
      <w:pPr>
        <w:pStyle w:val="Code"/>
      </w:pPr>
      <w:r>
        <w:t xml:space="preserve">    oled.clearBuffer();</w:t>
      </w:r>
    </w:p>
    <w:p w14:paraId="5F4C1629" w14:textId="77777777" w:rsidR="00B9114C" w:rsidRDefault="004960C7">
      <w:pPr>
        <w:pStyle w:val="Code"/>
      </w:pPr>
      <w:r>
        <w:t xml:space="preserve">    oled.setFont(u8g2_font_6x10_tf);</w:t>
      </w:r>
    </w:p>
    <w:p w14:paraId="04FAFEC3" w14:textId="77777777" w:rsidR="00B9114C" w:rsidRDefault="004960C7">
      <w:pPr>
        <w:pStyle w:val="Code"/>
      </w:pPr>
      <w:r>
        <w:t xml:space="preserve">    snprintf(line, sizeof(line), "T %.1f C  RH %.0f %%", r.t, r.rh); oled.drawStr(0, 12, line);</w:t>
      </w:r>
    </w:p>
    <w:p w14:paraId="2C0C267A" w14:textId="77777777" w:rsidR="00B9114C" w:rsidRDefault="004960C7">
      <w:pPr>
        <w:pStyle w:val="Code"/>
      </w:pPr>
      <w:r>
        <w:t xml:space="preserve">    snprintf(line, sizeof(line), "p %.1f hPa", r.p);                 oled.drawStr(0, 26, line);</w:t>
      </w:r>
    </w:p>
    <w:p w14:paraId="692CF387" w14:textId="77777777" w:rsidR="00B9114C" w:rsidRDefault="004960C7">
      <w:pPr>
        <w:pStyle w:val="Code"/>
      </w:pPr>
      <w:r>
        <w:t xml:space="preserve">    snprintf(line, sizeof(line), "MQ-2 %.2f V", r.gasV);             oled.drawStr(0, 40, line);</w:t>
      </w:r>
    </w:p>
    <w:p w14:paraId="7C8780BE" w14:textId="77777777" w:rsidR="00B9114C" w:rsidRDefault="004960C7">
      <w:pPr>
        <w:pStyle w:val="Code"/>
      </w:pPr>
      <w:r>
        <w:t xml:space="preserve">    snprintf(line, sizeof(line), "Soil %.0f %%", r.soil);            oled.drawStr(0, 54, line);</w:t>
      </w:r>
    </w:p>
    <w:p w14:paraId="7562FF24" w14:textId="77777777" w:rsidR="00B9114C" w:rsidRDefault="004960C7">
      <w:pPr>
        <w:pStyle w:val="Code"/>
      </w:pPr>
      <w:r>
        <w:t xml:space="preserve">    oled.sendBuffer();</w:t>
      </w:r>
    </w:p>
    <w:p w14:paraId="71E30DAC" w14:textId="77777777" w:rsidR="00B9114C" w:rsidRDefault="004960C7">
      <w:pPr>
        <w:pStyle w:val="Code"/>
      </w:pPr>
      <w:r>
        <w:t>}</w:t>
      </w:r>
    </w:p>
    <w:p w14:paraId="2E907A98" w14:textId="77777777" w:rsidR="00B9114C" w:rsidRDefault="004960C7">
      <w:pPr>
        <w:pStyle w:val="Code"/>
      </w:pPr>
      <w:r>
        <w:t xml:space="preserve"> </w:t>
      </w:r>
    </w:p>
    <w:p w14:paraId="77BBDD7A" w14:textId="77777777" w:rsidR="00B9114C" w:rsidRDefault="004960C7">
      <w:pPr>
        <w:pStyle w:val="Code"/>
      </w:pPr>
      <w:r>
        <w:t>void checkEvents() {</w:t>
      </w:r>
    </w:p>
    <w:p w14:paraId="7D2C7D5D" w14:textId="77777777" w:rsidR="00B9114C" w:rsidRDefault="004960C7">
      <w:pPr>
        <w:pStyle w:val="Code"/>
      </w:pPr>
      <w:r>
        <w:t xml:space="preserve">    bool flame = digitalRead(PIN_FLAME) == LOW;                 // активний LOW</w:t>
      </w:r>
    </w:p>
    <w:p w14:paraId="2ED2564B" w14:textId="77777777" w:rsidR="00B9114C" w:rsidRDefault="004960C7">
      <w:pPr>
        <w:pStyle w:val="Code"/>
      </w:pPr>
      <w:r>
        <w:t xml:space="preserve">    bool motion = digitalRead(PIN_PIR) == HIGH;                 // активний HIGH</w:t>
      </w:r>
    </w:p>
    <w:p w14:paraId="56453850" w14:textId="77777777" w:rsidR="00B9114C" w:rsidRDefault="004960C7">
      <w:pPr>
        <w:pStyle w:val="Code"/>
      </w:pPr>
      <w:r>
        <w:t xml:space="preserve">    if (flame != lastFlame) { lastFlame = flame; publish("flame", flame); }</w:t>
      </w:r>
    </w:p>
    <w:p w14:paraId="388E3053" w14:textId="77777777" w:rsidR="00B9114C" w:rsidRDefault="004960C7">
      <w:pPr>
        <w:pStyle w:val="Code"/>
      </w:pPr>
      <w:r>
        <w:t xml:space="preserve">    if (motion != lastMotion) { lastMotion = motion; publish("motion", motion); }</w:t>
      </w:r>
    </w:p>
    <w:p w14:paraId="41E0C322" w14:textId="77777777" w:rsidR="00B9114C" w:rsidRDefault="004960C7">
      <w:pPr>
        <w:pStyle w:val="Code"/>
      </w:pPr>
      <w:r>
        <w:t xml:space="preserve">    digitalWrite(PIN_LED, flame ? HIGH : LOW);                  // місцева сигналізація</w:t>
      </w:r>
    </w:p>
    <w:p w14:paraId="66AAC72A" w14:textId="77777777" w:rsidR="00B9114C" w:rsidRDefault="004960C7">
      <w:pPr>
        <w:pStyle w:val="Code"/>
      </w:pPr>
      <w:r>
        <w:t>}</w:t>
      </w:r>
    </w:p>
    <w:p w14:paraId="40A791F7" w14:textId="77777777" w:rsidR="00B9114C" w:rsidRDefault="004960C7">
      <w:pPr>
        <w:pStyle w:val="Code"/>
      </w:pPr>
      <w:r>
        <w:t xml:space="preserve"> </w:t>
      </w:r>
    </w:p>
    <w:p w14:paraId="7797864C" w14:textId="77777777" w:rsidR="00B9114C" w:rsidRDefault="004960C7">
      <w:pPr>
        <w:pStyle w:val="Code"/>
      </w:pPr>
      <w:r>
        <w:t>void setup() {</w:t>
      </w:r>
    </w:p>
    <w:p w14:paraId="0B07FC16" w14:textId="77777777" w:rsidR="00B9114C" w:rsidRDefault="004960C7">
      <w:pPr>
        <w:pStyle w:val="Code"/>
      </w:pPr>
      <w:r>
        <w:t xml:space="preserve">    Serial.begin(115200);</w:t>
      </w:r>
    </w:p>
    <w:p w14:paraId="4C5E8FD0" w14:textId="77777777" w:rsidR="00B9114C" w:rsidRDefault="004960C7">
      <w:pPr>
        <w:pStyle w:val="Code"/>
      </w:pPr>
      <w:r>
        <w:t xml:space="preserve">    pinMode(PIN_LED, OUTPUT);</w:t>
      </w:r>
    </w:p>
    <w:p w14:paraId="62C004C3" w14:textId="77777777" w:rsidR="00B9114C" w:rsidRDefault="004960C7">
      <w:pPr>
        <w:pStyle w:val="Code"/>
      </w:pPr>
      <w:r>
        <w:t xml:space="preserve">    pinMode(PIN_RELAY, OUTPUT);</w:t>
      </w:r>
    </w:p>
    <w:p w14:paraId="7B83A3BF" w14:textId="77777777" w:rsidR="00B9114C" w:rsidRDefault="004960C7">
      <w:pPr>
        <w:pStyle w:val="Code"/>
      </w:pPr>
      <w:r>
        <w:t xml:space="preserve">    pinMode(PIN_BUTTON, INPUT_PULLUP);</w:t>
      </w:r>
    </w:p>
    <w:p w14:paraId="042DE0B5" w14:textId="77777777" w:rsidR="00B9114C" w:rsidRDefault="004960C7">
      <w:pPr>
        <w:pStyle w:val="Code"/>
      </w:pPr>
      <w:r>
        <w:t xml:space="preserve">    pinMode(PIN_FLAME, INPUT);</w:t>
      </w:r>
    </w:p>
    <w:p w14:paraId="6F123F37" w14:textId="77777777" w:rsidR="00B9114C" w:rsidRDefault="004960C7">
      <w:pPr>
        <w:pStyle w:val="Code"/>
      </w:pPr>
      <w:r>
        <w:t xml:space="preserve">    pinMode(PIN_PIR, INPUT);</w:t>
      </w:r>
    </w:p>
    <w:p w14:paraId="2A101B6A" w14:textId="77777777" w:rsidR="00B9114C" w:rsidRDefault="004960C7">
      <w:pPr>
        <w:pStyle w:val="Code"/>
      </w:pPr>
      <w:r>
        <w:t xml:space="preserve">    dht.setup(PIN_DHT, DHTesp::DHT22);</w:t>
      </w:r>
    </w:p>
    <w:p w14:paraId="46F883DB" w14:textId="77777777" w:rsidR="00B9114C" w:rsidRDefault="004960C7">
      <w:pPr>
        <w:pStyle w:val="Code"/>
      </w:pPr>
      <w:r>
        <w:t xml:space="preserve">    Wire.begin(21, 22);</w:t>
      </w:r>
    </w:p>
    <w:p w14:paraId="46E733F0" w14:textId="77777777" w:rsidR="00B9114C" w:rsidRDefault="004960C7">
      <w:pPr>
        <w:pStyle w:val="Code"/>
      </w:pPr>
      <w:r>
        <w:t xml:space="preserve">    bmpOk = bmp.begin();</w:t>
      </w:r>
    </w:p>
    <w:p w14:paraId="2EC04DB0" w14:textId="77777777" w:rsidR="00B9114C" w:rsidRDefault="004960C7">
      <w:pPr>
        <w:pStyle w:val="Code"/>
      </w:pPr>
      <w:r>
        <w:lastRenderedPageBreak/>
        <w:t xml:space="preserve">    oled.begin();</w:t>
      </w:r>
    </w:p>
    <w:p w14:paraId="22712810" w14:textId="77777777" w:rsidR="00B9114C" w:rsidRDefault="004960C7">
      <w:pPr>
        <w:pStyle w:val="Code"/>
      </w:pPr>
      <w:r>
        <w:t xml:space="preserve">    networkSetup();</w:t>
      </w:r>
    </w:p>
    <w:p w14:paraId="6A1AC075" w14:textId="77777777" w:rsidR="00B9114C" w:rsidRDefault="004960C7">
      <w:pPr>
        <w:pStyle w:val="Code"/>
      </w:pPr>
      <w:r>
        <w:t>}</w:t>
      </w:r>
    </w:p>
    <w:p w14:paraId="1F562FC2" w14:textId="77777777" w:rsidR="00B9114C" w:rsidRDefault="004960C7">
      <w:pPr>
        <w:pStyle w:val="Code"/>
      </w:pPr>
      <w:r>
        <w:t xml:space="preserve"> </w:t>
      </w:r>
    </w:p>
    <w:p w14:paraId="4872E47E" w14:textId="77777777" w:rsidR="00B9114C" w:rsidRDefault="004960C7">
      <w:pPr>
        <w:pStyle w:val="Code"/>
      </w:pPr>
      <w:r>
        <w:t>void loop() {</w:t>
      </w:r>
    </w:p>
    <w:p w14:paraId="7AB48665" w14:textId="77777777" w:rsidR="00B9114C" w:rsidRDefault="004960C7">
      <w:pPr>
        <w:pStyle w:val="Code"/>
      </w:pPr>
      <w:r>
        <w:t xml:space="preserve">    networkLoop();</w:t>
      </w:r>
    </w:p>
    <w:p w14:paraId="7A94BB9C" w14:textId="77777777" w:rsidR="00B9114C" w:rsidRDefault="004960C7">
      <w:pPr>
        <w:pStyle w:val="Code"/>
      </w:pPr>
      <w:r>
        <w:t xml:space="preserve">    checkEvents();</w:t>
      </w:r>
    </w:p>
    <w:p w14:paraId="36EE57AB" w14:textId="77777777" w:rsidR="002C51BA" w:rsidRDefault="0082068A">
      <w:pPr>
        <w:pStyle w:val="Code"/>
      </w:pPr>
      <w:r>
        <w:t xml:space="preserve">    bool button = digitalRead(PIN_BUTTON);</w:t>
      </w:r>
    </w:p>
    <w:p w14:paraId="70A608AB" w14:textId="77777777" w:rsidR="002C51BA" w:rsidRDefault="0082068A">
      <w:pPr>
        <w:pStyle w:val="Code"/>
      </w:pPr>
      <w:r>
        <w:t xml:space="preserve">    if (button != lastButton &amp;&amp; millis() - lastButtonChange &gt;= 50) {   // зміни за 50 мс – брязкіт</w:t>
      </w:r>
    </w:p>
    <w:p w14:paraId="2CA78840" w14:textId="77777777" w:rsidR="002C51BA" w:rsidRDefault="0082068A">
      <w:pPr>
        <w:pStyle w:val="Code"/>
      </w:pPr>
      <w:r>
        <w:t xml:space="preserve">        lastButtonChange = millis();</w:t>
      </w:r>
    </w:p>
    <w:p w14:paraId="3222CA1B" w14:textId="77777777" w:rsidR="002C51BA" w:rsidRDefault="0082068A">
      <w:pPr>
        <w:pStyle w:val="Code"/>
      </w:pPr>
      <w:r>
        <w:t xml:space="preserve">        lastButton = button;</w:t>
      </w:r>
    </w:p>
    <w:p w14:paraId="7BB032E4" w14:textId="77777777" w:rsidR="002C51BA" w:rsidRDefault="0082068A">
      <w:pPr>
        <w:pStyle w:val="Code"/>
      </w:pPr>
      <w:r>
        <w:t xml:space="preserve">        if (button == LOW) {                                    // натиснення перемикає реле</w:t>
      </w:r>
    </w:p>
    <w:p w14:paraId="319D40CD" w14:textId="77777777" w:rsidR="002C51BA" w:rsidRDefault="0082068A">
      <w:pPr>
        <w:pStyle w:val="Code"/>
      </w:pPr>
      <w:r>
        <w:t xml:space="preserve">            digitalWrite(PIN_RELAY, !digitalRead(PIN_RELAY));</w:t>
      </w:r>
    </w:p>
    <w:p w14:paraId="78CBC891" w14:textId="77777777" w:rsidR="002C51BA" w:rsidRDefault="0082068A">
      <w:pPr>
        <w:pStyle w:val="Code"/>
      </w:pPr>
      <w:r>
        <w:t xml:space="preserve">            publish("relay", digitalRead(PIN_RELAY));</w:t>
      </w:r>
    </w:p>
    <w:p w14:paraId="3CDA698C" w14:textId="77777777" w:rsidR="002C51BA" w:rsidRDefault="0082068A">
      <w:pPr>
        <w:pStyle w:val="Code"/>
      </w:pPr>
      <w:r>
        <w:t xml:space="preserve">        }</w:t>
      </w:r>
    </w:p>
    <w:p w14:paraId="220FF7E7" w14:textId="77777777" w:rsidR="002C51BA" w:rsidRDefault="0082068A">
      <w:pPr>
        <w:pStyle w:val="Code"/>
      </w:pPr>
      <w:r>
        <w:t xml:space="preserve">    }</w:t>
      </w:r>
    </w:p>
    <w:p w14:paraId="59A61CCD" w14:textId="77777777" w:rsidR="00B9114C" w:rsidRDefault="004960C7">
      <w:pPr>
        <w:pStyle w:val="Code"/>
      </w:pPr>
      <w:r>
        <w:t xml:space="preserve">    if (millis() - lastSample &gt;= 2000) {</w:t>
      </w:r>
    </w:p>
    <w:p w14:paraId="54ABD40A" w14:textId="77777777" w:rsidR="00B9114C" w:rsidRDefault="004960C7">
      <w:pPr>
        <w:pStyle w:val="Code"/>
      </w:pPr>
      <w:r>
        <w:t xml:space="preserve">        lastSample = millis();</w:t>
      </w:r>
    </w:p>
    <w:p w14:paraId="5EF26F3A" w14:textId="77777777" w:rsidR="00B9114C" w:rsidRDefault="004960C7">
      <w:pPr>
        <w:pStyle w:val="Code"/>
      </w:pPr>
      <w:r>
        <w:t xml:space="preserve">        sample();</w:t>
      </w:r>
    </w:p>
    <w:p w14:paraId="15A1FDFB" w14:textId="77777777" w:rsidR="00B9114C" w:rsidRDefault="004960C7">
      <w:pPr>
        <w:pStyle w:val="Code"/>
      </w:pPr>
      <w:r>
        <w:t xml:space="preserve">        draw();</w:t>
      </w:r>
    </w:p>
    <w:p w14:paraId="02994DF8" w14:textId="77777777" w:rsidR="00B9114C" w:rsidRDefault="004960C7">
      <w:pPr>
        <w:pStyle w:val="Code"/>
      </w:pPr>
      <w:r>
        <w:t xml:space="preserve">        Serial.printf("T=%.1f RH=%.0f p=%.1f gas=%.2fV soil=%.0f%%\n", r.t, r.rh, r.p, r.gasV, r.soil);</w:t>
      </w:r>
    </w:p>
    <w:p w14:paraId="4E50D705" w14:textId="77777777" w:rsidR="00B9114C" w:rsidRDefault="004960C7">
      <w:pPr>
        <w:pStyle w:val="Code"/>
      </w:pPr>
      <w:r>
        <w:t xml:space="preserve">    }</w:t>
      </w:r>
    </w:p>
    <w:p w14:paraId="0E55AFF1" w14:textId="77777777" w:rsidR="00B9114C" w:rsidRDefault="004960C7">
      <w:pPr>
        <w:pStyle w:val="Code"/>
      </w:pPr>
      <w:r>
        <w:t xml:space="preserve">    if (millis() - lastPublish &gt;= PUBLISH_INTERVAL_MS) {</w:t>
      </w:r>
    </w:p>
    <w:p w14:paraId="084B61DB" w14:textId="77777777" w:rsidR="00B9114C" w:rsidRDefault="004960C7">
      <w:pPr>
        <w:pStyle w:val="Code"/>
      </w:pPr>
      <w:r>
        <w:t xml:space="preserve">        lastPublish = millis();</w:t>
      </w:r>
    </w:p>
    <w:p w14:paraId="4EF5D5F7" w14:textId="77777777" w:rsidR="00B9114C" w:rsidRDefault="004960C7">
      <w:pPr>
        <w:pStyle w:val="Code"/>
      </w:pPr>
      <w:r>
        <w:t xml:space="preserve">        publish("temperature", r.t);</w:t>
      </w:r>
    </w:p>
    <w:p w14:paraId="481E428A" w14:textId="77777777" w:rsidR="00B9114C" w:rsidRDefault="004960C7">
      <w:pPr>
        <w:pStyle w:val="Code"/>
      </w:pPr>
      <w:r>
        <w:t xml:space="preserve">        publish("humidity", r.rh);</w:t>
      </w:r>
    </w:p>
    <w:p w14:paraId="4BEB91DB" w14:textId="77777777" w:rsidR="00B9114C" w:rsidRDefault="004960C7">
      <w:pPr>
        <w:pStyle w:val="Code"/>
      </w:pPr>
      <w:r>
        <w:t xml:space="preserve">        publish("pressure", r.p);</w:t>
      </w:r>
    </w:p>
    <w:p w14:paraId="274763B7" w14:textId="77777777" w:rsidR="00B9114C" w:rsidRDefault="004960C7">
      <w:pPr>
        <w:pStyle w:val="Code"/>
      </w:pPr>
      <w:r>
        <w:t xml:space="preserve">        publish("gas_voltage", r.gasV);</w:t>
      </w:r>
    </w:p>
    <w:p w14:paraId="78C91F32" w14:textId="77777777" w:rsidR="00B9114C" w:rsidRDefault="004960C7">
      <w:pPr>
        <w:pStyle w:val="Code"/>
      </w:pPr>
      <w:r>
        <w:t xml:space="preserve">        publish("soil", r.soil);</w:t>
      </w:r>
    </w:p>
    <w:p w14:paraId="56BEB873" w14:textId="77777777" w:rsidR="00B9114C" w:rsidRDefault="004960C7">
      <w:pPr>
        <w:pStyle w:val="Code"/>
      </w:pPr>
      <w:r>
        <w:t xml:space="preserve">    }</w:t>
      </w:r>
    </w:p>
    <w:p w14:paraId="6DB6F435" w14:textId="77777777" w:rsidR="00B9114C" w:rsidRDefault="004960C7">
      <w:pPr>
        <w:pStyle w:val="Code"/>
        <w:spacing w:after="160"/>
      </w:pPr>
      <w:r>
        <w:t>}</w:t>
      </w:r>
    </w:p>
    <w:p w14:paraId="1EC38CB1" w14:textId="77777777" w:rsidR="00B9114C" w:rsidRDefault="004960C7">
      <w:pPr>
        <w:pStyle w:val="1"/>
      </w:pPr>
      <w:bookmarkStart w:id="64" w:name="_Toc242112140"/>
      <w:r>
        <w:lastRenderedPageBreak/>
        <w:t>ДОДАТОК В Вимоги до оформлення звіту</w:t>
      </w:r>
      <w:bookmarkEnd w:id="64"/>
    </w:p>
    <w:p w14:paraId="4EF92A7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Звіт про лабораторну роботу оформлюється на аркушах формату А4 за ДСТУ 3008:2015 і містить:</w:t>
      </w:r>
    </w:p>
    <w:p w14:paraId="47DEA145" w14:textId="77777777" w:rsidR="00B9114C" w:rsidRPr="00206224" w:rsidRDefault="004960C7">
      <w:pPr>
        <w:rPr>
          <w:lang w:val="ru-RU"/>
        </w:rPr>
      </w:pPr>
      <w:r>
        <w:rPr>
          <w:lang w:val="ru-RU"/>
        </w:rPr>
        <w:t>1) Титульний аркуш: назва закладу і кафедри, номер і тема роботи, група, прізвище здобувача та викладача.</w:t>
      </w:r>
    </w:p>
    <w:p w14:paraId="42DDBAF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2) Мету роботи.</w:t>
      </w:r>
    </w:p>
    <w:p w14:paraId="4F599873" w14:textId="77777777" w:rsidR="00B9114C" w:rsidRPr="00206224" w:rsidRDefault="004960C7">
      <w:pPr>
        <w:rPr>
          <w:lang w:val="ru-RU"/>
        </w:rPr>
      </w:pPr>
      <w:r>
        <w:rPr>
          <w:lang w:val="ru-RU"/>
        </w:rPr>
        <w:t xml:space="preserve">3) Схему електричну принципову за ДСТУ ГОСТ 2.702:2013 з умовними графічними позначеннями за ДСТУ </w:t>
      </w:r>
      <w:r>
        <w:t>IEC</w:t>
      </w:r>
      <w:r>
        <w:rPr>
          <w:lang w:val="ru-RU"/>
        </w:rPr>
        <w:t xml:space="preserve"> 60617:2018 та перелік елементів (підрозділ 1.8). Схему виконують в графічному редакторі (</w:t>
      </w:r>
      <w:r>
        <w:t>KiCad</w:t>
      </w:r>
      <w:r>
        <w:rPr>
          <w:lang w:val="ru-RU"/>
        </w:rPr>
        <w:t xml:space="preserve">, </w:t>
      </w:r>
      <w:r>
        <w:t>sPlan</w:t>
      </w:r>
      <w:r>
        <w:rPr>
          <w:lang w:val="ru-RU"/>
        </w:rPr>
        <w:t xml:space="preserve">, </w:t>
      </w:r>
      <w:r>
        <w:t>Microsoft</w:t>
      </w:r>
      <w:r>
        <w:rPr>
          <w:lang w:val="ru-RU"/>
        </w:rPr>
        <w:t xml:space="preserve"> </w:t>
      </w:r>
      <w:r>
        <w:t>Visio</w:t>
      </w:r>
      <w:r>
        <w:rPr>
          <w:lang w:val="ru-RU"/>
        </w:rPr>
        <w:t>) або олівцем за лінійкою.</w:t>
      </w:r>
    </w:p>
    <w:p w14:paraId="3B3A5902" w14:textId="77777777" w:rsidR="00B9114C" w:rsidRPr="00206224" w:rsidRDefault="004960C7">
      <w:pPr>
        <w:rPr>
          <w:lang w:val="ru-RU"/>
        </w:rPr>
      </w:pPr>
      <w:r>
        <w:rPr>
          <w:lang w:val="ru-RU"/>
        </w:rPr>
        <w:t>4) Розрахунки елементів (резистори, дільники, струми) з формулами та одиницями вимірювання.</w:t>
      </w:r>
    </w:p>
    <w:p w14:paraId="4875646A" w14:textId="77777777" w:rsidR="00B9114C" w:rsidRPr="00206224" w:rsidRDefault="004960C7">
      <w:pPr>
        <w:rPr>
          <w:lang w:val="ru-RU"/>
        </w:rPr>
      </w:pPr>
      <w:r>
        <w:rPr>
          <w:lang w:val="ru-RU"/>
        </w:rPr>
        <w:t>5) Знімок екрана панелі системи моніторингу з показами, отриманими готовою прошивкою.</w:t>
      </w:r>
    </w:p>
    <w:p w14:paraId="5A9A034F" w14:textId="77777777" w:rsidR="00B9114C" w:rsidRPr="00206224" w:rsidRDefault="004960C7">
      <w:pPr>
        <w:rPr>
          <w:lang w:val="ru-RU"/>
        </w:rPr>
      </w:pPr>
      <w:r>
        <w:rPr>
          <w:lang w:val="ru-RU"/>
        </w:rPr>
        <w:t>6) Текст власної програми з коментарями та фрагмент виведення монітора порту.</w:t>
      </w:r>
    </w:p>
    <w:p w14:paraId="617DCE81" w14:textId="77777777" w:rsidR="00B9114C" w:rsidRPr="00206224" w:rsidRDefault="004960C7">
      <w:pPr>
        <w:rPr>
          <w:lang w:val="ru-RU"/>
        </w:rPr>
      </w:pPr>
      <w:r>
        <w:rPr>
          <w:lang w:val="ru-RU"/>
        </w:rPr>
        <w:t>7) Таблицю порівняння показів власної програми та системи (не менше 10 рядків) із відносною розбіжністю.</w:t>
      </w:r>
    </w:p>
    <w:p w14:paraId="32681EC7" w14:textId="77777777" w:rsidR="00B9114C" w:rsidRPr="00206224" w:rsidRDefault="004960C7">
      <w:pPr>
        <w:rPr>
          <w:lang w:val="ru-RU"/>
        </w:rPr>
      </w:pPr>
      <w:r>
        <w:rPr>
          <w:lang w:val="ru-RU"/>
        </w:rPr>
        <w:t>8) Висновки та відповіді на контрольні питання.</w:t>
      </w:r>
    </w:p>
    <w:p w14:paraId="5F71920E" w14:textId="77777777" w:rsidR="00B9114C" w:rsidRDefault="004960C7">
      <w:r>
        <w:rPr>
          <w:lang w:val="ru-RU"/>
        </w:rPr>
        <w:t xml:space="preserve">Рисунки та таблиці нумерують в межах звіту; підпис рисунка розміщують під ним, назву таблиці – над нею. </w:t>
      </w:r>
      <w:r>
        <w:t>Програмний код наводять моноширинним шрифтом.</w:t>
      </w:r>
    </w:p>
    <w:sectPr w:rsidR="00B9114C" w:rsidSect="00034616">
      <w:footerReference w:type="default" r:id="rId60"/>
      <w:pgSz w:w="11906" w:h="16838"/>
      <w:pgMar w:top="1134" w:right="567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2A1C4" w14:textId="77777777" w:rsidR="00FF5C05" w:rsidRDefault="00FF5C05">
      <w:pPr>
        <w:spacing w:line="240" w:lineRule="auto"/>
      </w:pPr>
      <w:r>
        <w:separator/>
      </w:r>
    </w:p>
  </w:endnote>
  <w:endnote w:type="continuationSeparator" w:id="0">
    <w:p w14:paraId="2CA781F5" w14:textId="77777777" w:rsidR="00FF5C05" w:rsidRDefault="00FF5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436E" w14:textId="77777777" w:rsidR="00B9114C" w:rsidRDefault="004960C7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6DC86" w14:textId="77777777" w:rsidR="00FF5C05" w:rsidRDefault="00FF5C05">
      <w:pPr>
        <w:spacing w:line="240" w:lineRule="auto"/>
      </w:pPr>
      <w:r>
        <w:separator/>
      </w:r>
    </w:p>
  </w:footnote>
  <w:footnote w:type="continuationSeparator" w:id="0">
    <w:p w14:paraId="68773779" w14:textId="77777777" w:rsidR="00FF5C05" w:rsidRDefault="00FF5C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726388">
    <w:abstractNumId w:val="8"/>
  </w:num>
  <w:num w:numId="2" w16cid:durableId="1402405876">
    <w:abstractNumId w:val="6"/>
  </w:num>
  <w:num w:numId="3" w16cid:durableId="1212809748">
    <w:abstractNumId w:val="5"/>
  </w:num>
  <w:num w:numId="4" w16cid:durableId="1175876078">
    <w:abstractNumId w:val="4"/>
  </w:num>
  <w:num w:numId="5" w16cid:durableId="1392390565">
    <w:abstractNumId w:val="7"/>
  </w:num>
  <w:num w:numId="6" w16cid:durableId="808398654">
    <w:abstractNumId w:val="3"/>
  </w:num>
  <w:num w:numId="7" w16cid:durableId="1629045335">
    <w:abstractNumId w:val="2"/>
  </w:num>
  <w:num w:numId="8" w16cid:durableId="80221416">
    <w:abstractNumId w:val="1"/>
  </w:num>
  <w:num w:numId="9" w16cid:durableId="21655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6B"/>
    <w:rsid w:val="00034616"/>
    <w:rsid w:val="00053181"/>
    <w:rsid w:val="0006063C"/>
    <w:rsid w:val="0015074B"/>
    <w:rsid w:val="00206224"/>
    <w:rsid w:val="0029639D"/>
    <w:rsid w:val="002C51BA"/>
    <w:rsid w:val="002F210D"/>
    <w:rsid w:val="00326F90"/>
    <w:rsid w:val="004960C7"/>
    <w:rsid w:val="00573BAE"/>
    <w:rsid w:val="006C6B3B"/>
    <w:rsid w:val="007664C1"/>
    <w:rsid w:val="0082068A"/>
    <w:rsid w:val="008F6BF5"/>
    <w:rsid w:val="00AA1D8D"/>
    <w:rsid w:val="00B47730"/>
    <w:rsid w:val="00B9114C"/>
    <w:rsid w:val="00CB0664"/>
    <w:rsid w:val="00CF0679"/>
    <w:rsid w:val="00D51857"/>
    <w:rsid w:val="00DD10B7"/>
    <w:rsid w:val="00DF4365"/>
    <w:rsid w:val="00E73991"/>
    <w:rsid w:val="00F3385D"/>
    <w:rsid w:val="00F72B73"/>
    <w:rsid w:val="00FC693F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7BF919"/>
  <w14:defaultImageDpi w14:val="300"/>
  <w15:docId w15:val="{015DBA29-D970-4A9A-BADB-8BF8B6FE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83"/>
    </w:pPr>
    <w:rPr>
      <w:rFonts w:ascii="Courier New" w:eastAsia="Courier New" w:hAnsi="Courier New" w:cs="Courier New"/>
      <w:sz w:val="16"/>
      <w:szCs w:val="16"/>
    </w:rPr>
  </w:style>
  <w:style w:type="paragraph" w:customStyle="1" w:styleId="CaptionUA">
    <w:name w:val="Caption UA"/>
    <w:pPr>
      <w:keepLines/>
      <w:spacing w:after="24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Tabletitle">
    <w:name w:val="Table title"/>
    <w:pPr>
      <w:keepNext/>
      <w:spacing w:before="120"/>
    </w:pPr>
    <w:rPr>
      <w:rFonts w:ascii="Times New Roman" w:eastAsia="Times New Roman" w:hAnsi="Times New Roman" w:cs="Times New Roman"/>
      <w:sz w:val="28"/>
    </w:rPr>
  </w:style>
  <w:style w:type="paragraph" w:customStyle="1" w:styleId="Tabletext">
    <w:name w:val="Table text"/>
    <w:pPr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4960C7"/>
    <w:pPr>
      <w:spacing w:line="240" w:lineRule="auto"/>
      <w:ind w:firstLine="0"/>
    </w:pPr>
    <w:rPr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4960C7"/>
    <w:pPr>
      <w:spacing w:line="240" w:lineRule="auto"/>
      <w:ind w:left="284" w:firstLine="0"/>
    </w:pPr>
    <w:rPr>
      <w:sz w:val="24"/>
      <w:szCs w:val="24"/>
    </w:rPr>
  </w:style>
  <w:style w:type="character" w:styleId="aff8">
    <w:name w:val="Hyperlink"/>
    <w:basedOn w:val="a2"/>
    <w:uiPriority w:val="99"/>
    <w:unhideWhenUsed/>
    <w:rsid w:val="004960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jp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13961</Words>
  <Characters>79582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Ishchenko Artem</cp:lastModifiedBy>
  <cp:revision>5</cp:revision>
  <dcterms:created xsi:type="dcterms:W3CDTF">2026-10-05T14:01:00Z</dcterms:created>
  <dcterms:modified xsi:type="dcterms:W3CDTF">2026-10-05T14:17:00Z</dcterms:modified>
  <cp:category/>
</cp:coreProperties>
</file>